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勿忘918 | 这几本书，让孩子了解“战争与和平”</w:t>
      </w:r>
    </w:p>
    <w:p>
      <w:r>
        <w:t>原始链接: https://mp.weixin.qq.com/s/-1DZEh_0cwdRkQ9ZQPS1fw</w:t>
      </w:r>
    </w:p>
    <w:p/>
    <w:p>
      <w:r>
        <w:t>勿忘918 | 这几本书，让孩子了解“战争与和平”</w:t>
      </w:r>
    </w:p>
    <w:p>
      <w:r>
        <w:t>「 老 约 翰 荐 书 」</w:t>
      </w:r>
    </w:p>
    <w:p>
      <w:r>
        <w:t>在人类历史的舞台上，战争是一幅扭曲而悲壮的画卷。它像一阵狂风，肆虐着大地，给人类带来无尽的痛苦和伤痕。然而，战争也让我们从战争的撕裂中汲取勇气与坚韧，并让我们反思和平的珍贵。</w:t>
      </w:r>
    </w:p>
    <w:p>
      <w:r>
        <w:t>绘本作为一种奇妙的艺术形式，能够以简洁而深刻的文字和绚丽的画面，将战争的真实和残酷传递给孩子们，引发他们对和平的思考。</w:t>
      </w:r>
    </w:p>
    <w:p>
      <w:r>
        <w:t>本周，我们将为大家推荐一些以战争题材为主题的绘本，希望能帮助孩子们更好地理解战争的意义，感受和平的可贵与可爱。</w:t>
      </w:r>
    </w:p>
    <w:p>
      <w:r>
        <w:t>《南京那一年》</w:t>
      </w:r>
    </w:p>
    <w:p>
      <w:r>
        <w:t>类别：原创、战争</w:t>
      </w:r>
    </w:p>
    <w:p>
      <w:r>
        <w:t>适读年龄：3岁+</w:t>
      </w:r>
    </w:p>
    <w:p>
      <w:r>
        <w:t>绘本看点：1937年12月13日，抗日战争期间，侵华日军在南京制造了惨绝人寰的大屠杀，《南京那一年》就记述了这一年南京发生的事。绘本画面上没有血腥与暴力，一切都隐到幕后，画面淡淡地，克制地描绘了战争前南京城的美好。战争来临时，整座城炸得千疮百孔，一切美好被摧毁殆尽……</w:t>
      </w:r>
    </w:p>
    <w:p>
      <w:r>
        <w:t>共读建议：往事悲情，前生不灭，今世不忘。借着这本书，为孩子讲讲抗日战争，也在孩子心中种下和平的种子，愿战争的残忍与戾气永不再来。</w:t>
      </w:r>
    </w:p>
    <w:p>
      <w:r>
        <w:t>滑动查看更多</w:t>
      </w:r>
    </w:p>
    <w:p>
      <w:r>
        <w:t>《敌人》</w:t>
      </w:r>
    </w:p>
    <w:p>
      <w:r>
        <w:t>类别：战争</w:t>
      </w:r>
    </w:p>
    <w:p>
      <w:r>
        <w:t>适读年龄：3岁+</w:t>
      </w:r>
    </w:p>
    <w:p>
      <w:r>
        <w:t>绘本看点：战争开始了，两个敌对的士兵躲在各自的壕沟里朝对方射击，他们坚定地认为对方是没有人性的野兽。当对峙几天，潜入对方壕沟后，两名士兵发现洞穴里的一切那么熟悉，都有全家福的照片，都有一本“敌人手册”，而他们对对方的认知，正是来自这本“敌人手册”……</w:t>
      </w:r>
    </w:p>
    <w:p>
      <w:r>
        <w:t>共读建议：整本书读下来，充满了一种滑稽的悲哀感。作者也忍不住借两位士兵之口多次写道，战争其实是毫无意义的。</w:t>
      </w:r>
    </w:p>
    <w:p>
      <w:r>
        <w:t>大人和小孩读到的东西是不同的，“小朋友读到的是两个傻士兵的故事，大人读到的是一场战争的傻。”共读之后，互相讨论交流对战争的感受和看法吧。</w:t>
      </w:r>
    </w:p>
    <w:p>
      <w:r>
        <w:t>滑动查看更多</w:t>
      </w:r>
    </w:p>
    <w:p>
      <w:r>
        <w:t>《爷爷的墙》</w:t>
      </w:r>
    </w:p>
    <w:p>
      <w:r>
        <w:t>类别：战争</w:t>
      </w:r>
    </w:p>
    <w:p>
      <w:r>
        <w:t>适读年龄：3岁+</w:t>
      </w:r>
    </w:p>
    <w:p>
      <w:r>
        <w:t>绘本看点：这本书的故事取材于真实历史事件。位于华盛顿特区的越战纪念墙，上面刻着在越战中牺牲或失踪的五万八千个士兵的名字。小男孩和爸爸从很远的地方，花了很长的时间在墙上寻找爷爷名字，用铅笔拓下来郑重地带回家。</w:t>
      </w:r>
    </w:p>
    <w:p>
      <w:r>
        <w:t>共读建议：整本书都是晦暗的冷色调，这是一个悲伤的故事。绘本以孩子的视角，表达出对战争的思索和否定——“战争给人们带来了什么？希望这个世界和平，充满爱和温暖。”</w:t>
      </w:r>
    </w:p>
    <w:p>
      <w:r>
        <w:t>滑动查看更多</w:t>
      </w:r>
    </w:p>
    <w:p>
      <w:r>
        <w:t>《战地厨子和半个小兵》</w:t>
      </w:r>
    </w:p>
    <w:p>
      <w:r>
        <w:t>类别：儿童文学</w:t>
      </w:r>
    </w:p>
    <w:p>
      <w:r>
        <w:t>适读年龄：8岁+</w:t>
      </w:r>
    </w:p>
    <w:p>
      <w:r>
        <w:t>绘本看点：托托特，一个战地厨子，只要有战争，将士们就要填饱肚皮，托托特就能赚到钱；乔治，“半个”小兵，因为他在战争中失去了双腿。</w:t>
      </w:r>
    </w:p>
    <w:p>
      <w:r>
        <w:t>当乔治出现在托托特厨房里那一刻，一切都悄然发生着变化。这本书有战争的残酷，也把战争阴霾撕开一个裂缝，透露出了人性之光。</w:t>
      </w:r>
    </w:p>
    <w:p>
      <w:r>
        <w:t>共读建议：培养孩子思辨力。这是一本很残酷也很温暖的书，残酷的战争将人性异化，仇恨、冷漠处处可见，但善良、仁慈仍透出微光。</w:t>
      </w:r>
    </w:p>
    <w:p>
      <w:r>
        <w:t>这本书适合中高年级的孩子阅读，读完之后可以引导孩子思考，人类社会为什么会发生战争，以及战争的本质是什么。</w:t>
      </w:r>
    </w:p>
    <w:p>
      <w:r>
        <w:t>滑动查看更多</w:t>
      </w:r>
    </w:p>
    <w:p>
      <w:r>
        <w:t>《大卫之星》</w:t>
      </w:r>
    </w:p>
    <w:p>
      <w:r>
        <w:t>类别：大师作品</w:t>
      </w:r>
    </w:p>
    <w:p>
      <w:r>
        <w:t>适读年龄：4岁+</w:t>
      </w:r>
    </w:p>
    <w:p>
      <w:r>
        <w:t>绘本看点：这本书不是讲战争本身，而是从人文的角度，讲述战争背景下普通人的故事。</w:t>
      </w:r>
    </w:p>
    <w:p>
      <w:r>
        <w:t>二战期间，600万犹太人被德国纳粹残忍杀戮，故事就在这样的背景下展开——一对犹太夫妇登上开往死亡集中营的列车，他们知道自己逃不过死亡的命运，只希望刚刚出生几个月的小女儿能够活下去，于是他们在奔赴死亡的途中，将襁褓中的婴孩抛出车外……</w:t>
      </w:r>
    </w:p>
    <w:p>
      <w:r>
        <w:t>共读建议：</w:t>
      </w:r>
    </w:p>
    <w:p>
      <w:r>
        <w:t>仔细看图：整本书只有10页图画，开始和结尾用了明亮的暖色调，说明时间线是在现在。而中间部分几乎全部是灰暗的冷色调，显示时间线停留在过去那段黑暗又沉重的历史。仔细看图，带孩子领略绘本运用不同色调来展示时间闪回的表现手法。</w:t>
      </w:r>
    </w:p>
    <w:p>
      <w:r>
        <w:t>了解历史：孩子不止要了解真善美，也要知道世界上存在着黑暗和罪恶。读完这本书，可以带孩子查下资料，了解历史上真实的第二次世界大战，以及死亡阴影的笼罩下，依然存在着的正义力量和人性之光。</w:t>
      </w:r>
    </w:p>
    <w:p>
      <w:r>
        <w:t>滑动查看更多</w:t>
      </w:r>
    </w:p>
    <w:p>
      <w:r>
        <w:t>《将军与孤女》</w:t>
      </w:r>
    </w:p>
    <w:p>
      <w:r>
        <w:t>类别：原创绘本、战争题材</w:t>
      </w:r>
    </w:p>
    <w:p>
      <w:r>
        <w:t>适读年龄：3岁+</w:t>
      </w:r>
    </w:p>
    <w:p>
      <w:r>
        <w:t>绘本看点：他是中国将军，她是日本孤女；他自己的女儿葬身于敌人的枪声下，而他却护佑日本孤女踏上回乡的路……在战争与杀戮之下，保持人性与爱是多么的宝贵与难得。中国将军对日本小女孩的爱，跨越了国界，也跨越了战争，他心中闪现的，是人性的光辉。</w:t>
      </w:r>
    </w:p>
    <w:p>
      <w:r>
        <w:t>共读建议：探讨交流。这是一本关于战争的绘本，也是一本关于人间大爱的绘本。读完之后和孩子交流，为什么将军能跨越国界，放下仇恨。孩子也会在阅读中慢慢懂得，如何去尊重生命，珍惜和平。</w:t>
      </w:r>
    </w:p>
    <w:p>
      <w:r>
        <w:t>滑动查看更多</w:t>
      </w:r>
    </w:p>
    <w:p>
      <w:r>
        <w:t>我要加盟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