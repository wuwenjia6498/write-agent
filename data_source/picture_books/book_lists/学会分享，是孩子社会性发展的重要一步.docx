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学会分享，是孩子社会性发展的重要一步</w:t>
      </w:r>
    </w:p>
    <w:p>
      <w:r>
        <w:t>原始链接: https://mp.weixin.qq.com/s/auzh3BDfcvABrBUfEhiUew</w:t>
      </w:r>
    </w:p>
    <w:p/>
    <w:p>
      <w:r>
        <w:t>老约翰荐书 | 学会分享，是孩子社会性发展的重要一步</w:t>
      </w:r>
    </w:p>
    <w:p>
      <w:r>
        <w:t>“我家孩子总喜欢抢其他小朋友的东西，太霸道。”</w:t>
      </w:r>
    </w:p>
    <w:p>
      <w:r>
        <w:t>“孩子不愿分享，怎么办？”</w:t>
      </w:r>
    </w:p>
    <w:p>
      <w:r>
        <w:t>“家里来小朋友了，孩子不让玩他的玩具，好尴尬。”</w:t>
      </w:r>
    </w:p>
    <w:p>
      <w:r>
        <w:t>孩子成长过程中总有一个独占期，TA喜欢的东西不想分享给其他人。学会分享，其实是孩子社会性发展中非常重要的一步，这周给大家推荐一些以“分享”为主题的绘本，让孩子们在阅读中学会分享，感受友爱。</w:t>
      </w:r>
    </w:p>
    <w:p>
      <w:r>
        <w:t>《不是你的，是我的！》</w:t>
      </w:r>
    </w:p>
    <w:p>
      <w:r>
        <w:t>类别：品格 分享 行为习惯</w:t>
      </w:r>
    </w:p>
    <w:p>
      <w:r>
        <w:t>适读年龄：3-6岁</w:t>
      </w:r>
    </w:p>
    <w:p>
      <w:r>
        <w:t>点击图片购买</w:t>
      </w:r>
    </w:p>
    <w:p>
      <w:r>
        <w:t>绘本看点：比卡有一颗漂亮的红球，不过他一点儿也不想分享自己的玩具。有一天球瘪了……他会怎么办呢？鲜活的铅笔，暖色调的水彩，绘声绘色地讲述了一个大人、孩子都会遇到的难题……</w:t>
      </w:r>
    </w:p>
    <w:p>
      <w:r>
        <w:t>共读建议：对于小小孩来说，分享经常是一件困难的事情。可以和孩子一起交流，你觉得比卡一个人玩球和后来一群小伙伴玩球，哪个更快乐一点呢？你愿意和伙伴们分享你的玩具吗，为什么？</w:t>
      </w:r>
    </w:p>
    <w:p>
      <w:r>
        <w:t>滑动查看更多</w:t>
      </w:r>
    </w:p>
    <w:p>
      <w:r>
        <w:t>《彩虹色的花》</w:t>
      </w:r>
    </w:p>
    <w:p>
      <w:r>
        <w:t>类别：生命教育 励志 分享</w:t>
      </w:r>
    </w:p>
    <w:p>
      <w:r>
        <w:t>适读年龄：2-6岁</w:t>
      </w:r>
    </w:p>
    <w:p>
      <w:r>
        <w:t>点击图片购买</w:t>
      </w:r>
    </w:p>
    <w:p>
      <w:r>
        <w:t>绘本看点：彩虹色的花把自己的花瓣一片一片地奉献给需要帮助的小动物，同时也分享着这些小伙伴的快乐，演绎了一个助人为乐的故事。</w:t>
      </w:r>
    </w:p>
    <w:p>
      <w:r>
        <w:t>共读建议：在讲读环衬页的时候可以引导孩子观察，看是否可以发现这是彩虹色的花的花瓣颜色。读完也可以让孩子创作一幅彩虹色的花朵图画哦。</w:t>
      </w:r>
    </w:p>
    <w:p>
      <w:r>
        <w:t>滑动查看更多</w:t>
      </w:r>
    </w:p>
    <w:p>
      <w:r>
        <w:t>《凯琪的包裹》</w:t>
      </w:r>
    </w:p>
    <w:p>
      <w:r>
        <w:t>类别：分享 感恩</w:t>
      </w:r>
    </w:p>
    <w:p>
      <w:r>
        <w:t>适读年龄：5岁+</w:t>
      </w:r>
    </w:p>
    <w:p>
      <w:r>
        <w:t>点击图片购买</w:t>
      </w:r>
    </w:p>
    <w:p>
      <w:r>
        <w:t>绘本看点：这本书是根据一个真实事件写成的，让小朋友们体会到善良的力量。小罗西因为关爱、因为分享、因为凯琪和她的朋友们的快乐而更加快乐，也因此让整个梅菲尔德市得到了美丽的回馈。</w:t>
      </w:r>
    </w:p>
    <w:p>
      <w:r>
        <w:t>共读建议：我们可以和孩子一起想想、说说、做做。</w:t>
      </w:r>
    </w:p>
    <w:p>
      <w:r>
        <w:t>想想：如果我是凯琪，收到包裹之后我会怎么做？如果我是罗西，当我知道有素不相识的人需要帮助时，我会怎么做？</w:t>
      </w:r>
    </w:p>
    <w:p>
      <w:r>
        <w:t>说说：最近有哪些需要大家援手救助的事情？我们可以用哪些具体行动来表达我们的关爱？</w:t>
      </w:r>
    </w:p>
    <w:p>
      <w:r>
        <w:t>做做：让孩子们在家长或老师的帮助下，通过写信发展一段友谊。</w:t>
      </w:r>
    </w:p>
    <w:p>
      <w:r>
        <w:t>滑动查看更多</w:t>
      </w:r>
    </w:p>
    <w:p>
      <w:r>
        <w:t>《你需要一顶帽子》</w:t>
      </w:r>
    </w:p>
    <w:p>
      <w:r>
        <w:t>类别：品格 分享</w:t>
      </w:r>
    </w:p>
    <w:p>
      <w:r>
        <w:t>适读年龄：3岁+</w:t>
      </w:r>
    </w:p>
    <w:p>
      <w:r>
        <w:t>点击图片购买</w:t>
      </w:r>
    </w:p>
    <w:p>
      <w:r>
        <w:t>绘本看点：大象每分享一顶帽子，就帮助一位朋友赶走坏情绪，这真是一个神奇的礼物。其实每个人都会遇到自己的朋友不开心的时候，如果遇到这样的情况，你会做什么来帮助自己的朋友呢？</w:t>
      </w:r>
    </w:p>
    <w:p>
      <w:r>
        <w:t>共读建议：故事内容有很多生动有趣的重复性语言，共读中可以和孩子多多进行互动阅读。读完绘本，可以鼓励父母与孩子共同制作一个给人快乐的神奇帽子。</w:t>
      </w:r>
    </w:p>
    <w:p>
      <w:r>
        <w:t>滑动查看更多</w:t>
      </w:r>
    </w:p>
    <w:p>
      <w:r>
        <w:t>《石头汤》</w:t>
      </w:r>
    </w:p>
    <w:p>
      <w:r>
        <w:t>类别：分享 合作</w:t>
      </w:r>
    </w:p>
    <w:p>
      <w:r>
        <w:t>适读年龄：3岁+</w:t>
      </w:r>
    </w:p>
    <w:p>
      <w:r>
        <w:t>点击图片购买</w:t>
      </w:r>
    </w:p>
    <w:p>
      <w:r>
        <w:t>绘本看点：三个和尚来到一个饱经苦难的村庄，村民们长年在艰难岁月中煎熬，心肠变得坚硬，不愿接纳任何人。可是，和尚们用煮石头汤的方法，让村民们不知不觉地付出了很多，更明白了分享使人更富足，快乐。</w:t>
      </w:r>
    </w:p>
    <w:p>
      <w:r>
        <w:t>共读建议：</w:t>
      </w:r>
    </w:p>
    <w:p>
      <w:r>
        <w:t>图文兼顾：通过画面给孩子预留想象空间，感知绘本的整体意境，同时在读文字的时候，要忠于原味，让孩子在文字中去感知发现和理解故事是如何发展的。</w:t>
      </w:r>
    </w:p>
    <w:p>
      <w:r>
        <w:t>故事复述：在读完故事以后，可以带着孩子进行一个简单的复述，以村民们的行为变化作为主线，将场景图按照故事情节进行排序，并且进行语言描述，将故事讲述中锻炼孩子的语言组织能力。</w:t>
      </w:r>
    </w:p>
    <w:p>
      <w:r>
        <w:t>《今天运气怎么这么好》</w:t>
      </w:r>
    </w:p>
    <w:p>
      <w:r>
        <w:t>类别：分享 趣味</w:t>
      </w:r>
    </w:p>
    <w:p>
      <w:r>
        <w:t>适读年龄：3岁+</w:t>
      </w:r>
    </w:p>
    <w:p>
      <w:r>
        <w:t>点击图片购买</w:t>
      </w:r>
    </w:p>
    <w:p>
      <w:r>
        <w:t>绘本看点：当大灰狼遇上一群小猪，会发生什么呢？饱餐一顿？当然不是，可爱的大灰狼乌鲁遇上小猪的第一时间不是去捕猎，而是去邀请好朋友们一起来品尝美味，可是呀，朋友们做好了香喷喷的咖喱饭、苹果派、炸薯饼，正等着他一起来吃呢，在欢乐的时光中，乌鲁是不是忘了什么呢……</w:t>
      </w:r>
    </w:p>
    <w:p>
      <w:r>
        <w:t>共读建议：</w:t>
      </w:r>
    </w:p>
    <w:p>
      <w:r>
        <w:t>共读过程中：我们可以让孩子预测故事发展，如乌鲁在森林中遇到一群小猪，接下会发生什么呢？通过这样的猜想吸引孩子的阅读兴趣；</w:t>
      </w:r>
    </w:p>
    <w:p>
      <w:r>
        <w:t>共读后：我们可以围绕中心句“今天运气怎么这么好”让孩子说说在绘本中，谁的运气好，又好在哪儿呢？让孩子深入理解绘本内容。</w:t>
      </w:r>
    </w:p>
    <w:p>
      <w:r>
        <w:t>滑动查看更多</w:t>
      </w:r>
    </w:p>
    <w:p>
      <w:r>
        <w:t>《南瓜汤》</w:t>
      </w:r>
    </w:p>
    <w:p>
      <w:r>
        <w:t>类别：分享 趣味 品格养成</w:t>
      </w:r>
    </w:p>
    <w:p>
      <w:r>
        <w:t>适读年龄：4岁+</w:t>
      </w:r>
    </w:p>
    <w:p>
      <w:r>
        <w:t>点击图片购买</w:t>
      </w:r>
    </w:p>
    <w:p>
      <w:r>
        <w:t>绘本看点：鸭子、猫和松鼠是非常要好的朋友，他们各司其职，每天在一起做南瓜汤，但有一天鸭子不满分工，要求更换工种，可是另两位朋友不同意，鸭子一气之下离家出走了！这下可怎么办呢？</w:t>
      </w:r>
    </w:p>
    <w:p>
      <w:r>
        <w:t>共读建议：在共读的过程中，可以请孩子想一想，为什么他们能煮出世界上最好喝的南瓜汤呢？引导孩子明白合作与分享的重要性。</w:t>
      </w:r>
    </w:p>
    <w:p>
      <w:r>
        <w:t>滑动查看更多</w:t>
      </w:r>
    </w:p>
    <w:p>
      <w:r>
        <w:t>《古利和古拉》</w:t>
      </w:r>
    </w:p>
    <w:p>
      <w:r>
        <w:t>类别：分享 趣味</w:t>
      </w:r>
    </w:p>
    <w:p>
      <w:r>
        <w:t>适读年龄：3岁+</w:t>
      </w:r>
    </w:p>
    <w:p>
      <w:r>
        <w:t>点击图片购买</w:t>
      </w:r>
    </w:p>
    <w:p>
      <w:r>
        <w:t>绘本看点：田鼠古利和古拉善良可爱、无忧无虑，喜欢做的事情就是“做好吃的，吃好吃的”，他俩在林子里捡到一个大鸡蛋，这么大的鸡蛋，能做出多少好吃的东西呀！和朋友们分享完了好吃的，大大的蛋壳还能用来做什么呢？</w:t>
      </w:r>
    </w:p>
    <w:p>
      <w:r>
        <w:t>共读建议：可以让孩子想一想，如果他们捡到大鸡蛋，会做成什么呢？蛋壳又能做成什么呢？可以拿出蛋壳让孩子动手做一做，然后把这个做好的蛋壳送给好朋友吧！既能培养孩子的动手能力又能引导孩子学会分享。</w:t>
      </w:r>
    </w:p>
    <w:p>
      <w:r>
        <w:t>《小蛇散步》</w:t>
      </w:r>
    </w:p>
    <w:p>
      <w:r>
        <w:t>类别：分享 朋友 趣味</w:t>
      </w:r>
    </w:p>
    <w:p>
      <w:r>
        <w:t>适读年龄：2岁+</w:t>
      </w:r>
    </w:p>
    <w:p>
      <w:r>
        <w:t>点击图片购买</w:t>
      </w:r>
    </w:p>
    <w:p>
      <w:r>
        <w:t>绘本看点：大雨终于停了，小蛇也要出门散步了，咦，遇到一个大水坑，有办法，小蛇用自己的身体搭成一座桥，这样就可以轻松度过，成为桥的小蛇还帮助了蚂蚁、蜗牛等小动物轻松过河，不过，狮子、大象等动物也想从小蛇的背上过去，小蛇会怎么做呢？</w:t>
      </w:r>
    </w:p>
    <w:p>
      <w:r>
        <w:t>共读建议：</w:t>
      </w:r>
    </w:p>
    <w:p>
      <w:r>
        <w:t>共读的过程中：引导孩子观察图片，当不同的动物从小蛇身上走过去，小蛇是什么表情呢，心理可能在想什么呢？引导孩子细致观察，发挥想象。</w:t>
      </w:r>
    </w:p>
    <w:p>
      <w:r>
        <w:t>共读之后：可以和孩子讨论一下小蛇帮助了这么多动物之后的心情，并对小蛇进行简单评价。</w:t>
      </w:r>
    </w:p>
    <w:p>
      <w:r>
        <w:t>滑动查看更多</w:t>
      </w:r>
    </w:p>
    <w:p>
      <w:r>
        <w:t>《波西和皮普 滑板车》</w:t>
      </w:r>
    </w:p>
    <w:p>
      <w:r>
        <w:t>类别：分享 朋友 哲学</w:t>
      </w:r>
    </w:p>
    <w:p>
      <w:r>
        <w:t>适读年龄：2岁+</w:t>
      </w:r>
    </w:p>
    <w:p>
      <w:r>
        <w:t>点击图片购买</w:t>
      </w:r>
    </w:p>
    <w:p>
      <w:r>
        <w:t>绘本看点：皮普骑着滑板车，玩得非常开心。这时，波西来了，她特别想玩滑板车，就将滑板车从皮普手中抢过来，飞快地骑走了。皮普可生气啦！突然，“砰”的一声，波西遇到了意外。皮普会有怎样的举动呢？波西和皮普这对好朋友能够和好如初吗？</w:t>
      </w:r>
    </w:p>
    <w:p>
      <w:r>
        <w:t>共读建议：在共读过程中，可以问问孩子“如果你是波西，你想要骑滑板车，你会怎么做呢？”“如果你是皮普，你会原谅波西吗？”引导孩子站在不同的角度去思考问题。</w:t>
      </w:r>
    </w:p>
    <w:p>
      <w:r>
        <w:t>分享其实是一种重要的社会行为，快读读这些书，帮助孩子在阅读中理解分享，学会分享吧。相信接下来的日子里，小朋友们能够将这些运用在我们的日常生活中。</w:t>
      </w:r>
    </w:p>
    <w:p>
      <w:r>
        <w:t>好啦，本期荐书就到这里，欢迎点击下方视频，收看本期内容~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