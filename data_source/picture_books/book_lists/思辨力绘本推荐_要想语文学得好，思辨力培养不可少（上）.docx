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思辨力绘本推荐 | 要想语文学得好，思辨力培养不可少（上）</w:t>
      </w:r>
    </w:p>
    <w:p>
      <w:r>
        <w:t>原始链接: https://mp.weixin.qq.com/s/gaYQOWx_80NTdP88Ety8VA</w:t>
      </w:r>
    </w:p>
    <w:p/>
    <w:p>
      <w:r>
        <w:t>思辨力绘本推荐 | 要想语文学得好，思辨力培养不可少（上）</w:t>
      </w:r>
    </w:p>
    <w:p>
      <w:r>
        <w:t>「 老 约 翰 荐 书 」</w:t>
      </w:r>
    </w:p>
    <w:p>
      <w:r>
        <w:t>不知你发现没有，小学语文考试正在悄悄发生改变，传统的“死记硬背”式题目逐渐淡出试卷，取而代之的是更加灵活、开放的出题方式，题型设计更加注重理解、分析和创造性思考，鼓励孩子们运用思维能力去深入题目，发现问题，提出见解。</w:t>
      </w:r>
    </w:p>
    <w:p>
      <w:r>
        <w:t>这种转变意味着考试不再仅仅考查学生的记忆能力，而是越来越多地倾向于评估孩子的思辨力。</w:t>
      </w:r>
    </w:p>
    <w:p>
      <w:r>
        <w:t>思辨力，也就是批判性思维能力，包括分析、推理和判断等思维活动，以及对事物的辨别和分析。</w:t>
      </w:r>
    </w:p>
    <w:p>
      <w:r>
        <w:t>抛开功利性因素，长期来看，拥有良好的思辨能力，可以帮助孩子成为独立思考的个体，在面对各种选择和规则时，理性思考，做出合理判断，不盲从权威，不随波逐流。</w:t>
      </w:r>
    </w:p>
    <w:p>
      <w:r>
        <w:t>对于孩子来说，思辨不仅是逻辑思维的一部分，更是一种心灵的温柔叩击。它能激发他们对生活的探问和深层思考，帮助他们形成独特的观点。这种能力不仅在学业上有帮助，更能在生活中为他们带来长远的益处。</w:t>
      </w:r>
    </w:p>
    <w:p>
      <w:r>
        <w:t>而绘本，以其生动的故事情节和丰富的视觉元素，成为培养孩子思辨力的理想工具。</w:t>
      </w:r>
    </w:p>
    <w:p>
      <w:r>
        <w:t>阅读思辨类绘本，可以让孩子们在故事的引导下，学会如何深入思考，如何理性分析，如何清晰表达，从而逐渐成长为具有独立思考能力的个体。下面这批思辨力绘本，一起带孩子看看吧~</w:t>
      </w:r>
    </w:p>
    <w:p>
      <w:r>
        <w:t>《有麻烦了！》</w:t>
      </w:r>
    </w:p>
    <w:p>
      <w:r>
        <w:t>类别：生活哲学、批判性思维</w:t>
      </w:r>
    </w:p>
    <w:p>
      <w:r>
        <w:t>适读年龄：5-8岁</w:t>
      </w:r>
    </w:p>
    <w:p>
      <w:r>
        <w:t>绘本看点：</w:t>
      </w:r>
    </w:p>
    <w:p>
      <w:r>
        <w:t>1.哲学思考：小主人公不小心烫坏了外婆绣的桌布，但他通过自己的思考和努力，找到了解决方法。故事展现了孩子面对错误时的心理变化和行为选择，引发孩子们对责任和解决问题方式的思考。</w:t>
      </w:r>
    </w:p>
    <w:p>
      <w:r>
        <w:t>2、创新与想象：书中通过简单的线条和形状游戏，精准地呈现了孩子的内心世界，鼓励孩子们发挥想象力和创造力，从不同角度寻找解决问题的方法。</w:t>
      </w:r>
    </w:p>
    <w:p>
      <w:r>
        <w:t>3、积极的生活态度：绘本通过常见的生活琐事，引导孩子们认识到成长过程中错误和问题总是难以避免的，关键在于我们如何以积极的态度面对和解决它们。</w:t>
      </w:r>
    </w:p>
    <w:p>
      <w:r>
        <w:t>共读建议：</w:t>
      </w:r>
    </w:p>
    <w:p>
      <w:r>
        <w:t>1.与孩子一起讨论小主人公面对烫坏桌布时的不同解决方案，引导孩子思考每种方法的利弊，培养孩子的批判性思维和解决问题的能力。</w:t>
      </w:r>
    </w:p>
    <w:p>
      <w:r>
        <w:t>2.与孩子一起探讨如何从错误中学习，如何勇敢地承认错误并寻找积极的解决办法，培养孩子的责任感和正面应对挑战的态度。</w:t>
      </w:r>
    </w:p>
    <w:p>
      <w:r>
        <w:t>滑动查看更多</w:t>
      </w:r>
    </w:p>
    <w:p>
      <w:r>
        <w:t>《鸭子！兔子！》</w:t>
      </w:r>
    </w:p>
    <w:p>
      <w:r>
        <w:t>类别：视觉思辨、认知分歧</w:t>
      </w:r>
    </w:p>
    <w:p>
      <w:r>
        <w:t>适读年龄：4-8岁</w:t>
      </w:r>
    </w:p>
    <w:p>
      <w:r>
        <w:t>绘本看点：</w:t>
      </w:r>
    </w:p>
    <w:p>
      <w:r>
        <w:t>1.多视角认知：《鸭子！兔子！》通过一个看似简单却充满哲理的“鸭兔图”，引发孩子们对于事物多面性的认识。这种视觉上的不确定性激发了孩子们的思辨力，帮助他们理解事物并非只有一种固定的看法。</w:t>
      </w:r>
    </w:p>
    <w:p>
      <w:r>
        <w:t>2.批判性思维：书中的讨论和争论展示了观点的多样性，孩子们可以学会质疑自己的直觉，并考虑他人的观点。通过这种方式，他们能更好地理解世界的复杂性和多元性。</w:t>
      </w:r>
    </w:p>
    <w:p>
      <w:r>
        <w:t>3.创意与想象：故事的进程和结局，没有明确的答案，而是留给读者无限的想象空间，促使孩子们思考问题的本质，同时学会接受和尊重不同的意见。</w:t>
      </w:r>
    </w:p>
    <w:p>
      <w:r>
        <w:t>共读建议：</w:t>
      </w:r>
    </w:p>
    <w:p>
      <w:r>
        <w:t>1.讨论视觉差异：与孩子一起观察书中的图形，讨论他们看到的是鸭子还是兔子。引导他们思考为什么会有不同的看法，这有助于培养他们的批判性思维。</w:t>
      </w:r>
    </w:p>
    <w:p>
      <w:r>
        <w:t>2.鼓励观点表达：让孩子们分享自己的观点，并试着说服他人。通过这种互动，孩子们可以练习表达和论证自己的看法，同时学会倾听和理解他人的观点。</w:t>
      </w:r>
    </w:p>
    <w:p>
      <w:r>
        <w:t>滑动查看更多</w:t>
      </w:r>
    </w:p>
    <w:p>
      <w:r>
        <w:t>《山姆和大卫去挖洞》</w:t>
      </w:r>
    </w:p>
    <w:p>
      <w:r>
        <w:t>类别：探索与发现、批判性思维</w:t>
      </w:r>
    </w:p>
    <w:p>
      <w:r>
        <w:t>适读年龄：3-8岁</w:t>
      </w:r>
    </w:p>
    <w:p>
      <w:r>
        <w:t>绘本看点：</w:t>
      </w:r>
    </w:p>
    <w:p>
      <w:r>
        <w:t>1.探索与发现：绘本通过山姆和大卫两个小男孩的挖洞冒险，展现了孩子们对未知世界的好奇心和探索精神，鼓励孩子们勇于尝试和发现。</w:t>
      </w:r>
    </w:p>
    <w:p>
      <w:r>
        <w:t>2.批判性思维：故事中挖洞的过程充满变数和意外，孩子们需要在不断遇到问题时思考解决方案，并理解每一个决定背后的逻辑和可能性。</w:t>
      </w:r>
    </w:p>
    <w:p>
      <w:r>
        <w:t>3.反思与总结：绘本的结局留给读者广阔的想象空间，孩子们可以根据自己的理解去思考山姆和大卫挖洞的真正意义。这种反思性学习有助于他们培养创造性思考的能力。</w:t>
      </w:r>
    </w:p>
    <w:p>
      <w:r>
        <w:t>共读建议：</w:t>
      </w:r>
    </w:p>
    <w:p>
      <w:r>
        <w:t>1.讨论决策过程：与孩子一起讨论山姆和大卫在挖洞过程中做出的每一个选择，引导他们思考这些选择的合理性和可能的结果。</w:t>
      </w:r>
    </w:p>
    <w:p>
      <w:r>
        <w:t>2.鼓励探索精神：通过阅读故事，鼓励孩子们在日常生活中勇于探索和发现新的事物，并引导他们理解，失败和挫折也是学习的一部分。</w:t>
      </w:r>
    </w:p>
    <w:p>
      <w:r>
        <w:t>滑动查看更多</w:t>
      </w:r>
    </w:p>
    <w:p>
      <w:r>
        <w:t>《小房子变大房子》</w:t>
      </w:r>
    </w:p>
    <w:p>
      <w:r>
        <w:t>类别：生活哲学、思辨力</w:t>
      </w:r>
    </w:p>
    <w:p>
      <w:r>
        <w:t>适读年龄：3-6岁</w:t>
      </w:r>
    </w:p>
    <w:p>
      <w:r>
        <w:t>绘本看点：</w:t>
      </w:r>
    </w:p>
    <w:p>
      <w:r>
        <w:t>1.思辨力：绘本通过一个关于小房子的故事，引导孩子们思考“满足”与“贪婪”的概念，锻炼孩子们的思辨力。</w:t>
      </w:r>
    </w:p>
    <w:p>
      <w:r>
        <w:t>2.逻辑推理能力：在故事中，房子的变化是逐步进行的，每一次扩展都有其原因和逻辑。这种逐步推进的情节设计，鼓励孩子们思考每一步变化背后的原因，培养他们的逻辑推理能力。</w:t>
      </w:r>
    </w:p>
    <w:p>
      <w:r>
        <w:t>3.幸福感：结局中房子主人的领悟，提供了一个关于幸福和满足感的深刻启示，鼓励孩子们思考物质条件与内心满足之间的关系。</w:t>
      </w:r>
    </w:p>
    <w:p>
      <w:r>
        <w:t>共读建议：</w:t>
      </w:r>
    </w:p>
    <w:p>
      <w:r>
        <w:t>1.在阅读过程中，与孩子一起讨论小房子主人在不同动物建议下的感受和决定，引导孩子思考这些建议是否合理，培养他们的批判性思维。</w:t>
      </w:r>
    </w:p>
    <w:p>
      <w:r>
        <w:t>2.鼓励孩子探索小房子主人最终如何找到满足感，讨论幸福和满足是否与物质条件直接相关。</w:t>
      </w:r>
    </w:p>
    <w:p>
      <w:r>
        <w:t>滑动查看更多</w:t>
      </w:r>
    </w:p>
    <w:p>
      <w:r>
        <w:t>《漏》</w:t>
      </w:r>
    </w:p>
    <w:p>
      <w:r>
        <w:t>类别：民间故事改编、思辨力与批判性思维培养</w:t>
      </w:r>
    </w:p>
    <w:p>
      <w:r>
        <w:t>适读年龄：5-10岁</w:t>
      </w:r>
    </w:p>
    <w:p>
      <w:r>
        <w:t>绘本看点：</w:t>
      </w:r>
    </w:p>
    <w:p>
      <w:r>
        <w:t>1.绘本以中式幽默为载体，通过阴差阳错的情节设计，让孩子们在欢笑中体会到中国传统文化的深刻内涵。故事的幽默不仅来源于角色的滑稽行为，更深层地反映了对善恶报应观念的认同和推崇。</w:t>
      </w:r>
    </w:p>
    <w:p>
      <w:r>
        <w:t>2. 结局出人意料，揭示了“漏”的真实含义，这种反转促使孩子们思考事物表象与本质之间的关系，锻炼他们的批判性思维和逻辑推理能力。</w:t>
      </w:r>
    </w:p>
    <w:p>
      <w:r>
        <w:t>共读建议：</w:t>
      </w:r>
    </w:p>
    <w:p>
      <w:r>
        <w:t>1.与孩子一起探讨故事中角色的行为和决策，引导孩子思考如果他们是故事中的角色，会如何理解和应对“漏”的威胁。</w:t>
      </w:r>
    </w:p>
    <w:p>
      <w:r>
        <w:t>2.引导孩子注意故事中的细节，如角色的表情、动作和环境变化，这能够帮助孩子更好地理解故事情境。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