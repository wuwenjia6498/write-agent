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读完这些绘本还不笑，算我输！</w:t>
      </w:r>
    </w:p>
    <w:p>
      <w:r>
        <w:t>原始链接: https://mp.weixin.qq.com/s/J1YujThd0fTx8OcHg_JFvA</w:t>
      </w:r>
    </w:p>
    <w:p/>
    <w:p>
      <w:r>
        <w:t>读完这些绘本还不笑，算我输！</w:t>
      </w:r>
    </w:p>
    <w:p>
      <w:r>
        <w:t>「 绘 本 书 单 」</w:t>
      </w:r>
    </w:p>
    <w:p>
      <w:r>
        <w:t>本期关键词：幽默 趣味 搞笑</w:t>
      </w:r>
    </w:p>
    <w:p>
      <w:r>
        <w:t>阅读拓展：认知 成长 原创绘本 想象力</w:t>
      </w:r>
    </w:p>
    <w:p>
      <w:r>
        <w:t>在孩子成长过程中，爸爸妈妈们可能更多注重“智商”的培养，而“幽默感”这个特质却常常被忽略。</w:t>
      </w:r>
    </w:p>
    <w:p>
      <w:r>
        <w:t>这周给大家推荐的绘本，每一本都能让孩子在笑声中读懂故事，培养幽默感。让孩子感受到阅读的快乐，就是绘本的意义啊。和孩子一起读读这些绘本吧，一起体验单纯的美好！让孩子在爆笑之余收获满满的智慧和快乐，同时激发无限的想象力和思考力。</w:t>
      </w:r>
    </w:p>
    <w:p>
      <w:r>
        <w:t>《恐龙都死了吗，爸爸？》</w:t>
      </w:r>
    </w:p>
    <w:p>
      <w:r>
        <w:t>点击图片购买</w:t>
      </w:r>
    </w:p>
    <w:p>
      <w:r>
        <w:t>[英]朱莉·米德尔顿 文 [英]罗素·艾图 图</w:t>
      </w:r>
    </w:p>
    <w:p>
      <w:r>
        <w:t>蒲公英童书馆</w:t>
      </w:r>
    </w:p>
    <w:p>
      <w:r>
        <w:t>绘本看点：爸爸带大卫去博物馆看恐龙展览。这里的恐龙都和想象中长得不太一样哦，你一定没见过。有夸张的比例，不按常理出牌的线条，又贱又萌的表情，更加印衬出故事的诡异和好玩。情节的走向符合小朋友的心理，以一种幽默搞笑的方式呈现出来，都会让大家哈哈大笑。</w:t>
      </w:r>
    </w:p>
    <w:p>
      <w:r>
        <w:t>共读建议：</w:t>
      </w:r>
    </w:p>
    <w:p>
      <w:r>
        <w:t>分角色大声阅读：在鬼才插画师罗素•艾图的画面中，你会看到眨眼睛的甲龙，挠痒痒的恐手龙，吃汉堡包的梁龙……图画与文字的滑稽比照、恐怖与搞笑之间绝妙的平衡、黑色幽默式的大结局带来的阅读愉悦感，尤其适合父母与孩子一起分角色大声阅读，哈哈大笑。</w:t>
      </w:r>
    </w:p>
    <w:p>
      <w:r>
        <w:t>发挥想象大胆创作：小孩子们对恐龙的热爱，真的是惊人的！提到恐龙，有些小朋友的眼睛都发着光~可以让孩子自主创作，画出一个独一无二的百变恐龙哦。</w:t>
      </w:r>
    </w:p>
    <w:p>
      <w:r>
        <w:t>滑动查看更多</w:t>
      </w:r>
    </w:p>
    <w:p>
      <w:r>
        <w:t>《我用32个屁打败了睡魔怪》</w:t>
      </w:r>
    </w:p>
    <w:p>
      <w:r>
        <w:t>点击图片购买</w:t>
      </w:r>
    </w:p>
    <w:p>
      <w:r>
        <w:t>彭懿 著，田宇 绘</w:t>
      </w:r>
    </w:p>
    <w:p>
      <w:r>
        <w:t>接力出版社</w:t>
      </w:r>
    </w:p>
    <w:p>
      <w:r>
        <w:t>绘本看点：亲爱的小朋友，你们也会做噩梦吗？你们会用什么办法战胜困难呢？这是一本同时适合小孩子和爸爸妈妈都阅读的绘本。随着孩子的不断成长，他们开始会对屎尿屁莫名痴迷，每次听到屎尿屁就会爆笑不断。这个故事给我们带来了无限欢乐~</w:t>
      </w:r>
    </w:p>
    <w:p>
      <w:r>
        <w:t>共读建议：</w:t>
      </w:r>
    </w:p>
    <w:p>
      <w:r>
        <w:t>揭秘绘本：有没有注意到在前环衬上，有给我们展示了书中所有32个睡魔怪的形象，而这些东西的原型则被展示在后环衬上。有大家都害怕的蛇、蟑螂、老鼠等这些动物，也有日常物品，比如打火机、挂衣架、牙刷等。</w:t>
      </w:r>
    </w:p>
    <w:p>
      <w:r>
        <w:t>迁移内化：书里将孩子恐惧的东西进行夸张和变形，变成孩子能够接受的形象，并通过故事中小男孩的行动，让那些恐惧的东西不再可怕。欢笑之余，潜移默化地教给孩子面对困难和恐惧要勇敢，要有积极的心态。</w:t>
      </w:r>
    </w:p>
    <w:p>
      <w:r>
        <w:t>滑动查看更多</w:t>
      </w:r>
    </w:p>
    <w:p>
      <w:r>
        <w:t>《袜子怪找袜子》</w:t>
      </w:r>
    </w:p>
    <w:p>
      <w:r>
        <w:t>点击图片购买</w:t>
      </w:r>
    </w:p>
    <w:p>
      <w:r>
        <w:t>（美）弗兰克·W·多默 文 图</w:t>
      </w:r>
    </w:p>
    <w:p>
      <w:r>
        <w:t>爱心树童书</w:t>
      </w:r>
    </w:p>
    <w:p>
      <w:r>
        <w:t>绘本看点：谁会想到竟然有一天会满大街找袜子穿？这个故事切入点就非常吸引孩子。主角袜子怪的样子不但不可怕，反倒憨憨笨笨，让人忍俊不禁。一波三折的找袜子之路，每个情节都会让孩子咯咯笑上半天。你猜最后袜子怪找到袜子了吗？简简单单来享受这份童心童趣和幽默吧。</w:t>
      </w:r>
    </w:p>
    <w:p>
      <w:r>
        <w:t>共读建议：</w:t>
      </w:r>
    </w:p>
    <w:p>
      <w:r>
        <w:t>演一演：如此生动有趣的画面，在共读的基础上，可以从“读一读”到“演一演”。爸爸妈妈完全可以和孩子即兴来一场温馨，幽默的的家庭情景剧，一起享受生活中的幽默和快乐。</w:t>
      </w:r>
    </w:p>
    <w:p>
      <w:r>
        <w:t>延伸活动：读完绘本，可以和孩子一起做做相关游戏，比如抢对方脚上的袜子，谁抢到就赢；单手穿袜子，看看谁速度快。游戏会让孩子们无比兴奋，参与度极高，大大增强了亲子间的亲密和阅读乐趣。</w:t>
      </w:r>
    </w:p>
    <w:p>
      <w:r>
        <w:t>滑动查看更多</w:t>
      </w:r>
    </w:p>
    <w:p>
      <w:r>
        <w:t>《有个老婆婆吞了一只苍蝇》</w:t>
      </w:r>
    </w:p>
    <w:p>
      <w:r>
        <w:t>点击图片购买</w:t>
      </w:r>
    </w:p>
    <w:p>
      <w:r>
        <w:t>（美）西姆斯·塔贝克 文 图</w:t>
      </w:r>
    </w:p>
    <w:p>
      <w:r>
        <w:t>爱心树童书</w:t>
      </w:r>
    </w:p>
    <w:p>
      <w:r>
        <w:t>绘本看点：无厘头式的幽默故事。有个老婆婆吞了一只苍蝇，然后她吞下蜘蛛去抓苍蝇，抓苍蝇不成，吞下鸟儿去捉蜘蛛，吞下猫去抓鸟儿，吞下狗去咬猫......最后吞下一匹马的老婆婆肚子大得站着已经撑不住了。老婆婆倒下了，肚子里的小动物们却热闹得不行~</w:t>
      </w:r>
    </w:p>
    <w:p>
      <w:r>
        <w:t>共读建议：</w:t>
      </w:r>
    </w:p>
    <w:p>
      <w:r>
        <w:t>翻页有惊喜：在阅读这本书的时候，孩子们一定都非常好奇故事情节的走向，迫不及待想要知道老婆婆接下来会吃掉什么。爸爸妈妈不妨带着孩子推测内容发展，随着翻页，极尽夸张的画面给孩子带来无限的惊喜。</w:t>
      </w:r>
    </w:p>
    <w:p>
      <w:r>
        <w:t>重复式语言：故事中每换一个情节，就会出现同样的文字“从前有位老婆婆，她吞下了......”反反复复的句式富有韵律节奏，极其有带动作用，孩子会不由自主使用这样的句式来推测情节，锻炼孩子的语言表达能力。</w:t>
      </w:r>
    </w:p>
    <w:p>
      <w:r>
        <w:t>《母鸡萝丝去散步》</w:t>
      </w:r>
    </w:p>
    <w:p>
      <w:r>
        <w:t>点击图片购买</w:t>
      </w:r>
    </w:p>
    <w:p>
      <w:r>
        <w:t>（英）佩特·哈群斯 著</w:t>
      </w:r>
    </w:p>
    <w:p>
      <w:r>
        <w:t>明天出版社</w:t>
      </w:r>
    </w:p>
    <w:p>
      <w:r>
        <w:t>绘本看点：这是一本充满喜剧色彩的绘本，母鸡萝丝悠闲地去散步,走过院子、绕过池塘......一路上始终都没有发现背后尾随的狐狸。狐狸想要吃掉母鸡，吃鸡不成，反倒屡屡受败。文字与画面形成一种非常滑稽的对比，增添了儿童阅读过程中的无限趣味。</w:t>
      </w:r>
    </w:p>
    <w:p>
      <w:r>
        <w:t>共读建议：</w:t>
      </w:r>
    </w:p>
    <w:p>
      <w:r>
        <w:t>讨论沟通：不管在阅读前还是阅读中，都可以和孩子进行交流沟通。问问孩子，这一页发生了什么？你猜接下来可能会发生什么？故事的最后，还记得母鸡萝丝散步经过了哪些地方？等等。</w:t>
      </w:r>
    </w:p>
    <w:p>
      <w:r>
        <w:t>发现细节：这是本非常适合反复阅读的绘本，不仅内容生动有趣，仔细看画面里的细节也藏着很多小故事。每读一次，都有新的发现。比如除了母鸡萝丝和狐狸，我们还可以看到有两只青蛙，一只蝴蝶，他们在干什么呢？还有蒲棒、牵牛花等植物，你发现了吗？</w:t>
      </w:r>
    </w:p>
    <w:p>
      <w:r>
        <w:t>学习短语：在学习故事中，我们还可以让孩子学习这些动词短句：走过……、绕过……、越过……、经过……、穿过……、钻过……。</w:t>
      </w:r>
    </w:p>
    <w:p>
      <w:r>
        <w:t>滑动查看更多</w:t>
      </w:r>
    </w:p>
    <w:p>
      <w:r>
        <w:t>《糟糕的发型》</w:t>
      </w:r>
    </w:p>
    <w:p>
      <w:r>
        <w:t>点击图片购买</w:t>
      </w:r>
    </w:p>
    <w:p>
      <w:r>
        <w:t>﹝英﹞杰拉德·罗斯 文 图</w:t>
      </w:r>
    </w:p>
    <w:p>
      <w:r>
        <w:t>魔法象童书馆</w:t>
      </w:r>
    </w:p>
    <w:p>
      <w:r>
        <w:t>绘本看点：狮子想打扮得漂漂亮亮地去参加游船派对，可它有一个很大的烦恼，“我的发型真的是太糟糕啦。”他尝试了各种发型，却没有一种让他满意。而他的朋友们也在忙着准备参加派对，都没空给他做参谋。可怜的狮子！这么担心自己头发，它能在联欢会上玩得开心吗？</w:t>
      </w:r>
    </w:p>
    <w:p>
      <w:r>
        <w:t>共读建议：</w:t>
      </w:r>
    </w:p>
    <w:p>
      <w:r>
        <w:t>互动交流：在听完故事后，欢笑之余爸爸妈妈们可以引导孩子思考，“每个人都是独特的，正视与接纳本真的自己。”让孩子们对故事主题有更加深刻的理解，告诉孩子们自我认同的重要性。</w:t>
      </w:r>
    </w:p>
    <w:p>
      <w:r>
        <w:t>延伸活动：绘本画面上出现很多线条，电话线，波浪线等等，构图饱满，色彩丰富，让孩子关注到运用线条去表现发型的特点。准备纸笔，发挥想象，创造自己的线条画吧。</w:t>
      </w:r>
    </w:p>
    <w:p>
      <w:r>
        <w:t>滑动查看更多</w:t>
      </w:r>
    </w:p>
    <w:p>
      <w:r>
        <w:t>好啦，本期的绘本分享就到这里结束了。“趣味是感觉这个世界美好的前提”，希望通过这些绘本，能让大朋友们、小朋友们感受到阅读的快乐，把从绘本中感受到的这份美好分享给身边更多的人。</w:t>
      </w:r>
    </w:p>
    <w:p>
      <w:r>
        <w:t>最后，我们老约翰绘本馆总部视频号，有本期荐书内容哦，喜欢的话，就点赞、关注并分享出去吧！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