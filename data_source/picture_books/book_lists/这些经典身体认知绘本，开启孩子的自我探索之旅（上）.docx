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这些经典身体认知绘本，开启孩子的自我探索之旅（上）</w:t>
      </w:r>
    </w:p>
    <w:p>
      <w:r>
        <w:t>原始链接: https://mp.weixin.qq.com/s/p39GZJTyXYCWAFaWRMBuDg</w:t>
      </w:r>
    </w:p>
    <w:p/>
    <w:p>
      <w:r>
        <w:t>荐书 | 这些经典身体认知绘本，开启孩子的自我探索之旅（上）</w:t>
      </w:r>
    </w:p>
    <w:p>
      <w:r>
        <w:t>孩子从出生起，就对自己的身体充满了好奇。从手指到脚趾，从脸蛋到小肚皮，每一部分都值得被细细探究。身体认知不仅关乎孩子对自身的了解，更是他们认知世界的重要起点。</w:t>
      </w:r>
    </w:p>
    <w:p>
      <w:r>
        <w:t>本期，我们为您精选了10本经典身体认知绘本，通过趣味十足的故事和丰富的互动形式，帮助孩子全面了解身体，培养自信和健康意识。</w:t>
      </w:r>
    </w:p>
    <w:p>
      <w:r>
        <w:t>《小鸡鸡的故事》</w:t>
      </w:r>
    </w:p>
    <w:p>
      <w:r>
        <w:t>类别：身体认知、性别启蒙</w:t>
      </w:r>
    </w:p>
    <w:p>
      <w:r>
        <w:t>适读年龄：3-6岁</w:t>
      </w:r>
    </w:p>
    <w:p>
      <w:r>
        <w:t>绘本看点：</w:t>
      </w:r>
    </w:p>
    <w:p>
      <w:r>
        <w:t>1. 小男孩在好奇宝宝阶段，总会问：“为什么我有这个小鸡鸡？”这本书用孩子能听懂的语言，轻松解答“男孩子和女孩子身体哪里不一样”，一点都不拗口！</w:t>
      </w:r>
    </w:p>
    <w:p>
      <w:r>
        <w:t>2. 绘本用幽默又童真的方式，让孩子认识性别特征，明白“自己的身体很特别，也很值得被爱护”。</w:t>
      </w:r>
    </w:p>
    <w:p>
      <w:r>
        <w:t>3. 通过温馨的小故事，帮助孩子树立正确的性别意识，同时学会如何保护自己。</w:t>
      </w:r>
    </w:p>
    <w:p>
      <w:r>
        <w:t>共读建议：</w:t>
      </w:r>
    </w:p>
    <w:p>
      <w:r>
        <w:t>1. 一边翻开绘本，一边鼓励孩子对身体的变化提问，让他们不再害羞，更愿意探索和学习。</w:t>
      </w:r>
    </w:p>
    <w:p>
      <w:r>
        <w:t>2. 借着故事告诉孩子，尊重自己的身体，也要学会尊重他人的身体，这才是最棒的小朋友！</w:t>
      </w:r>
    </w:p>
    <w:p>
      <w:r>
        <w:t>滑动查看更多</w:t>
      </w:r>
    </w:p>
    <w:p>
      <w:r>
        <w:t>《我们的身体》</w:t>
      </w:r>
    </w:p>
    <w:p>
      <w:r>
        <w:t>类别：儿童生理教育、性教育启蒙</w:t>
      </w:r>
    </w:p>
    <w:p>
      <w:r>
        <w:t>适读年龄：2-6岁</w:t>
      </w:r>
    </w:p>
    <w:p>
      <w:r>
        <w:t>绘本看点：</w:t>
      </w:r>
    </w:p>
    <w:p>
      <w:r>
        <w:t>1. 孩子们常常问：“我从哪里来？”这本书通过生动的立体设计，带领孩子了解生命的起源和成长过程，解答他们的疑惑。</w:t>
      </w:r>
    </w:p>
    <w:p>
      <w:r>
        <w:t>2. 书中包含翻翻页、拉拉页、转转页等互动形式，孩子可以亲手操作，探索身体的各个部分，如翻开“牙齿”看到内部结构，拉一拉了解成长阶段，转一转展示丰富的面部表情等，激发他们的好奇心和探索欲。</w:t>
      </w:r>
    </w:p>
    <w:p>
      <w:r>
        <w:t>3. 内容涵盖肌肉、骨骼、心脏、血液、呼吸、消化、大脑、五感等多个主题，帮助孩子全面认识自己的身体，培养他们的科学兴趣。</w:t>
      </w:r>
    </w:p>
    <w:p>
      <w:r>
        <w:t>共读建议：</w:t>
      </w:r>
    </w:p>
    <w:p>
      <w:r>
        <w:t>1. 鼓励孩子动手操作书中的互动设计，增强孩子的参与感和动手能力。</w:t>
      </w:r>
    </w:p>
    <w:p>
      <w:r>
        <w:t>2. 在阅读过程中，引导孩子提出关于身体的问题，并一起寻找答案，培养孩子的思考能力和求知欲。</w:t>
      </w:r>
    </w:p>
    <w:p>
      <w:r>
        <w:t>滑动查看更多</w:t>
      </w:r>
    </w:p>
    <w:p>
      <w:r>
        <w:t>《乳房的故事》</w:t>
      </w:r>
    </w:p>
    <w:p>
      <w:r>
        <w:t>类别：身体认知、性别启蒙</w:t>
      </w:r>
    </w:p>
    <w:p>
      <w:r>
        <w:t>适读年龄：3-6岁</w:t>
      </w:r>
    </w:p>
    <w:p>
      <w:r>
        <w:t>绘本看点：</w:t>
      </w:r>
    </w:p>
    <w:p>
      <w:r>
        <w:t>1. 孩子总会好奇地问：“妈妈，我也吃过你的奶吗？”这本绘本用温馨的故事，解答孩子对乳房的疑问，帮助他们理解身体的奥秘。</w:t>
      </w:r>
    </w:p>
    <w:p>
      <w:r>
        <w:t>2. 通过生动的插图和简单的语言，介绍乳房的结构和功能，让孩子明白乳房不仅是身体的一部分，更是哺育生命的重要器官。</w:t>
      </w:r>
    </w:p>
    <w:p>
      <w:r>
        <w:t>3. 故事中充满了母爱的温暖，展现了母乳喂养的美好，帮助孩子感受亲情的力量。</w:t>
      </w:r>
    </w:p>
    <w:p>
      <w:r>
        <w:t>共读建议：</w:t>
      </w:r>
    </w:p>
    <w:p>
      <w:r>
        <w:t>1. 当孩子对身体产生疑问时，和他们一起阅读这本绘本，以轻松的方式解答他们的好奇心。</w:t>
      </w:r>
    </w:p>
    <w:p>
      <w:r>
        <w:t>2. 通过故事，引导孩子尊重自己的身体，理解母爱的伟大，也培养孩子的感恩之心。</w:t>
      </w:r>
    </w:p>
    <w:p>
      <w:r>
        <w:t>滑动查看更多</w:t>
      </w:r>
    </w:p>
    <w:p>
      <w:r>
        <w:t>《小威向前冲》</w:t>
      </w:r>
    </w:p>
    <w:p>
      <w:r>
        <w:t>类别：身体认知、生命教育</w:t>
      </w:r>
    </w:p>
    <w:p>
      <w:r>
        <w:t>适读年龄：3-6岁</w:t>
      </w:r>
    </w:p>
    <w:p>
      <w:r>
        <w:t>绘本看点：</w:t>
      </w:r>
    </w:p>
    <w:p>
      <w:r>
        <w:t>1. 孩子总会好奇地问：“我从哪里来的？”这本绘本以小精子小威的冒险旅程，生动有趣地解答了这个问题，满足孩子的好奇心。</w:t>
      </w:r>
    </w:p>
    <w:p>
      <w:r>
        <w:t>2. 故事将受精过程描绘成一场激动人心的游泳比赛，小威在三亿个小伙伴中奋力前行，最终与卵子相遇，开启生命的奇迹。</w:t>
      </w:r>
    </w:p>
    <w:p>
      <w:r>
        <w:t>3. 通过拟人化的角色和幽默的画风，帮助孩子理解生命的起源，培养他们对自身和生命的尊重与珍惜。</w:t>
      </w:r>
    </w:p>
    <w:p>
      <w:r>
        <w:t>共读建议：</w:t>
      </w:r>
    </w:p>
    <w:p>
      <w:r>
        <w:t>1. 与孩子一起阅读时，用轻松的语调讲述小威的冒险故事，解答他们关于生命起源的疑问。</w:t>
      </w:r>
    </w:p>
    <w:p>
      <w:r>
        <w:t>2. 鼓励孩子提出自己的想法和问题，借此机会进行早期性教育启蒙，告诉孩子每个人的诞生都是独特而珍贵的。</w:t>
      </w:r>
    </w:p>
    <w:p>
      <w:r>
        <w:t>滑动查看更多</w:t>
      </w:r>
    </w:p>
    <w:p>
      <w:r>
        <w:t>身体有个小秘密（全8册）</w:t>
      </w:r>
    </w:p>
    <w:p>
      <w:r>
        <w:t>类别：身体认知、健康启蒙</w:t>
      </w:r>
    </w:p>
    <w:p>
      <w:r>
        <w:t>适读年龄：3-6岁</w:t>
      </w:r>
    </w:p>
    <w:p>
      <w:r>
        <w:t>绘本看点：</w:t>
      </w:r>
    </w:p>
    <w:p>
      <w:r>
        <w:t>1. 孩子们总是对自己的身体充满好奇：“鼻孔到底有什么用？”“为什么会放屁？”这套绘本以生动有趣的方式，解答孩子们关于身体的各种“十万个为什么”，让他们在欢笑中了解自己的身体奥秘。</w:t>
      </w:r>
    </w:p>
    <w:p>
      <w:r>
        <w:t>2. 每册书聚焦一个身体部位或生理现象，如鼻孔、脚掌、肚脐、结痂等，通过幽默的插图和互动问答，引导孩子们探索身体的秘密，培养他们的观察力和好奇心。</w:t>
      </w:r>
    </w:p>
    <w:p>
      <w:r>
        <w:t>3. 由日本知名绘本作家柳生弦一郎、加古里子等倾力打造，内容科学严谨，画风活泼可爱，是孩子们认识身体、养成健康习惯的好帮手。</w:t>
      </w:r>
    </w:p>
    <w:p>
      <w:r>
        <w:t>共读建议：</w:t>
      </w:r>
    </w:p>
    <w:p>
      <w:r>
        <w:t>1. 通过书中的互动游戏和问答，引导孩子观察自己的身体，理解各个部位的功能，培养孩子的自主学习能力。</w:t>
      </w:r>
    </w:p>
    <w:p>
      <w:r>
        <w:t>2. 利用绘本内容，帮助孩子养成良好的卫生习惯，如不抠鼻子、不揭痂、勤刷牙等，树立健康意识。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