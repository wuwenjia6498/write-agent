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113、父亲节推荐：我特别喜欢爸爸</w:t>
      </w:r>
    </w:p>
    <w:p>
      <w:pPr>
        <w:pStyle w:val="Heading1"/>
      </w:pPr>
      <w:r>
        <w:t>网页标题: 老约翰绘本馆－“网上租绘本，免费送上门”，绘本馆加盟，网上绘本图书馆，绘本，绘本馆，儿童绘本馆，儿童绘本馆加盟，亲子阅读</w:t>
      </w:r>
    </w:p>
    <w:p>
      <w:r>
        <w:t>原始链接: http://OLD.hui-ben.com/shownews.asp?id=834</w:t>
      </w:r>
    </w:p>
    <w:p>
      <w:r>
        <w:t>父亲节推荐：我特别喜欢爸爸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