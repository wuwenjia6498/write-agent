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清明节书单 | 以孩子们能够接受的方式，跟他们谈谈生与死</w:t>
      </w:r>
    </w:p>
    <w:p>
      <w:r>
        <w:t>原始链接: https://mp.weixin.qq.com/s/qajaqVvi-yequjm5LN3CBg</w:t>
      </w:r>
    </w:p>
    <w:p/>
    <w:p>
      <w:r>
        <w:t>清明节书单 | 以孩子们能够接受的方式，跟他们谈谈生与死</w:t>
      </w:r>
    </w:p>
    <w:p>
      <w:r>
        <w:t>「 老 约 翰 荐 书 」</w:t>
      </w:r>
    </w:p>
    <w:p>
      <w:r>
        <w:t>清明节，这个承载着哀思与纪念的传统节日，为我们提供了一个静思生命意义的时刻。在这一天，我们不仅缅怀逝去的亲人，更是对生命教育的一种深刻反思。</w:t>
      </w:r>
    </w:p>
    <w:p>
      <w:r>
        <w:t>对于孩子们来说，理解生命的宝贵和脆弱，学会珍惜与感恩，是成长过程中不可或缺的一课。</w:t>
      </w:r>
    </w:p>
    <w:p>
      <w:r>
        <w:t>随着清明节的脚步渐近，约翰君为孩子们精选了一系列生命教育主题的绘本。这些故事不仅能够帮助孩子们理解生死轮回，更能启发他们对家庭、友情和自然的爱与尊重。让我们一起在绘本的世界里，与孩子们共同体验生命的丰富与多彩，感悟生命的真谛。</w:t>
      </w:r>
    </w:p>
    <w:p>
      <w:r>
        <w:t>《爷爷变成了幽灵》</w:t>
      </w:r>
    </w:p>
    <w:p>
      <w:r>
        <w:t>类别：生命教育、亲情</w:t>
      </w:r>
    </w:p>
    <w:p>
      <w:r>
        <w:t>适读年龄：3-6岁</w:t>
      </w:r>
    </w:p>
    <w:p>
      <w:r>
        <w:t>绘本看点：</w:t>
      </w:r>
    </w:p>
    <w:p>
      <w:r>
        <w:t>1、故事以一种温馨而富有想象力的方式讲述了爷爷去世后以幽灵形式回到孙子身边的故事，帮助孩子理解生死概念。</w:t>
      </w:r>
    </w:p>
    <w:p>
      <w:r>
        <w:t>2、书中通过爷爷和孙子的对话和回忆，展现了家庭之间的深厚情感和对逝去亲人的怀念。</w:t>
      </w:r>
    </w:p>
    <w:p>
      <w:r>
        <w:t>3、插图温馨，文字简洁而有力，适合作为亲子共读的素材，引导孩子学会珍惜与家人的每一刻。</w:t>
      </w:r>
    </w:p>
    <w:p>
      <w:r>
        <w:t>共读建议：</w:t>
      </w:r>
    </w:p>
    <w:p>
      <w:r>
        <w:t>1、在共读时，鼓励孩子表达对故事的理解和对爷爷角色的感受，培养他们的情感表达能力。</w:t>
      </w:r>
    </w:p>
    <w:p>
      <w:r>
        <w:t>2、与孩子一起探讨生命的意义和家庭的重要性，引导他们珍惜生活中的每一份爱。</w:t>
      </w:r>
    </w:p>
    <w:p>
      <w:r>
        <w:t>3、通过故事，教育孩子学会面对失去，理解生命中的离别，并找到积极的生活态度。</w:t>
      </w:r>
    </w:p>
    <w:p>
      <w:r>
        <w:t>滑动查看更多</w:t>
      </w:r>
    </w:p>
    <w:p>
      <w:r>
        <w:t>《当鸭子遇见死神》</w:t>
      </w:r>
    </w:p>
    <w:p>
      <w:r>
        <w:t>类别：生命教育、哲学</w:t>
      </w:r>
    </w:p>
    <w:p>
      <w:r>
        <w:t>适读年龄：3岁+</w:t>
      </w:r>
    </w:p>
    <w:p>
      <w:r>
        <w:t>绘本看点：</w:t>
      </w:r>
    </w:p>
    <w:p>
      <w:r>
        <w:t>1、通过鸭子与死神的对话，探讨了生命、死亡和情感的主题，为孩子们提供了一个思考生命价值的契机。</w:t>
      </w:r>
    </w:p>
    <w:p>
      <w:r>
        <w:t>2、故事以鸭子的视角展开，呈现了对死亡的深刻理解，帮助孩子以一种平和的心态面对生命的终结。</w:t>
      </w:r>
    </w:p>
    <w:p>
      <w:r>
        <w:t>3、精美的插图和简洁的文字相得益彰，使得这个沉重的主题变得易于孩子们接受和理解。</w:t>
      </w:r>
    </w:p>
    <w:p>
      <w:r>
        <w:t>共读建议：</w:t>
      </w:r>
    </w:p>
    <w:p>
      <w:r>
        <w:t>1、在阅读过程中，与孩子一起讨论鸭子和死神之间的对话，引导他们理解故事中的哲理。</w:t>
      </w:r>
    </w:p>
    <w:p>
      <w:r>
        <w:t>2、鼓励孩子分享自己对生命和死亡的看法，培养他们的思考能力和情感认知。</w:t>
      </w:r>
    </w:p>
    <w:p>
      <w:r>
        <w:t>3、试着让孩子复述故事，引导孩子珍惜生活中的每一刻，学会感恩和善待周围的每一个人。</w:t>
      </w:r>
    </w:p>
    <w:p>
      <w:r>
        <w:t>滑动查看更多</w:t>
      </w:r>
    </w:p>
    <w:p>
      <w:r>
        <w:t>《獾的礼物》</w:t>
      </w:r>
    </w:p>
    <w:p>
      <w:r>
        <w:t>类别：生命教育、友情</w:t>
      </w:r>
    </w:p>
    <w:p>
      <w:r>
        <w:t>适读年龄：3-8岁</w:t>
      </w:r>
    </w:p>
    <w:p>
      <w:r>
        <w:t>绘本看点：</w:t>
      </w:r>
    </w:p>
    <w:p>
      <w:r>
        <w:t>1、讲述了一只老獾面对死亡的故事，以及它如何通过自己的智慧和爱留给朋友们最后的礼物。</w:t>
      </w:r>
    </w:p>
    <w:p>
      <w:r>
        <w:t>2、书中通过动物角色之间的互动，展现了生命的美好和友谊的力量。</w:t>
      </w:r>
    </w:p>
    <w:p>
      <w:r>
        <w:t>3、插图温馨，故事情感丰富，适合反复朗读，引导孩子理解生命的循环和价值。</w:t>
      </w:r>
    </w:p>
    <w:p>
      <w:r>
        <w:t>共读建议：</w:t>
      </w:r>
    </w:p>
    <w:p>
      <w:r>
        <w:t>1、在共读时，与孩子一起讨论獾的行为和它给朋友们带来的影响，培养他们的同理心。</w:t>
      </w:r>
    </w:p>
    <w:p>
      <w:r>
        <w:t>2、鼓励孩子思考如何在生活中留下积极的“礼物”，比如友谊和爱。</w:t>
      </w:r>
    </w:p>
    <w:p>
      <w:r>
        <w:t>3、读完和孩子聊一聊，引导孩子珍惜与朋友和家人的关系，理解生命中的每一份给予和接受。</w:t>
      </w:r>
    </w:p>
    <w:p>
      <w:r>
        <w:t>滑动查看更多</w:t>
      </w:r>
    </w:p>
    <w:p>
      <w:r>
        <w:t>《外婆住在香水村》</w:t>
      </w:r>
    </w:p>
    <w:p>
      <w:r>
        <w:t>类别：生命教育、亲情</w:t>
      </w:r>
    </w:p>
    <w:p>
      <w:r>
        <w:t>适读年龄：4-8岁</w:t>
      </w:r>
    </w:p>
    <w:p>
      <w:r>
        <w:t>绘本看点：</w:t>
      </w:r>
    </w:p>
    <w:p>
      <w:r>
        <w:t>1、故事以细腻的笔触描绘了小女孩与外婆之间的温馨互动，展现了亲情的温暖和生命的美好。</w:t>
      </w:r>
    </w:p>
    <w:p>
      <w:r>
        <w:t>2、通过外婆的病情和最终离世，引导孩子理解生命的有限性和珍惜当下的重要性。</w:t>
      </w:r>
    </w:p>
    <w:p>
      <w:r>
        <w:t>3、书中的插画充满田园风光，给予孩子视觉上的享受，同时也帮助他们更好地沉浸在故事情境中。</w:t>
      </w:r>
    </w:p>
    <w:p>
      <w:r>
        <w:t>共读建议：</w:t>
      </w:r>
    </w:p>
    <w:p>
      <w:r>
        <w:t>1、与孩子一起回忆家族中的长辈，分享彼此的故事和记忆。</w:t>
      </w:r>
    </w:p>
    <w:p>
      <w:r>
        <w:t>2、讨论故事中的情感变化，引导孩子学会表达和处理悲伤。</w:t>
      </w:r>
    </w:p>
    <w:p>
      <w:r>
        <w:t>3、读完想一想，启发孩子思考如何面对生命中的变化，学会珍惜当下。</w:t>
      </w:r>
    </w:p>
    <w:p>
      <w:r>
        <w:t>滑动查看更多</w:t>
      </w:r>
    </w:p>
    <w:p>
      <w:r>
        <w:t>《爷爷的箱子》</w:t>
      </w:r>
    </w:p>
    <w:p>
      <w:r>
        <w:t>类别：生命教育</w:t>
      </w:r>
    </w:p>
    <w:p>
      <w:r>
        <w:t>适读年龄：4-8岁</w:t>
      </w:r>
    </w:p>
    <w:p>
      <w:r>
        <w:t>绘本看点：</w:t>
      </w:r>
    </w:p>
    <w:p>
      <w:r>
        <w:t>1、通过孩子与爷爷共同挑选箱子的故事，巧妙地引入了关于生命终结的话题，帮助孩子理解生死。</w:t>
      </w:r>
    </w:p>
    <w:p>
      <w:r>
        <w:t>2、书中的对话和情节设计充满温情，让孩子在感受故事情感的同时，学会表达自己的情感。</w:t>
      </w:r>
    </w:p>
    <w:p>
      <w:r>
        <w:t>共读建议：</w:t>
      </w:r>
    </w:p>
    <w:p>
      <w:r>
        <w:t>1、在阅读时，与孩子讨论生命的意义和家庭的重要性，引导他们思考如何面对生命中的变化。</w:t>
      </w:r>
    </w:p>
    <w:p>
      <w:r>
        <w:t>2、鼓励孩子与长辈沟通，了解他们的故事和经历，从而加深对家族历史的理解和尊重。</w:t>
      </w:r>
    </w:p>
    <w:p>
      <w:r>
        <w:t>3、通过故事，启发孩子学会珍惜与长辈的每一刻相处，认识到生命中的每一份感动。</w:t>
      </w:r>
    </w:p>
    <w:p>
      <w:r>
        <w:t>滑动查看更多</w:t>
      </w:r>
    </w:p>
    <w:p>
      <w:r>
        <w:t>我要加盟</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