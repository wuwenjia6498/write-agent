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59、《昆虫记》版本那么多，哪一个适合我</w:t>
      </w:r>
    </w:p>
    <w:p>
      <w:pPr>
        <w:pStyle w:val="Heading1"/>
      </w:pPr>
      <w:r>
        <w:t>网页标题: 绘本书单︱《昆虫记》版本那么多，哪一个适合我</w:t>
      </w:r>
    </w:p>
    <w:p>
      <w:r>
        <w:t>原始链接: http://mp.weixin.qq.com/s?__biz=MzI2NjM0NDE1MA==&amp;mid=2247484185&amp;idx=1&amp;sn=0645f4d65b1fe4969e5247f9ea4bb5ee&amp;scene=21</w:t>
      </w:r>
    </w:p>
    <w:p>
      <w:pPr>
        <w:pStyle w:val="Heading1"/>
      </w:pPr>
      <w:r>
        <w:t>绘本书单︱《昆虫记》版本那么多，哪一个适合我</w:t>
      </w:r>
    </w:p>
    <w:p>
      <w:r>
        <w:t>（题图来自超萌昆虫动画《微观小世界》，移至二条可查看观影信息。）</w:t>
      </w:r>
    </w:p>
    <w:p>
      <w:r>
        <w:t>所有的蚂蚁都很勤劳吗？天牛天线一样长长的触须只是用来耍酷的么？只闻其声不见其影“吱吱吱”叫得人心烦燥的是雄蝉还是雌蝉？……</w:t>
      </w:r>
    </w:p>
    <w:p>
      <w:r>
        <w:t>夏天正是各种昆虫出没的季节，</w:t>
      </w:r>
    </w:p>
    <w:p>
      <w:r>
        <w:t>也是孩子们近距离观察虫虫们的好时节。当然啦，</w:t>
      </w:r>
    </w:p>
    <w:p>
      <w:r>
        <w:t>孩子们的“十万个为什么”模式也随之开启。这个时候，</w:t>
      </w:r>
    </w:p>
    <w:p>
      <w:r>
        <w:t>一套适合孩子的“虫虫书”</w:t>
      </w:r>
    </w:p>
    <w:p>
      <w:r>
        <w:t>简直就是夏日必备之书了。“虫虫书”中最最经典的，</w:t>
      </w:r>
    </w:p>
    <w:p>
      <w:r>
        <w:t>当然非《昆虫记》莫属了：</w:t>
      </w:r>
    </w:p>
    <w:p>
      <w:r>
        <w:t>用“杰作”、“里程碑”已不足以描述《昆虫记》的伟大，这本书是虫虫世界的“荷马史诗”：</w:t>
      </w:r>
    </w:p>
    <w:p>
      <w:r>
        <w:t>它不仅仅是一本论文，更像是一本日记，简单干净的文字，记录着一段段奇异的探险；</w:t>
      </w:r>
    </w:p>
    <w:p>
      <w:r>
        <w:t>它不仅仅是一部科学著作，更像是一部童话，惊叹的口吻，讲述着一个个生命的奇迹。</w:t>
      </w:r>
    </w:p>
    <w:p>
      <w:r>
        <w:t>（以上评论来自“豆瓣”）</w:t>
      </w:r>
    </w:p>
    <w:p>
      <w:r>
        <w:t>那么问题来了，《昆虫记》版本那么多，哪一个适合我？</w:t>
      </w:r>
    </w:p>
    <w:p>
      <w:r>
        <w:t>以下是我们从若干《昆虫记》版本中，综合其可读性、适读性、经典性精挑细选出来的4个版本，适读年龄从幼儿园阶段孩子到小学生。每个版本都有其突出的优点，根据孩子的年龄和阅读偏好，选择一个喜欢的，基本不会失望。PS：考虑到法布尔10卷原著版《昆虫记》并不适合孩子们阅读，本次我们选择的版本集中在绘本、插图书中。</w:t>
      </w:r>
    </w:p>
    <w:p>
      <w:r>
        <w:t>请不要说，孩子认得身边的十几二十种昆虫有什么用？对自然的关注和好奇，对生活的热情和努力，不正是从这样一点一滴、对身边万物的关注开始的么？</w:t>
      </w:r>
    </w:p>
    <w:p>
      <w:r>
        <w:t>打开《昆虫记》，找到小生灵世界的入口：</w:t>
      </w:r>
    </w:p>
    <w:p>
      <w:r>
        <w:t>01</w:t>
      </w:r>
    </w:p>
    <w:p>
      <w:r>
        <w:t>‍《彩绘法布尔昆虫记》‍‍‍‍‍</w:t>
      </w:r>
    </w:p>
    <w:p>
      <w:r>
        <w:t>▼推荐：</w:t>
      </w:r>
    </w:p>
    <w:p>
      <w:r>
        <w:t>图画优美、开本大，故事性、科学性较弱，语言很美，适合像散文诗一样大声读给孩子听。推荐给4岁左右、刚刚开始对昆虫感兴趣的孩子。</w:t>
      </w:r>
    </w:p>
    <w:p>
      <w:r>
        <w:t>看点1</w:t>
      </w:r>
    </w:p>
    <w:p>
      <w:r>
        <w:t>赏  图：作为一个善画虫和花的插画家，熊田千佳慕先生笔下的虫和花总是像一对天然的好伙伴一样在一起，随便一页，便美得无与伦比。</w:t>
      </w:r>
    </w:p>
    <w:p>
      <w:r>
        <w:t>看点2</w:t>
      </w:r>
    </w:p>
    <w:p>
      <w:r>
        <w:t>赏  读：作为一个本身对昆虫极其迷恋的人，熊田千佳慕先生总是以诗性的眼光看待这些可爱的小生灵，因此这套昆虫记绘本重点不在于科学地讲昆虫，当作一首首写给昆虫的小诗来读，或者不失为不错的角度。来看一下本书中写蝉的一段文字。是不是很像一首儿童诗？</w:t>
      </w:r>
    </w:p>
    <w:p>
      <w:r>
        <w:t>蝉夏至到了，炙热的太阳照射着坚实的小路。路面上的小洞破裂了，蝉闪亮登场！它度过漫长的阴暗生活，来到了阳光灿烂的世界。清晨，蝉的蜕变开始了。凉爽的微风吹拂，</w:t>
      </w:r>
    </w:p>
    <w:p>
      <w:r>
        <w:t>一个青白靓丽的身影诞生了。在此后的时光中，它要把夏日的赞歌高唱，然后，结婚产卵。尽管非常短暂，‍它却度过了充实的一生。夏季临终的蝉鸣，有种说不出的寂寞。</w:t>
      </w:r>
    </w:p>
    <w:p>
      <w:r>
        <w:t>看点3</w:t>
      </w:r>
    </w:p>
    <w:p>
      <w:r>
        <w:t>附录小故事：本套书每册末所附有该册所提及昆虫的解说，同时记录的还有法布尔先生与书中所涉的昆虫的一些小故事，读来不仅增长知识，也趣味盎然；另外作者的后记也为单纯的阅读注入人性的温度。</w:t>
      </w:r>
    </w:p>
    <w:p>
      <w:r>
        <w:t>02</w:t>
      </w:r>
    </w:p>
    <w:p>
      <w:r>
        <w:t>最美的法布尔昆虫记（全12册）</w:t>
      </w:r>
    </w:p>
    <w:p>
      <w:r>
        <w:t>▼‍‍‍推荐‍‍：‍</w:t>
      </w:r>
    </w:p>
    <w:p>
      <w:r>
        <w:t>用故事的方式讲科学，精选12种最常见的昆虫，生动地描述了虫虫们一生的故事。书末的小实验，一步步指导孩子近距离观察昆虫，趣玩科学。推荐给4岁左右，希望对昆虫多一些了解的孩子。</w:t>
      </w:r>
    </w:p>
    <w:p>
      <w:r>
        <w:t>看点1</w:t>
      </w:r>
    </w:p>
    <w:p>
      <w:r>
        <w:t>赏  读：记住这套书中每本书的名字，你就记住了这种昆虫的特性，不信试一试？歌唱夏天的精灵蝉铁嘴伐木工天牛地下王国统治者蚂蚁变身魔术师菜粉蝶杂技演员屎壳郎冷面剪刀手螳螂音乐演奏家蟋蟀泡泡里的住户沫蝉勤奋的蓑衣匠蓑虫打洞专家象鼻虫折纸高手卷象高明的麻醉师泥蜂</w:t>
      </w:r>
    </w:p>
    <w:p>
      <w:r>
        <w:t>看点2</w:t>
      </w:r>
    </w:p>
    <w:p>
      <w:r>
        <w:t>玩一玩：最喜欢这套书末的小实验部分，不仅有孩子们感兴趣的小问题，也设计了小实验引导孩子们通过观察来论证结论，同时指导孩子们一步步来观察昆虫的生活习性，像法布尔一样研究昆虫，激发孩子们对自然的好奇。</w:t>
      </w:r>
    </w:p>
    <w:p>
      <w:r>
        <w:t>（点击可查看大图）</w:t>
      </w:r>
    </w:p>
    <w:p>
      <w:r>
        <w:t>亲手做一个这样的蚂蚁工坊，不仅好玩有趣有成就感，还省钱了，是不是？不信你搜搜某宝，一套蚂蚁工坊的价钱，就够你买上这一套书了。</w:t>
      </w:r>
    </w:p>
    <w:p>
      <w:r>
        <w:t>03</w:t>
      </w:r>
    </w:p>
    <w:p>
      <w:r>
        <w:t>法布尔昆虫记（儿童彩图版）</w:t>
      </w:r>
    </w:p>
    <w:p>
      <w:r>
        <w:t>看点1</w:t>
      </w:r>
    </w:p>
    <w:p>
      <w:r>
        <w:t>读一读：本套插图版《昆虫记》，文字为主，配插图，适合小学中低段孩子自主阅读，语言浅显易懂，趣味性强。以夏日常见昆虫蝉为例，通过：“我有400个兄弟姐妹”“地下建筑师”、“蚂蚁的谎言”、“短暂的歌唱生涯”四个章节为主线，讲述了蝉的一生的故事。</w:t>
      </w:r>
    </w:p>
    <w:p>
      <w:r>
        <w:t>看点2</w:t>
      </w:r>
    </w:p>
    <w:p>
      <w:r>
        <w:t>听一听：这套《昆虫记》配有全套音频，同时通过手机扫二维码以及在线试听或者下载，亲子互动，带来新鲜的阅读体验！</w:t>
      </w:r>
    </w:p>
    <w:p>
      <w:r>
        <w:t>04</w:t>
      </w:r>
    </w:p>
    <w:p>
      <w:r>
        <w:t>最温情、最好读的《昆虫记》</w:t>
      </w:r>
    </w:p>
    <w:p>
      <w:r>
        <w:t>‍▼‍推荐：‍‍‍‍</w:t>
      </w:r>
    </w:p>
    <w:p>
      <w:r>
        <w:t>‍故事化语言，让“沉闷”的科学知识活泼起来！带孩子顺畅走进阅读、亲近自然。推荐给7岁左右想全面了解昆虫和法布尔故事的孩子们。</w:t>
      </w:r>
    </w:p>
    <w:p>
      <w:r>
        <w:t>看点1</w:t>
      </w:r>
    </w:p>
    <w:p>
      <w:r>
        <w:t>读一读：这套畅销世界的经典少儿版《昆虫记》，收集了由世界顶级绘本大师团队（封面就是由曾获安徒生奖的安野光雅先生所绘！）为它专门所拍、所绘的各种昆虫萌照，同时又以生活化的语言向孩子们介绍了这些昆虫萌物的名字、出生地以及生活习性、趣事等。</w:t>
      </w:r>
    </w:p>
    <w:p>
      <w:r>
        <w:t>看点2</w:t>
      </w:r>
    </w:p>
    <w:p>
      <w:r>
        <w:t>玩一玩：每一册书的最后都提供了一节专述观察和饲养昆虫的小方法，家长们可以和孩子一起动手动脑，不仅有助于增强与孩子之前的感情，还可以共同感受大自然的奇妙！</w:t>
      </w:r>
    </w:p>
    <w:p>
      <w:r>
        <w:t>（点击可查看大图）</w:t>
      </w:r>
    </w:p>
    <w:p>
      <w:r>
        <w:t>看点3</w:t>
      </w:r>
    </w:p>
    <w:p>
      <w:r>
        <w:t>昆虫诗人小传：本套书系中最后一册为法布尔先生的传记《法布尔传——昆虫诗人的一生》，相信对这位揭开昆虫世界秘密的大师感兴趣的孩子们会特别喜欢。</w:t>
      </w:r>
    </w:p>
    <w:p>
      <w:r>
        <w:t>“纸上得来终觉浅，绝知此事要躬行。”看一百本虫虫书，也不如亲手捉一只虫来得更直观实在。当然啦，别忘了观察完了放飞它。今天，你听到知了的歌声了吗？是不是好吵？黑暗中五年才换得一朝放声歌唱，看在人家也不容易的份上，你就忍了吧――</w:t>
      </w:r>
    </w:p>
    <w:p>
      <w:r>
        <w:t>别忘了切换至二条，</w:t>
      </w:r>
    </w:p>
    <w:p>
      <w:r>
        <w:t>查看我们推荐的适合孩子观看的虫虫电影，说不定你也会喜欢。周五见：）</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