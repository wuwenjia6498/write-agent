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性教育难以启齿？关于性教育的这些真相，绘本里都有</w:t>
      </w:r>
    </w:p>
    <w:p>
      <w:r>
        <w:t>原始链接: https://mp.weixin.qq.com/s/o9Wbq7hSmirGk54IkNo_wg</w:t>
      </w:r>
    </w:p>
    <w:p/>
    <w:p>
      <w:r>
        <w:t>性教育难以启齿？关于性教育的这些真相，绘本里都有</w:t>
      </w:r>
    </w:p>
    <w:p>
      <w:r>
        <w:t>「绘 本 书 单 」</w:t>
      </w:r>
    </w:p>
    <w:p>
      <w:r>
        <w:t>编者按</w:t>
      </w:r>
    </w:p>
    <w:p>
      <w:r>
        <w:t>用绘本上好这一课——难以启齿的“性教育”，绘本里有最棒的方法。</w:t>
      </w:r>
    </w:p>
    <w:p>
      <w:r>
        <w:t>孩子是不是有天会突然问，“妈妈，我是哪里来的？”“爸爸妈妈为什么要睡在一起啊？”“为什么他的身体和我的不一样呢？”</w:t>
      </w:r>
    </w:p>
    <w:p>
      <w:r>
        <w:t>当我们在为孩子天真的好奇心感到欣慰的同时，会不会有点手足无措，不知道如何解答？</w:t>
      </w:r>
    </w:p>
    <w:p>
      <w:r>
        <w:t>性教育从来不该是父母老师面对孩子时，避而不谈的“禁忌”话题；也不该是草率的搪塞，或是难以启齿的尴尬。</w:t>
      </w:r>
    </w:p>
    <w:p>
      <w:r>
        <w:t>这一期，我们就来给大家推荐成长中必需的性教育绘本，讲述生长发育中孩子的身体变化，他们所需要的性教育，以及那些“羞涩”的性知识。这样，当他们面对急速变化的身体和心灵、面对身边不一样的环境时，能少一些迷茫、多一份从容，多一点对自己和这个世界的爱。</w:t>
      </w:r>
    </w:p>
    <w:p>
      <w:r>
        <w:t>《小威向前冲》</w:t>
      </w:r>
    </w:p>
    <w:p>
      <w:r>
        <w:t>点击图片购买</w:t>
      </w:r>
    </w:p>
    <w:p>
      <w:r>
        <w:t>[美]尼古拉斯·艾伦 著</w:t>
      </w:r>
    </w:p>
    <w:p>
      <w:r>
        <w:t>蒲公英童书馆</w:t>
      </w:r>
    </w:p>
    <w:p>
      <w:r>
        <w:t>绘本看点：随着孩子长大，是不是经常问你“爸爸妈妈，我是怎么来的？”读了这本绘本，用最适合孩子的方式告诉ta们自己是怎么来的吧，故事中还蕴含着“遗传”的道理。拟人化的方式，浅显易懂的文字，这些不仅缓解了你的尴尬，还能回应孩子的好奇心。</w:t>
      </w:r>
    </w:p>
    <w:p>
      <w:r>
        <w:t>共读建议：</w:t>
      </w:r>
    </w:p>
    <w:p>
      <w:r>
        <w:t>互动问答：和孩子一起听故事的同时，可以问问孩子，比如小威只是三亿个小精子中的一个，为什么只有他坚持到了终点呢？能让孩子感受到小威的努力和永不放弃。</w:t>
      </w:r>
    </w:p>
    <w:p>
      <w:r>
        <w:t>大声表达：跟孩子分享爸爸妈妈之间的爱，也大声告诉ta们：“曾经有一个最棒的小精子一直在努力，坚持不放弃，战胜了三亿也许更多的小精子，最后他变成了现在的你。你就是我们的宝贝，最爱的宝贝啊！”</w:t>
      </w:r>
    </w:p>
    <w:p>
      <w:r>
        <w:t>滑动查看更多</w:t>
      </w:r>
    </w:p>
    <w:p>
      <w:r>
        <w:t>《小鸡鸡的故事》</w:t>
      </w:r>
    </w:p>
    <w:p>
      <w:r>
        <w:t>点击图片购买</w:t>
      </w:r>
    </w:p>
    <w:p>
      <w:r>
        <w:t>文 山本直英，图 佐藤真纪子</w:t>
      </w:r>
    </w:p>
    <w:p>
      <w:r>
        <w:t>蒲蒲兰绘本馆</w:t>
      </w:r>
    </w:p>
    <w:p>
      <w:r>
        <w:t>绘本看点：在孩子的眼睛里，生殖器官和耳朵、鼻子，眼睛一样，是身体的一部分。他们希望了解这个器官，并由衷地赞美它，就像赞美自己身体的任何一个部位。这本书既帮助孩子清晰地认识自己的身体，也传递父母的关注与爱。</w:t>
      </w:r>
    </w:p>
    <w:p>
      <w:r>
        <w:t>共读建议：</w:t>
      </w:r>
    </w:p>
    <w:p>
      <w:r>
        <w:t>认识男女差别：通过分类识别，来帮助孩子了解身体的部位和性别特征。爸爸妈妈互相指认一些身体部位，问宝贝家里的大人们都有哪些部位特征。妈妈指着爸爸的头发问：爸爸有长头发吗？妈妈指着爸爸的胡子问：爸爸会长胡子吗？</w:t>
      </w:r>
    </w:p>
    <w:p>
      <w:r>
        <w:t>学会自我保护：“在外面，你一定要跟你的小伙伴或者你认识的大人在一起......”家长在读到这部分的时候，可以引导孩子：“如果出去玩，哪些位置会是在家长视线范围内呢？你应该怎样做，才能够保护自己？”这远比我们平时的说教更有效果。</w:t>
      </w:r>
    </w:p>
    <w:p>
      <w:r>
        <w:t>滑动查看更多</w:t>
      </w:r>
    </w:p>
    <w:p>
      <w:r>
        <w:t>《小乳房》</w:t>
      </w:r>
    </w:p>
    <w:p>
      <w:r>
        <w:t>点击图片购买</w:t>
      </w:r>
    </w:p>
    <w:p>
      <w:r>
        <w:t>（日）有田奈央 文 图</w:t>
      </w:r>
    </w:p>
    <w:p>
      <w:r>
        <w:t>启发童书馆</w:t>
      </w:r>
    </w:p>
    <w:p>
      <w:r>
        <w:t>绘本看点：这是一本令人忍俊不禁又感动不已的暖心绘本，从小培养兄弟姐妹之间浓浓的手足亲情，同时又进行了一场性启蒙教育，对保护孩子性心理发育大有裨益。2014年度，获得日本剑渊绘本之乡羊驼奖（特别奖），是日本全国学校图书馆协会选定图书。</w:t>
      </w:r>
    </w:p>
    <w:p>
      <w:r>
        <w:t>共读建议：</w:t>
      </w:r>
    </w:p>
    <w:p>
      <w:r>
        <w:t>常识性引导：这本绘本特别适合开始探索身体奥秘的女宝宝，画风生动可爱。孩子不仅会因为小奈一次次搞笑认真的举动，结果又一团糟的画面而哈哈大笑，同时也能很好知道女孩的隐私部位有哪些，隐私部位不可以让人随便触摸，也不可以暴露等常识性内容。</w:t>
      </w:r>
    </w:p>
    <w:p>
      <w:r>
        <w:t>感受母爱：书本内还有乳房产奶、宝宝吃奶等情节，妈妈用自己的身体孕育生命，然后用自己的乳房喂养宝宝，是非常伟大的生命力量！整本绘本充满了温情，文字和图画都让人感到温暖和有爱。相信每个宝宝听完这个故事，都会更加爱妈妈哦！</w:t>
      </w:r>
    </w:p>
    <w:p>
      <w:r>
        <w:t>滑动查看更多</w:t>
      </w:r>
    </w:p>
    <w:p>
      <w:r>
        <w:t>《呀！屁股》</w:t>
      </w:r>
    </w:p>
    <w:p>
      <w:r>
        <w:t>点击图片购买</w:t>
      </w:r>
    </w:p>
    <w:p>
      <w:r>
        <w:t>[丹麦]迈普里斯·安徒生/文 [丹麦]叶世邦·杜拉航 图</w:t>
      </w:r>
    </w:p>
    <w:p>
      <w:r>
        <w:t>耕林童书馆</w:t>
      </w:r>
    </w:p>
    <w:p>
      <w:r>
        <w:t>绘本看点：屁股是什么样子的？都有哪些形状？除了可以放屁和便便，屁股还有哪些功能？为什么有的人走路会扭动屁股？动物的屁股有什么特点？和孩子们一起来找找答案吧，真的很好玩很有趣，和孩子们一起分享这样的话题，会让你们的关系更加亲密哦。</w:t>
      </w:r>
    </w:p>
    <w:p>
      <w:r>
        <w:t>共读建议：</w:t>
      </w:r>
    </w:p>
    <w:p>
      <w:r>
        <w:t>科学认识：幽默、风趣的屁股科普书，绘本语言轻松，亲切易读。在阅读时，父母可以告诉宝宝屁股的科学名词，即臀部，帮助宝宝建立起对身体部位的科学认识。</w:t>
      </w:r>
    </w:p>
    <w:p>
      <w:r>
        <w:t>拓展游戏：爸爸妈妈们可以和孩子来一场“看屁股，猜动物”的小游戏，准备一些动物的屁股图片，相信平时留心观察的孩子一定可以猜到是哪种动物的屁股哦！既有趣又增强了亲子之间的互动。</w:t>
      </w:r>
    </w:p>
    <w:p>
      <w:r>
        <w:t>滑动查看更多</w:t>
      </w:r>
    </w:p>
    <w:p>
      <w:r>
        <w:t>《萨琪不想穿裙子》</w:t>
      </w:r>
    </w:p>
    <w:p>
      <w:r>
        <w:t>点击图片购买</w:t>
      </w:r>
    </w:p>
    <w:p>
      <w:r>
        <w:t>（法）提利·勒南,戴勒菲妮·杜 著 文 图</w:t>
      </w:r>
    </w:p>
    <w:p>
      <w:r>
        <w:t>奇迹童书</w:t>
      </w:r>
    </w:p>
    <w:p>
      <w:r>
        <w:t>绘本看点：男孩喜欢足球，女孩呢，当然喜欢裙子啦！不过，萨琪可是个例外。马克很想看萨琪穿上漂亮的裙子，可是萨琪为什么不想穿裙子呢？用日常的小故事告诉孩子：不要给性别贴标签，不管是男生还是女生，都可以做成自己想做的事情。</w:t>
      </w:r>
    </w:p>
    <w:p>
      <w:r>
        <w:t>共读建议：</w:t>
      </w:r>
    </w:p>
    <w:p>
      <w:r>
        <w:t>讨论沟通：这样有教育意义的绘本，在孩子体会故事乐趣的同时，也可以和孩子来聊一聊“萨琪可以不穿裙子呢？”引导孩子在日常中，要坚持做自己、要信任对方，不要用性别去定义他人等等交往准则。将原本严肃认真的说教，通过母与子之间轻松聊天表达出来。</w:t>
      </w:r>
    </w:p>
    <w:p>
      <w:r>
        <w:t>拓展阅读：法国著名儿童性教育启蒙图画书——《萨琪小姐的故事》系列，这套故事书一共有8册，每册都用小故事阐述一个道理，更贴近孩子们的生活，理解起来也更深刻。</w:t>
      </w:r>
    </w:p>
    <w:p>
      <w:r>
        <w:t>滑动查看更多</w:t>
      </w:r>
    </w:p>
    <w:p>
      <w:r>
        <w:t>《不要随便亲我》</w:t>
      </w:r>
    </w:p>
    <w:p>
      <w:r>
        <w:t>点击图片购买</w:t>
      </w:r>
    </w:p>
    <w:p>
      <w:r>
        <w:t>（德）佩特拉 敏特尔 著，（德）萨比娜 威默斯 绘</w:t>
      </w:r>
    </w:p>
    <w:p>
      <w:r>
        <w:t>青岛出版社</w:t>
      </w:r>
    </w:p>
    <w:p>
      <w:r>
        <w:t>绘本看点：你和莱娜一样会讨厌被大人们亲亲吗？其实每个孩子都会有被亲吻的经验，但是大多数孩子是不愿意被亲吻的，该怎样表达自己真实的意愿呢？那就让孩子知道：不愿意的时候要大声说出来。</w:t>
      </w:r>
    </w:p>
    <w:p>
      <w:r>
        <w:t>共读建议：</w:t>
      </w:r>
    </w:p>
    <w:p>
      <w:r>
        <w:t>共同学习：这本书不但教给孩子要勇敢地表达自己的观点，很好地保护自己，也告诉大人们一个道理：应该尊重孩子，留心他们的想法和意见，特别是考虑他们的感受，不要把自己的喜好施加于孩子身上，要以孩子能接受的方式来表示自己对ta的爱。</w:t>
      </w:r>
    </w:p>
    <w:p>
      <w:r>
        <w:t>互动交流：在听完故事后，爸爸妈妈们可以引导孩子思考，“你有什么不愿意大家让你做的事情吗？”并让孩子用自己的意愿来组织表达，让孩子们对故事主题有更加深刻的理解，告诉孩子们自我表达的重要性。</w:t>
      </w:r>
    </w:p>
    <w:p>
      <w:r>
        <w:t>本期的绘本分享就到这里结束了。希望通过这些绘本，能传递给爸爸妈妈们正确科学的性教育观念，让孩子们充分理解“自主、健康、责任”的“三原则”，帮助宝宝们健康茁壮的成长噢。</w:t>
      </w:r>
    </w:p>
    <w:p>
      <w:r>
        <w:t>最后还有一个好消息，当当8月暑期大促正在进行中，赶紧领取优惠码，清空你的购物车吧~</w:t>
      </w:r>
    </w:p>
    <w:p>
      <w:r>
        <w:t>200-30：XYDSJH</w:t>
      </w:r>
    </w:p>
    <w:p>
      <w:r>
        <w:t>300-60：DKKVDH</w:t>
      </w:r>
    </w:p>
    <w:p>
      <w:r>
        <w:t>区分大小写，为避免抄错，请复制使用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