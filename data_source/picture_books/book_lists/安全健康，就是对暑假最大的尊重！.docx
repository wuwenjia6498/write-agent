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安全健康，就是对暑假最大的尊重！</w:t>
      </w:r>
    </w:p>
    <w:p>
      <w:r>
        <w:t>原始链接: https://mp.weixin.qq.com/s/539Q5BAxTSQPkuLTrXRuMg</w:t>
      </w:r>
    </w:p>
    <w:p/>
    <w:p>
      <w:r>
        <w:t>安全健康，就是对暑假最大的尊重！</w:t>
      </w:r>
    </w:p>
    <w:p>
      <w:r>
        <w:t>「 绘 本 书 单 」</w:t>
      </w:r>
    </w:p>
    <w:p>
      <w:r>
        <w:t>本期关键词：安全教育 健康 自我保护</w:t>
      </w:r>
    </w:p>
    <w:p>
      <w:r>
        <w:t>阅读拓展：品格养成 趣味 认知 原创绘本</w:t>
      </w:r>
    </w:p>
    <w:p>
      <w:r>
        <w:t>暑假到了，假期里的安全教育可不能少！教会孩子如何防范危险，也是家长工作的“重中之重”。要如何做，才能树立孩子的安全意识，培养他们自我保护的能力，帮助他们度过一个安全快乐的暑假？</w:t>
      </w:r>
    </w:p>
    <w:p>
      <w:r>
        <w:t>“授之以鱼，不如授之以渔。”本期绘本推荐，希望能够帮助大家更好地引导孩子，从而提高他们的安全意识与自我保护技能。</w:t>
      </w:r>
    </w:p>
    <w:p>
      <w:r>
        <w:t>《我不跟你走》</w:t>
      </w:r>
    </w:p>
    <w:p>
      <w:r>
        <w:t>点击图片购买</w:t>
      </w:r>
    </w:p>
    <w:p>
      <w:r>
        <w:t>[德] 达柯玛尔·盖斯勒 等 著</w:t>
      </w:r>
    </w:p>
    <w:p>
      <w:r>
        <w:t>小萌童书</w:t>
      </w:r>
    </w:p>
    <w:p>
      <w:r>
        <w:t>绘本看点：这是一个能够教会宝贝学会自我保护的故事，孩子的安全意识要从小培养。你永远不知道意外哪天会来，永远不知道坏人会在什么时候伸出魔爪。爸爸妈妈通常会告诉宝贝不要和陌生人走，那到底谁是陌生人？该如何识别陌生人？认识的人又算不算陌生人呢？</w:t>
      </w:r>
    </w:p>
    <w:p>
      <w:r>
        <w:t>共读建议：</w:t>
      </w:r>
    </w:p>
    <w:p>
      <w:r>
        <w:t>情景模拟：书本里露露碰到了好多人要接她回家，这里面有露露一个小区的邻居，有妈妈的朋友，有在他家做工的工人，有她家隔壁屋子的阿姨······日常生活里我们还会碰到谁呢，怎么应对呢？爸爸妈妈可以创设其它情景，和孩子一起模拟，看看孩子们的反应。</w:t>
      </w:r>
    </w:p>
    <w:p>
      <w:r>
        <w:t>共拟清单：书的最后是份清单，即使没有经过爸爸妈妈的同意，也可以跟XX走吗？只有在提前打好招呼之后，才能跟着那个人走。</w:t>
      </w:r>
    </w:p>
    <w:p>
      <w:r>
        <w:t>爸爸妈妈们在和孩子读完后，不妨也和孩子列一份清单，如果爸爸妈妈没来接你，哪些人你可以跟他走。</w:t>
      </w:r>
    </w:p>
    <w:p>
      <w:r>
        <w:t>《我会安全坐地铁》</w:t>
      </w:r>
    </w:p>
    <w:p>
      <w:r>
        <w:t>点击图片购买</w:t>
      </w:r>
    </w:p>
    <w:p>
      <w:r>
        <w:t>韩国希望梦想 著 （韩）崔升华 绘</w:t>
      </w:r>
    </w:p>
    <w:p>
      <w:r>
        <w:t>化学工业出版社</w:t>
      </w:r>
    </w:p>
    <w:p>
      <w:r>
        <w:t>绘本看点：如果有一天孩子要独自一人外出乘坐公共交通，我们要如何提前告诉他应该怎么做呢？还有日常中那些容易出现安全事故的场景，告诉孩子碰到这种情况应该要怎么办呢？今天不妨从乘坐地铁开始，在这本书里找找答案吧。</w:t>
      </w:r>
    </w:p>
    <w:p>
      <w:r>
        <w:t>共读建议：</w:t>
      </w:r>
    </w:p>
    <w:p>
      <w:r>
        <w:t>联系生活：和孩子一起读这套绘本时，不妨联系孩子的日常实际，特别是孩子平时容易忽略或有安全隐患的地方，着重加以提醒。比如可以列举一些日常中容易出现安全事故的场景，让孩子来说说碰到这种情况应该怎么办。</w:t>
      </w:r>
    </w:p>
    <w:p>
      <w:r>
        <w:t>拓展阅读：这套《儿童自我保护·安全教育绘本》传递给孩子理念、道理和做法，和孩子一起阅读，结合故事情节、联系孩子的生活实际和孩子展开一些讨论，会更有助于孩子理解故事内容和掌握生活技能。</w:t>
      </w:r>
    </w:p>
    <w:p>
      <w:r>
        <w:t>滑动查看更多</w:t>
      </w:r>
    </w:p>
    <w:p>
      <w:r>
        <w:t>《出门在外我会小心》</w:t>
      </w:r>
    </w:p>
    <w:p>
      <w:r>
        <w:t>（韩）朴恩景 著，金真花等 绘</w:t>
      </w:r>
    </w:p>
    <w:p>
      <w:r>
        <w:t>爱心树童书</w:t>
      </w:r>
    </w:p>
    <w:p>
      <w:r>
        <w:t>绘本看点：小朋友们，你们肯定最喜欢和爸爸妈妈一起出外游玩啦！虽然出外游玩是件值得开心的事情，可是如果发生危险我们应该怎么做呢？还有哪些事项是需要小朋友们提高警惕的呢？让我们一起来看看这本书里是怎么说的。</w:t>
      </w:r>
    </w:p>
    <w:p>
      <w:r>
        <w:t>共读建议：</w:t>
      </w:r>
    </w:p>
    <w:p>
      <w:r>
        <w:t>即时性问答：和孩子一起享受每个小情景故事的同时，可以即时问问孩子“现在，你知道我们遇到这个问题的时候应该做什么，不应该做什么了吗？”再一次进行梳理，让孩子增强理解，思考如何学会自我保护、远离危险。</w:t>
      </w:r>
    </w:p>
    <w:p>
      <w:r>
        <w:t>家庭情景剧：在阅读结束后，我们可以从故事延伸到自身生活，进行一场类似的情景模拟。“如果你要独自一人坐公共汽车去外婆家吃饭，你应该怎么做呢？如何应对这些困难？”在模拟中，让孩子真切学到“自我保护小妙招”。</w:t>
      </w:r>
    </w:p>
    <w:p>
      <w:r>
        <w:t>滑动查看更多</w:t>
      </w:r>
    </w:p>
    <w:p>
      <w:r>
        <w:t>《窗台危险不能爬》</w:t>
      </w:r>
    </w:p>
    <w:p>
      <w:r>
        <w:t>点击图片购买</w:t>
      </w:r>
    </w:p>
    <w:p>
      <w:r>
        <w:t>韩国希望梦想（Hoping Dream） 著</w:t>
      </w:r>
    </w:p>
    <w:p>
      <w:r>
        <w:t>（韩）郑宰会 绘</w:t>
      </w:r>
    </w:p>
    <w:p>
      <w:r>
        <w:t>化学工业出版社</w:t>
      </w:r>
    </w:p>
    <w:p>
      <w:r>
        <w:t>绘本看点：孩子是最好动的，他完全不知道某些小举动会带给自己多大的伤害和危险。绘本用代入感图画，比如小女孩从床上跌落下去的姿态和满脸眼泪，床上其他三个小朋友也是一副惊慌失措的表情，让孩子容易受触动。</w:t>
      </w:r>
    </w:p>
    <w:p>
      <w:r>
        <w:t>如果在生活中遇见同样的事，孩子马上就能条件反射地想到这个画面，再也不会去这样做了。</w:t>
      </w:r>
    </w:p>
    <w:p>
      <w:r>
        <w:t>共读建议：</w:t>
      </w:r>
    </w:p>
    <w:p>
      <w:r>
        <w:t>拓展阅读：这套生活安全系列绘本还有《电器危险不乱碰》《滑板车我能安全》《快乐玩耍躲开车》《我会安全过马路》《规规矩矩玩游戏》，每个故事真实生动，贴近日常生活，通过生动的画面传递给孩子的语言和道理，远比我们家长在耳边叮咛一百遍更有效。</w:t>
      </w:r>
    </w:p>
    <w:p>
      <w:r>
        <w:t>记忆巩固：这套绘本精彩之处在每个故事之后，都给孩子总结了安全守则和安全小游戏。看完故事之后，家长可以引导孩子大声朗读，记得更牢固。而安全小游戏则是为孩子量身打造的“实景预演”，大大增加了内容的实用性。</w:t>
      </w:r>
    </w:p>
    <w:p>
      <w:r>
        <w:t>滑动查看更多</w:t>
      </w:r>
    </w:p>
    <w:p>
      <w:r>
        <w:t>《不爱理发的奥利弗》</w:t>
      </w:r>
    </w:p>
    <w:p>
      <w:r>
        <w:t>点击图片购买</w:t>
      </w:r>
    </w:p>
    <w:p>
      <w:r>
        <w:t>(澳)格雷格 文 图</w:t>
      </w:r>
    </w:p>
    <w:p>
      <w:r>
        <w:t>外语教学与研究出版社</w:t>
      </w:r>
    </w:p>
    <w:p>
      <w:r>
        <w:t>绘本看点：相信很多家里都有一个不爱理发的小孩，主人公奥利弗就是一个这样的孩子。和孩子共读绘本，希望通过这个故事，让孩子们不再害怕理发，也能更有勇气去正视生活中的恐惧；希望家长们在看完后，能好好对待孩子的恐惧和成长。</w:t>
      </w:r>
    </w:p>
    <w:p>
      <w:r>
        <w:t>共读建议：</w:t>
      </w:r>
    </w:p>
    <w:p>
      <w:r>
        <w:t>摆脱恐惧，感受乐趣：如果你的孩子刚好对理发店有所抗拒，那这个故事对孩子可以说非常治愈了。这本绘本文字简单，故事内容有趣，画面也到处充满乐趣，满满的想象力和幽默感，孩子应该不会再抗拒理发了吧。</w:t>
      </w:r>
    </w:p>
    <w:p>
      <w:r>
        <w:t>趣味结尾，大胆想象：故事结尾意犹未尽。我们可以在阅读结束后问问孩子：“你猜猜奥利弗剪掉的头发会去哪里呢？”让孩子在理解故事内容的基础上进一步想象拓展，提升孩子的创编能力。</w:t>
      </w:r>
    </w:p>
    <w:p>
      <w:r>
        <w:t>《大狗医生》</w:t>
      </w:r>
    </w:p>
    <w:p>
      <w:r>
        <w:t>点击图片购买</w:t>
      </w:r>
    </w:p>
    <w:p>
      <w:r>
        <w:t>（英）芭贝.柯尔 文 图</w:t>
      </w:r>
    </w:p>
    <w:p>
      <w:r>
        <w:t>启发童书馆</w:t>
      </w:r>
    </w:p>
    <w:p>
      <w:r>
        <w:t>绘本看点：大狗医生既是甘家的宠物，也是甘家的私人医生。不论是扁桃体发炎、头皮发痒，还是羞于启齿的肚子痛，他总是能对甘家人的病情做出准确的诊断，并根据每个人的发病原因进行治疗。</w:t>
      </w:r>
    </w:p>
    <w:p>
      <w:r>
        <w:t>你有什么不太好，但总也改不了的习惯吗？不喜欢洗手、不爱吃蔬菜？或者家里爸爸喜欢抽烟，妈妈喜欢熬夜看剧等等。</w:t>
      </w:r>
    </w:p>
    <w:p>
      <w:r>
        <w:t>那么，我们要如何改正这些坏习惯呢？来听一听大狗医生常识性的忠告吧！</w:t>
      </w:r>
    </w:p>
    <w:p>
      <w:r>
        <w:t>共读建议：</w:t>
      </w:r>
    </w:p>
    <w:p>
      <w:r>
        <w:t>内容梳理：甘家的家庭成员分别有哪些常见的症状呢？分别是什么原因（不好的生活习惯）导致的呢？哥哥——抽烟——（导致）咳嗽——（为什么咳嗽，因为……）家长先示例，再请孩子用完整的句子表述：（谁）——因为（怎么样）——所以（怎么样）——如果常常这样的话（会怎么样……）通过这样的梳理，孩子就能更清楚地理解故事内容，也能更清晰地了解一些不良的生活习惯跟健康之间的关联。</w:t>
      </w:r>
    </w:p>
    <w:p>
      <w:r>
        <w:t>读后想想：读完故事以后，我们也可以和孩子一起想一想，平时应该怎么做，吃些什么，怎样帮助自己保持健康的身体呢？</w:t>
      </w:r>
    </w:p>
    <w:p>
      <w:r>
        <w:t>滑动查看更多</w:t>
      </w:r>
    </w:p>
    <w:p>
      <w:r>
        <w:t>好啦，本期的绘本分享就到这里结束了。每年暑假时，是孩子们美好的假期时光，但也是儿童意外伤害事故的高峰期。做好安全教育的功课，相信每个孩子都能过一个快乐、平安的暑假。</w:t>
      </w:r>
    </w:p>
    <w:p>
      <w:r>
        <w:t>对了，我们视频号还专门做了一期针对幼儿的防拐骗小实验，一起看看孩子们的表现吧！</w:t>
      </w:r>
    </w:p>
    <w:p>
      <w:r>
        <w:t>还有哦，当当暑期大促第二弹来啦，主站自营图书5折封顶，叠加优惠码更优惠哦！</w:t>
      </w:r>
    </w:p>
    <w:p>
      <w:r>
        <w:t>300-60：DJGDH2</w:t>
      </w:r>
    </w:p>
    <w:p>
      <w:r>
        <w:t>200-30：XXFMGK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