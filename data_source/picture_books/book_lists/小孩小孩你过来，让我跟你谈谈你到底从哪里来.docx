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43、小孩小孩你过来，让我跟你谈谈你到底从哪里来</w:t>
      </w:r>
    </w:p>
    <w:p>
      <w:pPr>
        <w:pStyle w:val="Heading1"/>
      </w:pPr>
      <w:r>
        <w:t>网页标题: 绘本书单︱小孩小孩你过来，让我来跟你谈谈你到底从哪里来</w:t>
      </w:r>
    </w:p>
    <w:p>
      <w:r>
        <w:t>原始链接: http://mp.weixin.qq.com/s?__biz=MzI2NjM0NDE1MA==&amp;mid=2247485449&amp;idx=1&amp;sn=a1935849ca51b2029275b92162718087&amp;chksm=ea8ecbb0ddf942a6cf5f96e11f1d8e8e361b365eda99c625f31153ee33983257b23f713d77b3&amp;scene=21</w:t>
      </w:r>
    </w:p>
    <w:p>
      <w:pPr>
        <w:pStyle w:val="Heading1"/>
      </w:pPr>
      <w:r>
        <w:t>绘本书单︱小孩小孩你过来，让我来跟你谈谈你到底从哪里来</w:t>
      </w:r>
    </w:p>
    <w:p>
      <w:r>
        <w:t>据说，这是2016年最励志的一句话：</w:t>
      </w:r>
    </w:p>
    <w:p>
      <w:r>
        <w:t>可不是么？我们每个人都曾经是那场竞争非一般激烈的游泳比赛的冠军呢。这是多么值得骄傲的事情！可是明明我们小时候听到的版本是这样的：</w:t>
      </w:r>
    </w:p>
    <w:p>
      <w:r>
        <w:t>娃：妈妈，我是从哪里来的呀？（天真脸）</w:t>
      </w:r>
    </w:p>
    <w:p>
      <w:r>
        <w:t>妈：呃……你是从妈妈胳肢窝里蹦出来的！呵呵呵……</w:t>
      </w:r>
    </w:p>
    <w:p>
      <w:r>
        <w:t>（没说从垃圾堆里捡来的已经算是幸运了！）……</w:t>
      </w:r>
    </w:p>
    <w:p>
      <w:r>
        <w:t>终于终于，轮到我们这些从胳肢窝里蹦出来、外面捡来的人开始做父母，我们的版本基本是这样的：</w:t>
      </w:r>
    </w:p>
    <w:p>
      <w:r>
        <w:t>娃：妈妈，我是从哪里来的呀？（小孩子对这个问题真是谜之好奇）</w:t>
      </w:r>
    </w:p>
    <w:p>
      <w:r>
        <w:t>妈：妈妈身上卵子和爸爸身上的精子在一起，就变成了一个小娃娃，那就是你呀。</w:t>
      </w:r>
    </w:p>
    <w:p>
      <w:r>
        <w:t>娃：那妈妈身上的卵子和爸爸身上的精子是怎么在一起的呢？</w:t>
      </w:r>
    </w:p>
    <w:p>
      <w:r>
        <w:t>妈：长大了你就知道了！</w:t>
      </w:r>
    </w:p>
    <w:p>
      <w:r>
        <w:t>可我现在就想知道啊&amp;*#@%￥……</w:t>
      </w:r>
    </w:p>
    <w:p>
      <w:r>
        <w:t>这么受追捧的问题，难道真的只能一代又一代地含糊无解吗？当然不！这10本书，明明白白告诉孩子“我从哪里来”。</w:t>
      </w:r>
    </w:p>
    <w:p>
      <w:r>
        <w:t>1.不尴不尬，我们一起谈“性”不色变</w:t>
      </w:r>
    </w:p>
    <w:p>
      <w:r>
        <w:t>尼古拉斯·艾伦 著</w:t>
      </w:r>
    </w:p>
    <w:p>
      <w:r>
        <w:t>蒲公英童书馆</w:t>
      </w:r>
    </w:p>
    <w:p>
      <w:r>
        <w:t>4岁+亲子共读</w:t>
      </w:r>
    </w:p>
    <w:p>
      <w:r>
        <w:t>▼推荐：</w:t>
      </w:r>
    </w:p>
    <w:p>
      <w:r>
        <w:t>这大概是最著名的一本回答孩子“我从哪里来”这个问题的绘本吧。这本响当当的绘本，确实值得每个家庭都备一本，因为你保不住熊孩子哪一天会冷不丁地问你这个问题，一本在手，这个曾经难以启齿的问题就再也不用愁了。小威是一个小精子，他和三亿个朋友一起住在布朗先生的身体里。游泳大赛的日子一天天地近了，小威每天都在努力地练习……他知道他必须要游得非常快，才能赢得奖品——一个美丽的卵子。比赛结束时，发生了一件又神奇、又美妙的事！小威最后去了哪儿呢？赶快翻开这本有趣、温馨、可爱的图画书，一起来看看吧……</w:t>
      </w:r>
    </w:p>
    <w:p>
      <w:r>
        <w:t>素树花开</w:t>
      </w:r>
    </w:p>
    <w:p>
      <w:r>
        <w:t>吉葡乐 文</w:t>
      </w:r>
    </w:p>
    <w:p>
      <w:r>
        <w:t>安培 绘</w:t>
      </w:r>
    </w:p>
    <w:p>
      <w:r>
        <w:t>禹田文化</w:t>
      </w:r>
    </w:p>
    <w:p>
      <w:r>
        <w:t>4岁+亲子共读</w:t>
      </w:r>
    </w:p>
    <w:p>
      <w:r>
        <w:t>▼推荐：</w:t>
      </w:r>
    </w:p>
    <w:p>
      <w:r>
        <w:t>一本美如诗画、讲述宝宝在妈妈腹中如梦似幻成长过程的绘本，正如作者安培所言：之所以选择用花青色画精子、橘粉色画卵子，是因为我们每个人的诞生，就是这般诗情画意，浪漫纯洁。我们的生命，是生命本身赐予父母的礼物，而我们得到的礼物，正是父母赐予我们的生命。我们从未被当作垃圾看待过，我们也从未被忽视。我们每一个人的出生都是一段奇妙的、值得骄傲的爱。</w:t>
      </w:r>
    </w:p>
    <w:p>
      <w:r>
        <w:t>内容简介：</w:t>
      </w:r>
    </w:p>
    <w:p>
      <w:r>
        <w:t>人之初，人之初如，从爸爸王国来的小精子，和妈妈王国中公主形成了新的生命，慢慢长大，并来到一个新的世界，即将开启新的旅程。——蓝色小精子进入了粉红色的世界，生命的奇迹就这样开始。</w:t>
      </w:r>
    </w:p>
    <w:p>
      <w:r>
        <w:t>2.孩子，你是这样出生的</w:t>
      </w:r>
    </w:p>
    <w:p>
      <w:r>
        <w:t>蔡皋 著</w:t>
      </w:r>
    </w:p>
    <w:p>
      <w:r>
        <w:t>湖南少儿出版社</w:t>
      </w:r>
    </w:p>
    <w:p>
      <w:r>
        <w:t>岁+亲子共读</w:t>
      </w:r>
    </w:p>
    <w:p>
      <w:r>
        <w:t>▼推荐：</w:t>
      </w:r>
    </w:p>
    <w:p>
      <w:r>
        <w:t>70岁的著名画家蔡皋先生创作的《出生的故事》，用优美温暖的笔触讲述了生命从孕育到诞生的喜悦，曾入选中国《图书馆报》评选的“2016年全国最美绘本（50种）”。全书用第一人称的形式讲述，语言稚趣活泼，充满童真，不仅能让儿童了解生命孕育过程，感受生命的奇妙，也向孩子传达了浓浓的爱意，帮助孩子体悟亲情的珍贵。</w:t>
      </w:r>
    </w:p>
    <w:p>
      <w:r>
        <w:t>长谷川义史 著</w:t>
      </w:r>
    </w:p>
    <w:p>
      <w:r>
        <w:t>启发童书馆</w:t>
      </w:r>
    </w:p>
    <w:p>
      <w:r>
        <w:t>3岁+亲子共读</w:t>
      </w:r>
    </w:p>
    <w:p>
      <w:r>
        <w:t>▼推荐：</w:t>
      </w:r>
    </w:p>
    <w:p>
      <w:r>
        <w:t>即将出生的小宝宝，从妈妈的肚脐这儿，能看到、闻到、听到什么样的“未来世界”呢？当我们和宝宝一起窥看，风景又会如何呢？全书描绘出临盆前的胎儿从妈妈的肚脐这儿，透过视觉、嗅觉、听觉，接收到家人为了迎接他所做的各种付出与准备，既生动描写了家人兴奋焦急的热切心情，也道出了新生命降临世界前的那段美好酝酿。</w:t>
      </w:r>
    </w:p>
    <w:p>
      <w:r>
        <w:t>3.你也曾如此被爱被期待</w:t>
      </w:r>
    </w:p>
    <w:p>
      <w:r>
        <w:t>《爸爸成为爸爸的那一天》</w:t>
      </w:r>
    </w:p>
    <w:p>
      <w:r>
        <w:t>《妈妈成为妈妈的那一天》</w:t>
      </w:r>
    </w:p>
    <w:p>
      <w:r>
        <w:t>长野英子 著</w:t>
      </w:r>
    </w:p>
    <w:p>
      <w:r>
        <w:t>少年儿童出版社</w:t>
      </w:r>
    </w:p>
    <w:p>
      <w:r>
        <w:t>4岁+亲子共读</w:t>
      </w:r>
    </w:p>
    <w:p>
      <w:r>
        <w:t>▼推荐：</w:t>
      </w:r>
    </w:p>
    <w:p>
      <w:r>
        <w:t>这两本书，讲述宝宝出生那天的故事，帮助爸爸妈妈表达对孩子的爱。很好地回答了大多数宝宝会问到的问题：妈妈是怎么变成妈妈的呢？爸爸又不会生小宝宝，为什么会变成爸爸呢？诚意而温暖的创作，发自内心，像草木那样自然地生长出来，使爸爸妈妈再度回想起那充满了期待、紧张、痛楚和幸福的日子--孩子出生的那一日，对孩子、对父母来说，都有着永恒而奇妙的意义。另外，作为添丁题材的图画书，这本书可以送给那些即将要做哥哥姐姐的孩子，帮助他们做好心理准备，可以让他们感受到小宝宝的出生是一件美好的事情。</w:t>
      </w:r>
    </w:p>
    <w:p>
      <w:r>
        <w:t>4.男孩女孩不一样</w:t>
      </w:r>
    </w:p>
    <w:p>
      <w:r>
        <w:t>山本直英 文</w:t>
      </w:r>
    </w:p>
    <w:p>
      <w:r>
        <w:t>佐藤直纪子 图</w:t>
      </w:r>
    </w:p>
    <w:p>
      <w:r>
        <w:t>蒲蒲兰绘本馆</w:t>
      </w:r>
    </w:p>
    <w:p>
      <w:r>
        <w:t>3岁+亲子共读</w:t>
      </w:r>
    </w:p>
    <w:p>
      <w:r>
        <w:t>土屋麻由美 编</w:t>
      </w:r>
    </w:p>
    <w:p>
      <w:r>
        <w:t>相野谷由起 绘</w:t>
      </w:r>
    </w:p>
    <w:p>
      <w:r>
        <w:t>蒲蒲兰绘本馆</w:t>
      </w:r>
    </w:p>
    <w:p>
      <w:r>
        <w:t>3岁+亲子共读</w:t>
      </w:r>
    </w:p>
    <w:p>
      <w:r>
        <w:t>▼推荐：</w:t>
      </w:r>
    </w:p>
    <w:p>
      <w:r>
        <w:t>如果你在书店遇到这样直白的书，你会把它拿给孩子看吗？据说曾发生过这样的事，在某幼儿园，孩子借这样的书回家，被家长投诉幼儿园竟然公然给孩子看“黄书”的。由此可见我们的性教育贫乏到了什么程度，在国人的眼中，原来“性”是如此不堪的事情，想想也是悲哀。这两本书，我们把它推荐给男孩女孩们，不用对号入座地像我们那个年代上堂生理课老师都指定男孩读男孩部分、女孩读女孩部分，其实，从孩提时代起，男孩女孩之间彼此多一点了解，也没什么不好。这两书，最值得称道的地方，除了给孩子讲述身体的秘密，还同时传递给了孩子我的身体无比珍贵，教育孩子保护自己不要受到性侵害。</w:t>
      </w:r>
    </w:p>
    <w:p>
      <w:r>
        <w:t>提利·勒南 文</w:t>
      </w:r>
    </w:p>
    <w:p>
      <w:r>
        <w:t>戴勒菲妮·杜朗 图</w:t>
      </w:r>
    </w:p>
    <w:p>
      <w:r>
        <w:t>旅游教育出版社</w:t>
      </w:r>
    </w:p>
    <w:p>
      <w:r>
        <w:t>5岁+亲子共读</w:t>
      </w:r>
    </w:p>
    <w:p>
      <w:r>
        <w:t>▼推荐：</w:t>
      </w:r>
    </w:p>
    <w:p>
      <w:r>
        <w:t>又是一套大名鼎鼎的性教育绘本，法国人讲性，浪漫又幽默。通过五个小故事，帮助孩子了解自己的性别及应有的行为准则，孩子有了敏感话题，就让萨琪和马克告诉TA。作为大人，听听书名就想笑啊，感受一下：《萨琪到底有没有小鸡鸡》、《萨琪为什么不穿裙子》、《萨琪就是不亲马克》、《萨琪想有个小宝宝》、《萨琪就是不亲马克》。关于男女有别的话题，插播一个洪兰教授点击率超高、被誉为台湾最幽默的TED视频：《男女大脑思考的差别》</w:t>
      </w:r>
    </w:p>
    <w:p>
      <w:r>
        <w:t>5.给爸爸妈妈的一本重要书</w:t>
      </w:r>
    </w:p>
    <w:p>
      <w:r>
        <w:t>胡萍 著</w:t>
      </w:r>
    </w:p>
    <w:p>
      <w:r>
        <w:t>江苏科学技术出版社</w:t>
      </w:r>
    </w:p>
    <w:p>
      <w:r>
        <w:t>父母用书</w:t>
      </w:r>
    </w:p>
    <w:p>
      <w:r>
        <w:t>▼推荐：</w:t>
      </w:r>
    </w:p>
    <w:p>
      <w:r>
        <w:t>本书是儿童教育专家胡萍老师的儿童性教育研究专著，帮助父母了解儿童的性发展规律、学会回答孩子提出的性问题，同时教会孩子预防性伤害。</w:t>
      </w:r>
    </w:p>
    <w:p>
      <w:r>
        <w:t>今日互动</w:t>
      </w:r>
    </w:p>
    <w:p>
      <w:r>
        <w:t>你家孩子问起这些略尴尬的问题时，你有哪些神回答呢？一起留言来说说呗：）</w:t>
      </w:r>
    </w:p>
    <w:p>
      <w:r>
        <w:t>本文由绘本书单原创，转载请联系后台。</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