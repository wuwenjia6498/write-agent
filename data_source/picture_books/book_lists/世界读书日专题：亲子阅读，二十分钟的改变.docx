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97、世界读书日专题：亲子阅读，二十分钟的改变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http://OLD.hui-ben.com/shownews.asp?id=561</w:t>
      </w:r>
    </w:p>
    <w:p>
      <w:r>
        <w:t>世界读书日专题：亲子阅读，二十分钟的改变</w:t>
      </w:r>
    </w:p>
    <w:p>
      <w:r>
        <w:t>“如果你发现自己已经好长时间没读书，而且没有任何负罪感的时候，你就必须知道，你已经堕落了。不是说书本本身特了不起，而是读书这个行为意味着你没有完全认同于这个现世和现实，你还有追求，还在奋斗，你还有不满，你还在寻找另一种可能性，另一种生活方式。”――陈平原教授谈阅读</w:t>
        <w:br/>
        <w:br/>
        <w:br/>
        <w:br/>
        <w:br/>
        <w:t xml:space="preserve">    即使从未体验过阅读的美妙和欣喜，我们也肯定知道，读书这么好的事，怎么能让我们最亲爱的孩子错过？所以常常听到很多父母在发愁：怎样让我的孩子爱上读书？</w:t>
        <w:br/>
        <w:t xml:space="preserve">    爱上阅读，从绘本开始。让书成为孩子生活中必不可少的伙伴，让书带领孩子走向更广阔的世界。我们相信，因为缺乏阅读，我们肯定曾经错过了一大片让人留连忘返的风景，不过，好在一切都可以从现在开始，那么，就让我们在4月23日――“世界读书日”这个特别的日子，和孩子一起，从捧起一本本天真无邪、晶莹剔透的童书开始，走进阅读森林，深呼吸，感受这份葱茏绿意带给我们的新鲜氧气。</w:t>
        <w:br/>
        <w:t xml:space="preserve">    所以，老约翰一直在提倡：“亲子阅读，二十分钟的改变”。改变，从我们和孩子拥在一起，身体靠近身体地捧读一本绘本开始，在精彩纷呈的图画里，在源源不断的朗读声里，感受不一样的悦读时光和阅读带给我们的改变。</w:t>
        <w:br/>
        <w:t xml:space="preserve">      阅读带给孩子的无限可能：</w:t>
        <w:br/>
        <w:t>一、牙牙学语时，书是我游戏的玩具，书是爸爸妈妈的爱语</w:t>
      </w:r>
    </w:p>
    <w:p>
      <w:r>
        <w:t xml:space="preserve">1、身体运动，亲子游戏 </w:t>
        <w:br/>
        <w:t xml:space="preserve">                     《蹦 》                         </w:t>
        <w:br/>
        <w:br/>
        <w:br/>
        <w:t>会员名/QQ：宁波市区-爱绘本杯杯     时间：2012-4-16 10:28:02</w:t>
        <w:br/>
        <w:br/>
        <w:t xml:space="preserve">非常适合低龄宝宝的一本绘本，可以和宝宝一起边读边做身体运动，一起“蹦”！读到“蹦不了”这个情节时，宝宝一定会被逗笑！不过，这本绘本不适合睡前阅读哦，宝宝会越蹦越兴奋，蹦得睡不着。 </w:t>
        <w:br/>
        <w:br/>
        <w:t xml:space="preserve">              《 数一数 亲了几下》</w:t>
        <w:br/>
        <w:br/>
        <w:t>会员名/QQ：常熟市区-hanayezi     时间：2013-4-4 14:07:37</w:t>
        <w:br/>
        <w:br/>
        <w:t xml:space="preserve">25个月宝宝阅读.这是本很互动性很强的绘本哦。每一页都可以和宝宝来几个亲亲，还可以练习数数，再小的宝宝都会喜欢这个书的。画面也很亲和且色彩丰富，很有中国年画风格，乃至我都不信是美国人画的。 </w:t>
        <w:br/>
        <w:br/>
        <w:t xml:space="preserve">2、认知 </w:t>
        <w:br/>
        <w:t xml:space="preserve">                《一个下雨天》</w:t>
        <w:br/>
        <w:br/>
        <w:t xml:space="preserve">  会员名/QQ：宁波市区-爱绘本杯杯     时间：2012-6-11 15:47:59</w:t>
        <w:br/>
        <w:t xml:space="preserve">这是一本会教会孩子们数东西的绘本，通过孩子们熟悉的“来了......”、“又来了......”句式不断反复，让孩子在笑声和期待中学会数数。动物们的表情又有趣又好玩。更值得一提的是，这是一本从前蝴蝶页就开始的故事哦，如果你直接翻到内页，你已经错过了一个好故事的开头，不信，你翻回去看看。 </w:t>
        <w:br/>
        <w:br/>
        <w:t xml:space="preserve">      《 我的建筑形状书》</w:t>
        <w:br/>
        <w:br/>
        <w:t>带小朋友走访世界各地的知名建筑物，让认识形状不再是纸上谈兵，而是生活中的一部分。从平面图像到立体的建筑物，透过眼睛的观察和用心的体会，让孩子感受“美”的不同形式，自然而然地养成艺术之眼。</w:t>
        <w:br/>
        <w:br/>
        <w:t>3、情感交流</w:t>
        <w:br/>
        <w:t xml:space="preserve">          《抱抱》</w:t>
        <w:br/>
        <w:br/>
        <w:t>会员名/QQ：无锡市区-niniffll     时间：2013-3-22 17:08:17</w:t>
        <w:br/>
        <w:br/>
        <w:t xml:space="preserve">一本非常好的书，颜色清新流畅，画风简单明了，第一次和女儿一起阅读，她坐在我怀里，当翻到小猩猩和妈妈抱在一起的时候，丫头挣扎的要站起来，以为女儿没有耐心了，没想到她转过身，张开双臂，喊：“妈妈，抱抱....."那一刻，抱着女儿软软的身体，她的脑袋就靠在肩上，内心满满的感动溢出来。这本书，给我带来了这样的感动，才发现，不管女儿多大，都需要充满情感的“抱抱”。建议所有妈妈都和宝宝共读这本，是情感的升华。 </w:t>
        <w:br/>
        <w:br/>
        <w:t>二、我在慢慢长大，书是我看世界的另一双眼睛</w:t>
        <w:br/>
        <w:t xml:space="preserve">      《环游世界做苹果派》</w:t>
        <w:br/>
        <w:br/>
        <w:t>会员名/QQ：上海徐汇区-alieen_li     时间：2013-1-18 9:48:56</w:t>
        <w:br/>
        <w:br/>
        <w:t xml:space="preserve">刚拿到书的时候，觉得这本书对5岁的孩子有点简单，但是结果孩子却很喜欢，这是一本色彩丰富的书，为了增加故事趣味性，我拿了家里面的一个地球仪，带领着孩子按照小姑娘的路线去意大利找麦子--法国寻母鸡下蛋--斯里兰卡找肉桂粉--去牙买加找糖香蕉---美国摘苹果。孩子也充满兴趣的认识了这些国家。 </w:t>
        <w:br/>
        <w:t xml:space="preserve">             《大家来听音乐会》</w:t>
        <w:br/>
        <w:t xml:space="preserve">   </w:t>
        <w:br/>
        <w:t>会员名/QQ：北京朝阳区-zhaojin     时间：2013-3-15 17:21:42</w:t>
        <w:br/>
        <w:br/>
        <w:t xml:space="preserve">画风很幽默洒脱，燕尾服长裙都很有演奏家的“范”~很吸引我的孩子（3岁半）。画面几乎囊括了音乐会的全部要素，从观众到舞台，由乐器到乐谱，演奏家和指挥，还有一度对立的猫鼠和猫狗，最后也为音乐的美妙所陶醉~翩翩起舞。孩子第二天一早就饶有兴致地再次翻读~这书或像流动的音符，当她再次听到音乐时会在脑际想起吧。 </w:t>
        <w:br/>
        <w:br/>
        <w:br/>
        <w:t>三、我长大了，书是我心灵丰富充盈的加油站，我再也离不开的伙伴</w:t>
        <w:br/>
        <w:t xml:space="preserve">         《天空在脚下》</w:t>
        <w:br/>
        <w:br/>
        <w:t>会员名/QQ：宁波市区-妍宝贝0515     时间：2013-3-16 8:45:15</w:t>
        <w:br/>
        <w:t xml:space="preserve">绘本《天空在脚下》是获得凯迪克金奖的作品。讲述一个普通的小女孩勤学苦练走钢索绝技的故事，百折不饶的坚持，面对内心的勇敢，专心致志的练习，这些似乎都是我们所匮乏的。与以往绘本不同的是，这本书将画和音乐融为一体，静态的画，却能让我们感受到风的声音和音乐的旋律。 </w:t>
        <w:br/>
        <w:t xml:space="preserve">                     《跳舞》</w:t>
        <w:br/>
        <w:t xml:space="preserve">  </w:t>
        <w:br/>
        <w:t>会员名/QQ：长春2站-ccsgj1977     时间：2013-4-11 10:54:17</w:t>
        <w:br/>
        <w:br/>
        <w:t xml:space="preserve">唯一一本女儿要求连续阅读三遍的书，唯一一本让我们母女同时感动落泪的一本书！书中平实而扣人心弦的话语，让人瞬间产生共鸣！宽广无边的父爱深沉而博大！值得稍大点的孩子看，尤其是懂事的女孩。当然为人父母的更该欣赏。 </w:t>
        <w:br/>
        <w:t>四、我有一个爱阅读的梦想，我在绘本世界里阅读童年，放飞梦想</w:t>
        <w:br/>
        <w:t xml:space="preserve">         《我喜欢书》</w:t>
        <w:br/>
        <w:br/>
        <w:t xml:space="preserve">   会员名/QQ：南通1站-relox9919     时间：2013-1-25 9:47:37</w:t>
        <w:br/>
        <w:br/>
        <w:t xml:space="preserve">首次借4本书，这本书尤其得到我宝宝的亲睐，回家第一件事，就是拿起这本书对我说：妈妈给我讲。其实她早熟致其中的情节了。特别是猩猩扮海盗的那张，每次看到这页，宝宝都会说：咦它怎么只剩一只腿了？还有一只呢？（故意的），你看你看，跪在书上呢？尤其的自豪，她自己发现了这么一个大秘密！我宝宝3岁了，真的非常喜欢书。幼儿园楼下的那个绘本馆，每天放学都要蹭到很晚才回走，这就是绘本带给她的诱惑。 </w:t>
        <w:br/>
        <w:t xml:space="preserve">       《 最想做的事》</w:t>
        <w:br/>
        <w:br/>
        <w:br/>
        <w:t xml:space="preserve">    这是美国黑人教育家卜克.华盛顿的真人真事改编的绘本。卜克小时候家境贫困，很小的时候就在盐场做工，没有读书的机会，但在他心里，从未放弃过读书的梦想。偶然的机会，他得到了一位会读写的大人的帮助，从此生活变得与从前不一样。梦想改变命运，阅读成就梦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