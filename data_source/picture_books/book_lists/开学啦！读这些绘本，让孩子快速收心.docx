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开学啦！读这些绘本，让孩子快速收心</w:t>
      </w:r>
    </w:p>
    <w:p>
      <w:r>
        <w:t>原始链接: https://mp.weixin.qq.com/s/KkAjihhCQRyN8pqfhUbOzw</w:t>
      </w:r>
    </w:p>
    <w:p/>
    <w:p>
      <w:r>
        <w:t>荐书 | 开学啦！读这些绘本，让孩子快速收心</w:t>
      </w:r>
    </w:p>
    <w:p>
      <w:r>
        <w:t>「 老 约 翰 荐 书 」</w:t>
      </w:r>
    </w:p>
    <w:p>
      <w:r>
        <w:t>长达两个月的暑假，孩子们都玩疯了吧？下周开始，全国各地的孩子们将陆续迎来开学季。假期里过于放飞自我，面对突然来临的开学季，孩子们一下收心的确很难。</w:t>
      </w:r>
    </w:p>
    <w:p>
      <w:r>
        <w:t>收心不到位，开学肯定累！这次约翰君就为孩子们推荐几本“收心”绘本，帮孩子们缓解开学情绪，更好地适应学校生活。</w:t>
      </w:r>
    </w:p>
    <w:p>
      <w:r>
        <w:t>《大卫上学去》</w:t>
      </w:r>
    </w:p>
    <w:p>
      <w:r>
        <w:t>类别： 大师绘本、幽默风趣</w:t>
      </w:r>
    </w:p>
    <w:p>
      <w:r>
        <w:t>适读年龄：3-6岁</w:t>
      </w:r>
    </w:p>
    <w:p>
      <w:r>
        <w:t>点击图片购买</w:t>
      </w:r>
    </w:p>
    <w:p>
      <w:r>
        <w:t>绘本看点：那个爱“拆家”的大卫，终于上学去啦！大卫的身边有了其他的小朋友，他必须得学会与别人相处，并且尊重学校里的规矩。</w:t>
      </w:r>
    </w:p>
    <w:p>
      <w:r>
        <w:t>共读建议：这个大名鼎鼎的顽劣男孩，往往以他富有创造性的捣蛋行径，还有夸张而准确的造型，让我们既感觉无奈又感觉好笑。但是，也正是在爱中沐浴长大的孩子，才会有这样的童真啊！</w:t>
      </w:r>
    </w:p>
    <w:p>
      <w:r>
        <w:t>滑动查看更多</w:t>
      </w:r>
    </w:p>
    <w:p>
      <w:r>
        <w:t>《我爱幼儿园》</w:t>
      </w:r>
    </w:p>
    <w:p>
      <w:r>
        <w:t>类别： 入园准备</w:t>
      </w:r>
    </w:p>
    <w:p>
      <w:r>
        <w:t>适读年龄：3-6岁</w:t>
      </w:r>
    </w:p>
    <w:p>
      <w:r>
        <w:t>点击图片购买</w:t>
      </w:r>
    </w:p>
    <w:p>
      <w:r>
        <w:t>绘本看点：“我要上幼——儿——园啦！” 看到小莱昂如此欢欣的宣言，是不是以为他走进幼儿园的那一天也快乐得手舞足蹈？其实不然，来到幼儿园之后，他的第一反应居然是“难道老师要把我们卖掉？”</w:t>
      </w:r>
    </w:p>
    <w:p>
      <w:r>
        <w:t>共读建议：这本书尤其适合快入园的小朋友提前了解幼儿园生活，可以缓解小朋友的入园焦虑。父母可以多给做小朋友念念这本书，给宝宝科普一下幼儿园也有很多的事情可以做，有朋友可以交，去幼儿园也可以非常有意思，让小朋友对幼儿园的生活产生憧憬，入园不再是难事啦。</w:t>
      </w:r>
    </w:p>
    <w:p>
      <w:r>
        <w:t>滑动查看更多</w:t>
      </w:r>
    </w:p>
    <w:p>
      <w:r>
        <w:t>《小学霸的一天》</w:t>
      </w:r>
    </w:p>
    <w:p>
      <w:r>
        <w:t>类别：大师绘本</w:t>
      </w:r>
    </w:p>
    <w:p>
      <w:r>
        <w:t>适读年龄：3-6岁</w:t>
      </w:r>
    </w:p>
    <w:p>
      <w:r>
        <w:t>点击图片购买</w:t>
      </w:r>
    </w:p>
    <w:p>
      <w:r>
        <w:t>绘本看点：这本绘本是凯迪克大奖得主大卫·香农的作品。除了上学，小蜜蜂莉莉还要学习美术、小提琴和芭蕾舞，她在棒球联盟打球，还是“蜜蜂童子军”的一员，做各种饼干义卖。她取得的成绩令人惊叹！看起来这样优秀的莉莉有什么烦恼吗？</w:t>
      </w:r>
    </w:p>
    <w:p>
      <w:r>
        <w:t>共读建议：绘本画面浓墨重彩，很有冲击力，书里所传达的那种“停下来，闻一闻花香”的思想，对于大人和孩子来说都适用：在这个贩卖焦虑的时代，有时慢一点并不是坏事，快乐学习饿和快乐生活其实并不冲突，关键在于如何平衡。</w:t>
      </w:r>
    </w:p>
    <w:p>
      <w:r>
        <w:t>滑动查看更多</w:t>
      </w:r>
    </w:p>
    <w:p>
      <w:r>
        <w:t>《一年级大个子 二年级小个子》</w:t>
      </w:r>
    </w:p>
    <w:p>
      <w:r>
        <w:t>类别：大师作品、儿童文学</w:t>
      </w:r>
    </w:p>
    <w:p>
      <w:r>
        <w:t>适读年龄：6-8岁</w:t>
      </w:r>
    </w:p>
    <w:p>
      <w:r>
        <w:t>点击图片购买</w:t>
      </w:r>
    </w:p>
    <w:p>
      <w:r>
        <w:t>绘本看点：小男孩正也是一年级的大个子，但胆子很小，爱哭鼻子。小女孩秋代是二年级的小个子，但很坚强、勇敢。他们之间发生了许多好玩的故事，故事的结尾，几经波折之后，正也和秋代感觉自己一下子长大了许多……</w:t>
      </w:r>
    </w:p>
    <w:p>
      <w:r>
        <w:t>共读建议：作者古田足日是日本儿童文学届的泰斗，他很擅长将孩子看似不起眼的日常生活，描写得灵活生动、趣味横生。而这本书又是拼音版，可以试着让孩子自己阅读，有趣的故事情节能够吸引孩子从亲子共读慢慢过渡到独立阅读。</w:t>
      </w:r>
    </w:p>
    <w:p>
      <w:r>
        <w:t>滑动查看更多</w:t>
      </w:r>
    </w:p>
    <w:p>
      <w:r>
        <w:t>《幼儿园的一天》</w:t>
      </w:r>
    </w:p>
    <w:p>
      <w:r>
        <w:t>类别：入园准备、幽默故事</w:t>
      </w:r>
    </w:p>
    <w:p>
      <w:r>
        <w:t>适读年龄：3-6岁</w:t>
      </w:r>
    </w:p>
    <w:p>
      <w:r>
        <w:t>点击图片购买</w:t>
      </w:r>
    </w:p>
    <w:p>
      <w:r>
        <w:t>绘本看点：今天，小动物们的幼儿园开学了，入园适应阶段，习性各异的动物宝宝们状况百出！火烈鸟一步跨出很远，蜗牛还是拖拖拉拉的，萤火虫宝宝从来不肯睡午觉，而小蝙蝠开学第一天就迟到，直到晚上才来，为什么呢？</w:t>
      </w:r>
    </w:p>
    <w:p>
      <w:r>
        <w:t>共读建议：这本书主打就是一个“幽默”，丰富的入园“预体验”，超过60种可爱的动物小宝宝幽默演绎入园第一天。逗趣的场景，让孩子们轻松理解什么是幼儿园，可以有效缓解因陌生而导致的紧张焦虑情绪。</w:t>
      </w:r>
    </w:p>
    <w:p>
      <w:r>
        <w:t>滑动查看更多</w:t>
      </w:r>
    </w:p>
    <w:p>
      <w:r>
        <w:t>《魔法亲亲》</w:t>
      </w:r>
    </w:p>
    <w:p>
      <w:r>
        <w:t>类别：入园准备、亲情</w:t>
      </w:r>
    </w:p>
    <w:p>
      <w:r>
        <w:t>适读年龄：3-6岁</w:t>
      </w:r>
    </w:p>
    <w:p>
      <w:r>
        <w:t>点击图片购买</w:t>
      </w:r>
    </w:p>
    <w:p>
      <w:r>
        <w:t>绘本看点：小浣熊不愿意去上学，因为他不愿离开妈妈，更害怕去一个陌生的环境。妈妈在小浣熊的掌心印上一个吻，这样每当小浣熊在学校感到孤独的时候，把掌心轻按在脸颊，妈妈的吻就会温暖他的心，就不会再孤独和害怕了。</w:t>
      </w:r>
    </w:p>
    <w:p>
      <w:r>
        <w:t>共读建议：故事中的小浣熊，非常真实地反应出每个身处分离情境的小小孩内心的感受和情绪。小小孩对爱的感觉具体又直接，给孩子读完故事后，也可以如法炮制，在他的掌心印一个吻，孩子的情绪和情感都会因此获得极大的安定力量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