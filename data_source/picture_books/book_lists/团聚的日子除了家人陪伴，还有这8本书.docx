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133、团聚的日子除了家人陪伴，还有这8本书</w:t>
      </w:r>
    </w:p>
    <w:p>
      <w:pPr>
        <w:pStyle w:val="Heading1"/>
      </w:pPr>
      <w:r>
        <w:t>网页标题: 绘本书单｜团聚的日子除了家人陪伴，还有这8本书</w:t>
      </w:r>
    </w:p>
    <w:p>
      <w:r>
        <w:t>原始链接: http://mp.weixin.qq.com/s?__biz=MzI2NjM0NDE1MA==&amp;mid=2247485058&amp;idx=1&amp;sn=7e95c08634a7e272153b4653f2961084&amp;scene=21</w:t>
      </w:r>
    </w:p>
    <w:p>
      <w:pPr>
        <w:pStyle w:val="Heading1"/>
      </w:pPr>
      <w:r>
        <w:t>绘本书单｜团聚的日子除了家人陪伴，还有这8本书</w:t>
      </w:r>
    </w:p>
    <w:p>
      <w:r>
        <w:t>中秋时节最暖心最适合孩子们看的动画短片！</w:t>
      </w:r>
    </w:p>
    <w:p>
      <w:r>
        <w:t>这部短片的名字叫《月神》。暖暖的明黄色后是迪斯尼非凡的想象力，原来月亮的盈缺也可以是这样来的。</w:t>
      </w:r>
    </w:p>
    <w:p>
      <w:r>
        <w:t>月球作为地球最忠实的守护者，陪伴了地球数亿年。月亮在人们心中始终像神一样存在。虽然，人类第一次踏上月球距今也近半个世纪，但月球上的一切于普通大众来说依旧是谜：</w:t>
      </w:r>
    </w:p>
    <w:p>
      <w:r>
        <w:t>月球上有外星人吗？他们是不是……真的……很奇怪？</w:t>
      </w:r>
    </w:p>
    <w:p>
      <w:r>
        <w:t>月球的某个洞洞里是不是藏着什么宝藏？</w:t>
      </w:r>
    </w:p>
    <w:p>
      <w:r>
        <w:t>（(*@ο@*) 哇～发财了！）</w:t>
      </w:r>
    </w:p>
    <w:p>
      <w:r>
        <w:t>传说中美丽的嫦娥姐姐还在吗？(⑉°з°)-♡</w:t>
      </w:r>
    </w:p>
    <w:p>
      <w:r>
        <w:t>哎呀，要是能去月球度假想想就很美啊！</w:t>
      </w:r>
    </w:p>
    <w:p>
      <w:r>
        <w:t>小编先畅想一会…………</w:t>
      </w:r>
    </w:p>
    <w:p>
      <w:r>
        <w:t>人类总想要去探索未知世界，对一切充满了好奇心。中秋赏月时节，比大人拥有十倍想象力的孩子对月亮也会有各种疑问，当这些小鬼们发起连续的问题炮轰时，就赶紧拿起绘本来救场吧！</w:t>
      </w:r>
    </w:p>
    <w:p>
      <w:r>
        <w:t>中秋明月下，边和孩子赏月边念月亮绘本，也算是一件赏心乐事了。</w:t>
      </w:r>
    </w:p>
    <w:p>
      <w:r>
        <w:t>① 传统佳节，这些经典绘本不能错过</w:t>
      </w:r>
    </w:p>
    <w:p>
      <w:r>
        <w:t>法兰克·艾许 著</w:t>
      </w:r>
    </w:p>
    <w:p>
      <w:r>
        <w:t>信谊图画书</w:t>
      </w:r>
    </w:p>
    <w:p>
      <w:r>
        <w:t>3岁+亲子共读</w:t>
      </w:r>
    </w:p>
    <w:p>
      <w:r>
        <w:t>▼ 推荐：</w:t>
      </w:r>
    </w:p>
    <w:p>
      <w:r>
        <w:t>首先是被小熊单纯热情的萌萌心打动了。他想给月亮送生日礼物，这个想法太独特，但小熊办到了。接着被作者的创意所征服，原来可以给月亮送一顶帽子：</w:t>
      </w:r>
    </w:p>
    <w:p>
      <w:r>
        <w:t>再接着，我试着在探近小熊的内心。小熊是在渴望友情，还是渴望一种爱？当他爬到山顶，与月亮互动时，内心得到满足了吗？这本书越读内心越起伏，犹如山谷间的回声。</w:t>
      </w:r>
    </w:p>
    <w:p>
      <w:r>
        <w:t>至于月亮生日是什么时候？答案就不说破了，留给孩子回答吧。</w:t>
      </w:r>
    </w:p>
    <w:p>
      <w:r>
        <w:t>艾瑞·卡尔 著</w:t>
      </w:r>
    </w:p>
    <w:p>
      <w:r>
        <w:t>信谊图画书</w:t>
      </w:r>
    </w:p>
    <w:p>
      <w:r>
        <w:t>3岁+亲子共读</w:t>
      </w:r>
    </w:p>
    <w:p>
      <w:r>
        <w:t>▼ 推荐：</w:t>
      </w:r>
    </w:p>
    <w:p>
      <w:r>
        <w:t>卡尔爷爷为孩子们实现了一个美好的愿望。没有哪个孩子不喜欢月亮的，只是……够不着。怎么办？找爸爸啰！看，封面上的长梯子，就是爸爸为摘月亮架起来的。</w:t>
      </w:r>
    </w:p>
    <w:p>
      <w:r>
        <w:t>这是有关爱与梦想的故事，上下打开的多种折页变化，让孩子惊奇感受空间延伸的巧妙创意。孩子从故事情节中，不仅可以了解长短、高矮、大小等概念与形容词，还能从中观察到月亮阴晴圆缺的自然现象。</w:t>
      </w:r>
    </w:p>
    <w:p>
      <w:r>
        <w:t>麦克·格雷涅茨 著</w:t>
      </w:r>
    </w:p>
    <w:p>
      <w:r>
        <w:t>21世纪出版社</w:t>
      </w:r>
    </w:p>
    <w:p>
      <w:r>
        <w:t>2岁+亲子共读</w:t>
      </w:r>
    </w:p>
    <w:p>
      <w:r>
        <w:t>▼ 推荐：</w:t>
      </w:r>
    </w:p>
    <w:p>
      <w:r>
        <w:t>你又大又圆，只是为什么离我们这么远？</w:t>
      </w:r>
    </w:p>
    <w:p>
      <w:r>
        <w:t>你又亮又白，是加了一层奶油还是白砂糖？</w:t>
      </w:r>
    </w:p>
    <w:p>
      <w:r>
        <w:t>啊，我好想吃啊！于是海龟请了大象，大象请了长颈鹿，长颈鹿请了斑马，斑马请了狮子，狮子请了狐狸，狐狸请了猴子，猴子请了老鼠，一个动物的长梯，让月亮不再逃避，“咯嚓”</w:t>
      </w:r>
    </w:p>
    <w:p>
      <w:r>
        <w:t>嗯……真好吃！</w:t>
      </w:r>
    </w:p>
    <w:p>
      <w:r>
        <w:t>好甜蜜的书。令2岁的宝宝反反复复看，看半年还不愿舍去。</w:t>
      </w:r>
    </w:p>
    <w:p>
      <w:r>
        <w:t>岩村和朗 著</w:t>
      </w:r>
    </w:p>
    <w:p>
      <w:r>
        <w:t>接力出版社</w:t>
      </w:r>
    </w:p>
    <w:p>
      <w:r>
        <w:t>3岁+亲子共读</w:t>
      </w:r>
    </w:p>
    <w:p>
      <w:r>
        <w:t>▼ 推荐：</w:t>
      </w:r>
    </w:p>
    <w:p>
      <w:r>
        <w:t>画面美极了。</w:t>
      </w:r>
    </w:p>
    <w:p>
      <w:r>
        <w:t>“红红的太阳落山，染红了森林，染红了远山，染红了天空，染红了大家。”</w:t>
      </w:r>
    </w:p>
    <w:p>
      <w:r>
        <w:t>图片横跨，看得心情也瑰丽起来，暗暗有些躁动。月亮快出来了。</w:t>
      </w:r>
    </w:p>
    <w:p>
      <w:r>
        <w:t>当圆月喷薄而出，14只老鼠心怀感恩之情。“谢谢你月亮，谢谢你温柔的月光”。</w:t>
      </w:r>
    </w:p>
    <w:p>
      <w:r>
        <w:t>文字如诗般简洁却细腻，表达了作者对大自然的热爱。老鼠家族的团结协作、和谐亲密的气氛也在字里行间透露。另外，这本书也在考验小朋友的眼力，“有一只雨蛙，变为树叶的颜色，正在睡觉。”透过浓密的绿叶，你能找到那只小雨蛙吗？</w:t>
      </w:r>
    </w:p>
    <w:p>
      <w:r>
        <w:t>&gt;&gt;&gt;相关延伸</w:t>
      </w:r>
    </w:p>
    <w:p>
      <w:r>
        <w:t>“十四只老鼠”系列共12册。系列故事被巧妙编织于春夏秋冬四季美景的变迁中，我们可从图画中分辨不同季节动植物的生态，在不知不觉学会面对绚烂的大自然远观近察，体验时序之美，变迁之韵。</w:t>
      </w:r>
    </w:p>
    <w:p>
      <w:r>
        <w:t>② 团聚中国佳节，阅读中国原创绘本</w:t>
      </w:r>
    </w:p>
    <w:p>
      <w:r>
        <w:t>熊亮 著</w:t>
      </w:r>
    </w:p>
    <w:p>
      <w:r>
        <w:t>熊亮 段虹 绘</w:t>
      </w:r>
    </w:p>
    <w:p>
      <w:r>
        <w:t>奇异堡童书</w:t>
      </w:r>
    </w:p>
    <w:p>
      <w:r>
        <w:t>5岁+亲子共读</w:t>
      </w:r>
    </w:p>
    <w:p>
      <w:r>
        <w:t>▼ 推荐：</w:t>
      </w:r>
    </w:p>
    <w:p>
      <w:r>
        <w:t>这个故事指向中秋节所表达的意义：团聚、亲情和陪伴。兔儿爷，是中秋众多传说中的一个角色，也成为中秋节送给孩子的礼物。寄送地址的丢失，在暗喻当今社会陪伴的缺失，包括孩子，包括老人。当兔儿爷自己找到地址时，开门的是一位老人，老人的眼光闪烁惊喜。老人为什么惊喜？这里可能涵盖几层含义，可任由孩子发挥想象。我的答案是：老人久盼亲人未果，因为兔儿爷的到来，孤伶的心刹时温暖。</w:t>
      </w:r>
    </w:p>
    <w:p>
      <w:r>
        <w:t>张世明 著</w:t>
      </w:r>
    </w:p>
    <w:p>
      <w:r>
        <w:t>湖北少儿出版社</w:t>
      </w:r>
    </w:p>
    <w:p>
      <w:r>
        <w:t>5岁+亲子共读</w:t>
      </w:r>
    </w:p>
    <w:p>
      <w:r>
        <w:t>▼ 推荐：</w:t>
      </w:r>
    </w:p>
    <w:p>
      <w:r>
        <w:t>嫦娥奔月的传说故事有好几个版本，这个版本显现了后羿的痴情和嫦娥的孤傲，曾经冰清玉洁的嫦娥形象有了多元化的拓展。画面的线条飘逸流畅、色彩明艳，充满装饰感，让孩子在阅读中感受到传统神话的魅力。</w:t>
      </w:r>
    </w:p>
    <w:p>
      <w:r>
        <w:t>这本书收录于《中国图画书典藏书系》之中，其他的还有《后羿射日》、《神鱼驮屈原》等具有浓厚民族特色的作品。</w:t>
      </w:r>
    </w:p>
    <w:p>
      <w:r>
        <w:t>王早早 文</w:t>
      </w:r>
    </w:p>
    <w:p>
      <w:r>
        <w:t>刘婷 图</w:t>
      </w:r>
    </w:p>
    <w:p>
      <w:r>
        <w:t>北师大出版社</w:t>
      </w:r>
    </w:p>
    <w:p>
      <w:r>
        <w:t>5岁+亲子共读</w:t>
      </w:r>
    </w:p>
    <w:p>
      <w:r>
        <w:t>▼ 推荐：</w:t>
      </w:r>
    </w:p>
    <w:p>
      <w:r>
        <w:t>王早早在《中国记忆·传统节日》系列中以温婉的文字，娓娓道来每个节日的传说、习俗和特色美食。孩子们也许会忘了各种传说，但绝对记得各种美食。</w:t>
      </w:r>
    </w:p>
    <w:p>
      <w:r>
        <w:t>《中秋节》从月儿的思念中开启，我们从着月儿外公那里了解到中秋节、月饼的民间来历，顺便听听久违的月亮故事，并且跟随着月儿外婆做月饼。当然最有趣的要属外婆教的月亮儿歌了，月亮的阴晴圆缺都涵盖在里头了：</w:t>
      </w:r>
    </w:p>
    <w:p>
      <w:r>
        <w:t>月姐姐，多变化，初一二，黑麻麻，初三四，银钩样，初八九，似龙牙，</w:t>
      </w:r>
    </w:p>
    <w:p>
      <w:r>
        <w:t>十一二，半边瓜，十五银盘高高挂。中秋月，净无暇，圆如镜子照我家。</w:t>
      </w:r>
    </w:p>
    <w:p>
      <w:r>
        <w:t>③ 月亮的科普绘本，也这样温情</w:t>
      </w:r>
    </w:p>
    <w:p>
      <w:r>
        <w:t>大枝史郎 文</w:t>
      </w:r>
    </w:p>
    <w:p>
      <w:r>
        <w:t>佐藤美纪 图</w:t>
      </w:r>
    </w:p>
    <w:p>
      <w:r>
        <w:t>双螺旋童书馆</w:t>
      </w:r>
    </w:p>
    <w:p>
      <w:r>
        <w:t>7岁+亲子共读</w:t>
      </w:r>
    </w:p>
    <w:p>
      <w:r>
        <w:t>▼ 推荐：</w:t>
      </w:r>
    </w:p>
    <w:p>
      <w:r>
        <w:t>该怎么描绘这本书呢？此时我的心情如一轮满月，饱满而含蓄。</w:t>
      </w:r>
    </w:p>
    <w:p>
      <w:r>
        <w:t>她是一本科普绘本，语言却细腻而抒情。阅读时，我的内心被一种温软的声音轻轻牵引着。第一次读，体会到月亮盈亏轮回的自然力量；第二次读，边读边记，唯恐拉下月亮变化过渡的细节；倘若有第三次，我应该记得住月亮从缺到盈再到缺的每一次变化的时间和名称了。一本让“天文盲”者一次一次“深陷”的书。</w:t>
      </w:r>
    </w:p>
    <w:p>
      <w:r>
        <w:t>你知道的和你不知道的，会在本书中提及：</w:t>
      </w:r>
    </w:p>
    <w:p>
      <w:r>
        <w:t>月亮的大小约等于地球的1/4 ；</w:t>
      </w:r>
    </w:p>
    <w:p>
      <w:r>
        <w:t>月亮和地球之间的距离大约等于地球直径的30倍；</w:t>
      </w:r>
    </w:p>
    <w:p>
      <w:r>
        <w:t>新月到再度出现新月的周期是29天12小时44分；</w:t>
      </w:r>
    </w:p>
    <w:p>
      <w:r>
        <w:t>整晚都可以看到的月亮只有满月 ；</w:t>
      </w:r>
    </w:p>
    <w:p>
      <w:r>
        <w:t>古罗马曾经出现过“守月人”；</w:t>
      </w:r>
    </w:p>
    <w:p>
      <w:r>
        <w:t>德国人认为月中的不是玉兔，而是背柴的男人；</w:t>
      </w:r>
    </w:p>
    <w:p>
      <w:r>
        <w:t>在所有的满月中，秋天的满月是看得最清晰最明亮！</w:t>
      </w:r>
    </w:p>
    <w:p>
      <w:r>
        <w:t>对这本书还想更多了解，请移步至第二条。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