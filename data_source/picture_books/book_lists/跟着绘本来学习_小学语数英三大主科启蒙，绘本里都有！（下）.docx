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跟着绘本来学习 | 小学语数英三大主科启蒙，绘本里都有！（下）</w:t>
      </w:r>
    </w:p>
    <w:p>
      <w:r>
        <w:t>原始链接: https://mp.weixin.qq.com/s/UOjjdrtIysjxlapBBUeiDw</w:t>
      </w:r>
    </w:p>
    <w:p/>
    <w:p>
      <w:r>
        <w:t>跟着绘本来学习 | 小学语数英三大主科启蒙，绘本里都有！（下）</w:t>
      </w:r>
    </w:p>
    <w:p>
      <w:r>
        <w:t>「 老 约 翰 荐 书 」</w:t>
      </w:r>
    </w:p>
    <w:p>
      <w:r>
        <w:t>上周，我们推荐了一批学前启蒙教育绘本，这些绘本主题涵盖小学阶段的语文、数学和英语三大主科的内容：</w:t>
      </w:r>
    </w:p>
    <w:p>
      <w:r>
        <w:t>跟着绘本来学习 | 小学语数英三大主科启蒙，绘本里都有！（上）</w:t>
      </w:r>
    </w:p>
    <w:p>
      <w:r>
        <w:t>今天，我们将继续上次的推荐，让这些绘本以最有趣、最生动的方式，点燃孩子们的学习热情吧~</w:t>
      </w:r>
    </w:p>
    <w:p>
      <w:r>
        <w:t>Goodnight Moon晚安，月亮</w:t>
      </w:r>
    </w:p>
    <w:p>
      <w:r>
        <w:t>类别：英语启蒙、基础词汇</w:t>
      </w:r>
    </w:p>
    <w:p>
      <w:r>
        <w:t>适读年龄：0-5岁</w:t>
      </w:r>
    </w:p>
    <w:p>
      <w:r>
        <w:t>绘本看点：</w:t>
      </w:r>
    </w:p>
    <w:p>
      <w:r>
        <w:t>1.这本书使用了简单易懂的英语词汇和重复的句式，非常适合幼儿进行语言启蒙。孩子们可以通过反复阅读，熟悉基本的英语词汇如“moon”（月亮） “room”（房间）等，同时也能通过上下文理解这些词汇的含义。</w:t>
      </w:r>
    </w:p>
    <w:p>
      <w:r>
        <w:t>2.书中的重复性语言和节奏，如“Goodnight room”和“Goodnight moon”，有助于孩子们学习英语，并培养语言节奏感。</w:t>
      </w:r>
    </w:p>
    <w:p>
      <w:r>
        <w:t>共读建议：</w:t>
      </w:r>
    </w:p>
    <w:p>
      <w:r>
        <w:t>1.词汇积累：在阅读时，可以让孩子重复书中的关键单词和短语，帮助他们记住这些基础词汇。家长还可以在生活中指认这些物品，加强孩子的记忆和理解。</w:t>
      </w:r>
    </w:p>
    <w:p>
      <w:r>
        <w:t>2.跟读与模仿：可以从网上搜索这本书的音频资源，让孩子跟读模仿，感受英语的音韵美，提升语言学习的兴趣。</w:t>
      </w:r>
    </w:p>
    <w:p>
      <w:r>
        <w:t>滑动查看更多</w:t>
      </w:r>
    </w:p>
    <w:p>
      <w:r>
        <w:t>《教孩子唱学最美古诗词》</w:t>
      </w:r>
    </w:p>
    <w:p>
      <w:r>
        <w:t>类别：国学启蒙、音乐启蒙、艺术审美</w:t>
      </w:r>
    </w:p>
    <w:p>
      <w:r>
        <w:t>适读年龄：3-12岁</w:t>
      </w:r>
    </w:p>
    <w:p>
      <w:r>
        <w:t>绘本看点：</w:t>
      </w:r>
    </w:p>
    <w:p>
      <w:r>
        <w:t>1. 朗朗上口的古诗，配以优美动听的音乐，十分适合幼儿时期进行古诗启蒙，平时孩子玩耍时也可以磨耳朵。</w:t>
      </w:r>
    </w:p>
    <w:p>
      <w:r>
        <w:t>2.精选60首古诗词，由专业音乐人作曲，搭配优美的旋律和童星的纯净嗓音，培养孩子的音乐和语言感知能力。</w:t>
      </w:r>
    </w:p>
    <w:p>
      <w:r>
        <w:t>3.120幅原创古风插画，风格淡雅，与诗词意境相得益彰，提升孩子的艺术审美。</w:t>
      </w:r>
    </w:p>
    <w:p>
      <w:r>
        <w:t>共读建议：</w:t>
      </w:r>
    </w:p>
    <w:p>
      <w:r>
        <w:t>1.利用点读笔或扫码功能，与孩子一起唱诵古诗词，让学习过程更加互动和有趣。</w:t>
      </w:r>
    </w:p>
    <w:p>
      <w:r>
        <w:t>2.通过诗词背后的小故事或历史背景，与孩子进行亲子交流，培养孩子对中国传统文化的兴趣和认识。</w:t>
      </w:r>
    </w:p>
    <w:p>
      <w:r>
        <w:t>滑动查看更多</w:t>
      </w:r>
    </w:p>
    <w:p>
      <w:r>
        <w:t>《我的建筑形状书》</w:t>
      </w:r>
    </w:p>
    <w:p>
      <w:r>
        <w:t>类别：友谊、分享</w:t>
      </w:r>
    </w:p>
    <w:p>
      <w:r>
        <w:t>适读年龄：3-6岁</w:t>
      </w:r>
    </w:p>
    <w:p>
      <w:r>
        <w:t>绘本看点：</w:t>
      </w:r>
    </w:p>
    <w:p>
      <w:r>
        <w:t>1.通过丰富的插画和生动的故事，带领小朋友走访世界各地的知名建筑物，让孩子在阅读中学习建筑的历史和文化。</w:t>
      </w:r>
    </w:p>
    <w:p>
      <w:r>
        <w:t>2.巧妙地将几何形状融入建筑的插画中，从平面图像到立体认识各种几何形状，激发孩子的空间想象力。</w:t>
      </w:r>
    </w:p>
    <w:p>
      <w:r>
        <w:t>3.通过观察和认识不同的建筑形状，培养孩子的艺术审美和创造力，激发孩子对建筑艺术的兴趣。</w:t>
      </w:r>
    </w:p>
    <w:p>
      <w:r>
        <w:t>共读建议：</w:t>
      </w:r>
    </w:p>
    <w:p>
      <w:r>
        <w:t>1.与孩子一同探索世界各地的知名建筑物，了解建筑的美学和历史文化，培养孩子的艺术审美和空间感。</w:t>
      </w:r>
    </w:p>
    <w:p>
      <w:r>
        <w:t>2.引导孩子从平面图像到立体认识各种几何形状，激发孩子的想象力和创造力。</w:t>
      </w:r>
    </w:p>
    <w:p>
      <w:r>
        <w:t>滑动查看更多</w:t>
      </w:r>
    </w:p>
    <w:p>
      <w:r>
        <w:t>What's the time, Mr Wolf?老狼老狼几点啦</w:t>
      </w:r>
    </w:p>
    <w:p>
      <w:r>
        <w:t>类别：数学启蒙、英语启蒙</w:t>
      </w:r>
    </w:p>
    <w:p>
      <w:r>
        <w:t>适读年龄：2-6岁</w:t>
      </w:r>
    </w:p>
    <w:p>
      <w:r>
        <w:t>绘本看点：</w:t>
      </w:r>
    </w:p>
    <w:p>
      <w:r>
        <w:t>1.通过老狼一天的日常活动，巧妙地引入时间概念，帮助孩子学习认识时钟和时间表达方式。</w:t>
      </w:r>
    </w:p>
    <w:p>
      <w:r>
        <w:t>2.书中每个页面都隐藏着两个时间显示（传统指针时间和电子数字时间），增加孩子寻找和识别时间的乐趣。</w:t>
      </w:r>
    </w:p>
    <w:p>
      <w:r>
        <w:t>3.重复性的句型"What's the time, Mr. Wolf?"和相应的时间回答，有助于孩子在英语环境中学习时间相关的语言表达。</w:t>
      </w:r>
    </w:p>
    <w:p>
      <w:r>
        <w:t>共读建议：</w:t>
      </w:r>
    </w:p>
    <w:p>
      <w:r>
        <w:t>1.数学启蒙：引导孩子通过书中的时钟图片识别时间，例如“7点是狼先生的起床时间，你能找到下一个时间吗？”。通过游戏方式强化时间的概念。</w:t>
      </w:r>
    </w:p>
    <w:p>
      <w:r>
        <w:t>2.英语启蒙：在阅读过程中，可以帮助孩子理解和重复书中的英文时间表达，例如“It's 3 o'clock, time for a snack!”。逐步培养孩子对英语时间表达的熟悉感。</w:t>
      </w:r>
    </w:p>
    <w:p>
      <w:r>
        <w:t>滑动查看更多</w:t>
      </w:r>
    </w:p>
    <w:p>
      <w:r>
        <w:t>《三十六个字》</w:t>
      </w:r>
    </w:p>
    <w:p>
      <w:r>
        <w:t>类别：汉字启蒙、文化传承</w:t>
      </w:r>
    </w:p>
    <w:p>
      <w:r>
        <w:t>适读年龄：3岁+</w:t>
      </w:r>
    </w:p>
    <w:p>
      <w:r>
        <w:t>绘本看点：</w:t>
      </w:r>
    </w:p>
    <w:p>
      <w:r>
        <w:t>1.以三十六个象形文字为创作元素，讲述了一个猎人出门打猎、满载而归的故事，让孩子在阅读中自然接触和理解汉字的起源和发展。</w:t>
      </w:r>
    </w:p>
    <w:p>
      <w:r>
        <w:t>2.汉字不仅是记录语言的符号，更是文化的载体，这本书通过形象的象形字展示了中华文化的博大精深。</w:t>
      </w:r>
    </w:p>
    <w:p>
      <w:r>
        <w:t>3.故事内容简单却富有内涵，能够激发孩子的想象力和探索欲，同时培养他们对汉字和传统文化的兴趣。</w:t>
      </w:r>
    </w:p>
    <w:p>
      <w:r>
        <w:t>共读建议：</w:t>
      </w:r>
    </w:p>
    <w:p>
      <w:r>
        <w:t>1.和孩子一起探索书中的每一个象形字，讨论它们与实际物体之间的相似之处，培养孩子的观察能力和想象力。</w:t>
      </w:r>
    </w:p>
    <w:p>
      <w:r>
        <w:t>2.利用故事情境，引导孩子理解汉字的演变过程，增进对中国传统文化的认识和和自豪感。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