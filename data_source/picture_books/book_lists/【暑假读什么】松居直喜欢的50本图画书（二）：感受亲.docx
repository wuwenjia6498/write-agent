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267、【暑假读什么】松居直喜欢的50本图画书（二）：感受亲子温情的图画书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http://OLD.hui-ben.com/shownews.asp?id=1206</w:t>
      </w:r>
    </w:p>
    <w:p>
      <w:r>
        <w:t>【暑假读什么】松居直喜欢的50本图画书（二）：感受亲子温情的图画书</w:t>
      </w:r>
    </w:p>
    <w:p>
      <w:r>
        <w:t>长长的暑假自然也是阅读的好时光，为给大家的阅读提供参考，我们将陆续发布经典书目，如果暑假您不知道给孩子读什么，不妨从这些经典书目开始。本期我们发布是来自被誉为“日本绘本之父”的松居直先生推荐的绘本。松居直：1926年生于日本京都。日本同志社大学毕业后开始参与福音馆书店的策划和创建。1956年创建图画书月刊杂志《儿童之友》，也是向世界推广日本绘本的先驱人物，被誉为“日本绘本之父”。书目来源：本书目来源于松居直先生所著《松居直喜欢的50本图画书》（郭雯霞 杨忠 译，王林 审校，二十一世纪出版社出版），本书分六部分介绍了松居直先生喜欢的50本图画书，其中大部分已出版绘本均列入老约翰绘本馆必备书目，各地老约翰会员均可方便地从当地老约翰绘本馆借阅。今天我们发布的是第二部分：“感受亲子温情的图画书”，让我们一起读绘本，尽情感受阅读之美，全心享受亲子之乐。</w:t>
      </w:r>
    </w:p>
    <w:p>
      <w:r>
        <w:t>1、布偶意味着什么―《小熊可杜罗》(爱心树童书馆出品，译名《小熊可可》)</w:t>
      </w:r>
    </w:p>
    <w:p>
      <w:r>
        <w:t>2、克服害怕的图画书―《拉兹和狮子》</w:t>
      </w:r>
    </w:p>
    <w:p>
      <w:r>
        <w:t>3、传递冬日温暖的图画书―《萝卜回来了》（村山知义/图君岛久子/译暂未出版）</w:t>
      </w:r>
    </w:p>
    <w:p>
      <w:r>
        <w:t>4、这就是我妈妈！―《小猫》</w:t>
      </w:r>
    </w:p>
    <w:p>
      <w:r>
        <w:t>5、与爸爸共读的图画书―《飞吧！小飞机》</w:t>
      </w:r>
    </w:p>
    <w:p>
      <w:r>
        <w:t>6、纯真无邪的猜谜游戏―《猜猜我有多爱你》</w:t>
      </w:r>
    </w:p>
    <w:p>
      <w:r>
        <w:t>7、韩国图画书中的杰作―《小狗的便便》（蒲蒲兰绘本馆出品，书名《小狗便便》）</w:t>
      </w:r>
    </w:p>
    <w:p>
      <w:r>
        <w:t>8、了解孩子内在世界的途径―《野兽出没的地方》（蒲公英童书馆最新出品，书名《野兽国》）（题图选自蒲公英童书馆出品《野兽国》）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