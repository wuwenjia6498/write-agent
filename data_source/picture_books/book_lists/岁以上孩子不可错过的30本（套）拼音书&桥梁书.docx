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238、6岁以上孩子不可错过的30本（套）拼音书&amp;桥梁书</w:t>
      </w:r>
    </w:p>
    <w:p>
      <w:pPr>
        <w:pStyle w:val="Heading1"/>
      </w:pPr>
      <w:r>
        <w:t>网页标题: 绘本书单︱6岁以上孩子不可错过的30本（套）拼音书&amp;桥梁书</w:t>
      </w:r>
    </w:p>
    <w:p>
      <w:r>
        <w:t>原始链接: http://mp.weixin.qq.com/s?__biz=MzI2NjM0NDE1MA==&amp;mid=2247484105&amp;idx=1&amp;sn=9c4daae5d31e9a99ce7b7bb1ab553c5f&amp;scene=21</w:t>
      </w:r>
    </w:p>
    <w:p>
      <w:pPr>
        <w:pStyle w:val="Heading1"/>
      </w:pPr>
      <w:r>
        <w:t>绘本书单︱6岁以上孩子不可错过的30本（套）拼音书&amp;桥梁书</w:t>
      </w:r>
    </w:p>
    <w:p>
      <w:r>
        <w:t>什么？！</w:t>
      </w:r>
    </w:p>
    <w:p>
      <w:r>
        <w:t>上期我们推出的“0-6岁孩子不可错过的100本（套）经典绘本”，有同学表示至少读过80%以上！！！（书单查看历史消息可见）必须给这样的同学大大地点个赞，而且，也允许我们骄傲一下下，证明我们的推荐还是专业靠谱的嘛，因为，大家说好才是真的好！当然啦，</w:t>
      </w:r>
    </w:p>
    <w:p>
      <w:r>
        <w:t>我们也不会忘记6岁以上孩子们的呼声，接下来为6岁以上刚刚开始学习自主阅读的孩子，推荐适合他们的经典拼音读物和桥梁书。</w:t>
      </w:r>
    </w:p>
    <w:p>
      <w:r>
        <w:t>这个夏天，愿所有的孩子，</w:t>
      </w:r>
    </w:p>
    <w:p>
      <w:r>
        <w:t>天天爱读书，天天读好书。</w:t>
      </w:r>
    </w:p>
    <w:p>
      <w:r>
        <w:t>一</w:t>
      </w:r>
    </w:p>
    <w:p>
      <w:r>
        <w:t>不可错过的15本（套）注音读物</w:t>
      </w:r>
    </w:p>
    <w:p>
      <w:r>
        <w:t>‍‍‍虽然带拼音的儿童文学类读物并不少见，但粗制滥造的插图又在很大程度上降低了书的品质。</w:t>
      </w:r>
    </w:p>
    <w:p>
      <w:r>
        <w:t>综合来看，优质带拼音的读物选择余地其实并不大。</w:t>
      </w:r>
    </w:p>
    <w:p>
      <w:r>
        <w:t>以下是我们精选出来的一些可读性较强同时品质也较优良的带拼音读物。（因部分读物出版时同时存在注音版及非注音版，故标注了出版社信息，大家选择时要注意看清楚哦）</w:t>
      </w:r>
    </w:p>
    <w:p>
      <w:r>
        <w:t>（点击可查看清晰大图）</w:t>
      </w:r>
    </w:p>
    <w:p>
      <w:r>
        <w:t>二</w:t>
      </w:r>
    </w:p>
    <w:p>
      <w:r>
        <w:t>不可错过的15本（套）经典桥梁书</w:t>
      </w:r>
    </w:p>
    <w:p>
      <w:r>
        <w:t>对于识字还不太多，刚刚开始学着自主阅读的孩子来说，有一类书特别适合他们，那就是：桥梁书。桥梁书顾名思义就是引导孩子从绘本阅读过渡到文字阅读的书，帮助孩子从简单又充满乐趣的阅读开始，逐渐过渡到自主阅读，并能享受到无障碍读完一本书的成就感。为孩子日后的自主阅读创造条件。</w:t>
      </w:r>
    </w:p>
    <w:p>
      <w:r>
        <w:t>有些家长可能会觉得桥梁书对于已经上小学的孩子来说有些简单，但是对刚刚开始学着阅读的孩子来说，从简单些的读物开始入手，这种流畅的阅读感更能让孩子体验到阅读的乐趣，从而有兴致去读下一本书，慢慢挑战难度更大的书，这才是一种良好的阅读循环。</w:t>
      </w:r>
    </w:p>
    <w:p>
      <w:r>
        <w:t>下面我们推荐一些国内出版的经典桥梁书，大家也可以把这些书推荐给幼儿园大班至小学低段阅读水平的孩子们。</w:t>
      </w:r>
    </w:p>
    <w:p>
      <w:r>
        <w:t>（点击可查看清晰大图）</w:t>
      </w:r>
    </w:p>
    <w:p>
      <w:r>
        <w:t>大家还有哪些孩子特别喜欢阅读的拼音书和桥梁书推荐呢？欢迎微信回复我们～</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