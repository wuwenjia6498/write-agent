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200、培养孩子财商的最好办法，就是让ta成为“有钱人”</w:t>
      </w:r>
    </w:p>
    <w:p>
      <w:pPr>
        <w:pStyle w:val="Heading1"/>
      </w:pPr>
      <w:r>
        <w:t>网页标题: 绘本书单︱培养孩子财商的最好办法，就是让ta成为“有钱人”！</w:t>
      </w:r>
    </w:p>
    <w:p>
      <w:r>
        <w:t>原始链接: http://mp.weixin.qq.com/s?__biz=MzI2NjM0NDE1MA==&amp;mid=2247485963&amp;idx=1&amp;sn=d2ccffc37ef7cb025a758ead67495f22&amp;chksm=ea8ec9b2ddf940a409aace05fc8e6da0aea5d7599d81320af00c80075464c49d60172e5d9f3b&amp;scene=21</w:t>
      </w:r>
    </w:p>
    <w:p>
      <w:pPr>
        <w:pStyle w:val="Heading1"/>
      </w:pPr>
      <w:r>
        <w:t>绘本书单︱培养孩子财商的最好办法，就是让ta成为“有钱人”！</w:t>
      </w:r>
    </w:p>
    <w:p>
      <w:r>
        <w:t>时间过得太快就像龙卷风，转眼春节就告一段落了，大人们陆陆续续返回到工作岗位，开始为新的一年打拼；而孩子们呢，似乎还沉浸在节（jia）日（qi）的喜悦中，或者提不起精神中……因为爸爸妈妈把自己辛辛苦苦挣来的压岁钱都给没！收！了！</w:t>
      </w:r>
    </w:p>
    <w:p>
      <w:r>
        <w:t>太过分惹你们这些粑粑麻麻，我要代表月亮……告诉你们！</w:t>
      </w:r>
    </w:p>
    <w:p>
      <w:r>
        <w:t>快把压岁钱还给孩子们！压岁钱正是培养孩子财商的好机会！现代的教育，除了智商、情商，对孩子“财商”的培养也很重要。如何培养孩子的财商？最有效的办法是让孩子成为“有钱人”。</w:t>
      </w:r>
    </w:p>
    <w:p>
      <w:r>
        <w:t>怎么说呢？孩子有自己的钱才有管理钱的机会，花自己的钱才会有节省的概念，而不是父母做孩子的24小时取款机，没有直接跟钱打过交道，钱的概念都不知道，更别谈什么财商了！</w:t>
      </w:r>
    </w:p>
    <w:p>
      <w:r>
        <w:t>以下给大家推荐一些有关“钱”的财商培养的优秀绘本，用故事的形式让孩子了解“钱”的秘密！</w:t>
      </w:r>
    </w:p>
    <w:p>
      <w:r>
        <w:t>1.</w:t>
      </w:r>
    </w:p>
    <w:p>
      <w:r>
        <w:t>让孩子认识什么是钱</w:t>
      </w:r>
    </w:p>
    <w:p>
      <w:r>
        <w:t>格里·贝利 著</w:t>
      </w:r>
    </w:p>
    <w:p>
      <w:r>
        <w:t>麦克·菲利普斯 绘</w:t>
      </w:r>
    </w:p>
    <w:p>
      <w:r>
        <w:t>贵州教育出版社</w:t>
      </w:r>
    </w:p>
    <w:p>
      <w:r>
        <w:t>5岁+亲子共读</w:t>
      </w:r>
    </w:p>
    <w:p>
      <w:r>
        <w:t>推荐：如果没有读过《妈妈，钱是什么？》，你大概想不到这世界上有那么多与钱有关的科普知识、历史趣闻、民间故事可以讲给孩子听。它想告诉孩子的还不止这些，是钱的十八般变化，是钱与快乐、奉献的人生关联。它将引导孩子，懂钱、理智用钱、健康成长，让孩子们轻松了解钱的种种，树立正确的金钱观，让妈妈们再也不必为谈钱发愁。</w:t>
      </w:r>
    </w:p>
    <w:p>
      <w:r>
        <w:t>2.</w:t>
      </w:r>
    </w:p>
    <w:p>
      <w:r>
        <w:t>一块钱和一百块分别可以买到什么</w:t>
      </w:r>
    </w:p>
    <w:p>
      <w:r>
        <w:t>郝广才 文</w:t>
      </w:r>
    </w:p>
    <w:p>
      <w:r>
        <w:t>朱里安诺 绘</w:t>
      </w:r>
    </w:p>
    <w:p>
      <w:r>
        <w:t>读小库出品</w:t>
      </w:r>
    </w:p>
    <w:p>
      <w:r>
        <w:t>3岁+亲子共读</w:t>
      </w:r>
    </w:p>
    <w:p>
      <w:r>
        <w:t>推荐：“只要一块钱，世界就改变”，大熊阿比和鳄鱼阿宝各有绝活，一起做生意，谁能赚到更多钱呢？这是一个一块钱买来买去、最后大家都满意的温馨故事。经济学里的供需关系和等价交换原理，也许孩子不一定能马上理解，但从故事中孩子会明白，就像大熊的披萨和鳄鱼的蛋糕一样，好吃的是需要钱来买的，不是凭空而来的。</w:t>
      </w:r>
    </w:p>
    <w:p>
      <w:r>
        <w:t>《旅馆开，钱进来》</w:t>
      </w:r>
    </w:p>
    <w:p>
      <w:r>
        <w:t>郝广才 著</w:t>
      </w:r>
    </w:p>
    <w:p>
      <w:r>
        <w:t>朱里安诺 绘</w:t>
      </w:r>
    </w:p>
    <w:p>
      <w:r>
        <w:t>读小库出品</w:t>
      </w:r>
    </w:p>
    <w:p>
      <w:r>
        <w:t>3岁+亲子共读</w:t>
      </w:r>
    </w:p>
    <w:p>
      <w:r>
        <w:t>推荐：继《一片披萨一块钱》之后，大熊阿比和鳄鱼阿宝的故事还在继续……《旅馆开，钱进来》讲述的是浅显的经济学原理。阿比开了间旅馆，住宿一晚五百元，阿宝来捧场，忘了带钱只好欠他钱。隔天有个客人来旅馆，付了阿比五百元，阿比收了钱，速速去家具店还钱，狐狸收了钱，立刻去找设计师还钱、兔子收了钱，赶紧去找木工大哥还钱……还来还去，究竟这些钱会到哪里去？郝广才用轻松诙谐的故事告诉孩子信用的重要性，搭配朱里安诺明亮的色彩和晕染技法，带给孩子全新的绘本经典！</w:t>
      </w:r>
    </w:p>
    <w:p>
      <w:r>
        <w:t>3.</w:t>
      </w:r>
    </w:p>
    <w:p>
      <w:r>
        <w:t>经济其实很好玩，一点都不难</w:t>
      </w:r>
    </w:p>
    <w:p>
      <w:r>
        <w:t>《经济好好玩》</w:t>
      </w:r>
    </w:p>
    <w:p>
      <w:r>
        <w:t>（全39本）</w:t>
      </w:r>
    </w:p>
    <w:p>
      <w:r>
        <w:t>朴元培 等著</w:t>
      </w:r>
    </w:p>
    <w:p>
      <w:r>
        <w:t>东方出版社</w:t>
      </w:r>
    </w:p>
    <w:p>
      <w:r>
        <w:t>4岁+亲子共读</w:t>
      </w:r>
    </w:p>
    <w:p>
      <w:r>
        <w:t>推荐：经济是枯燥的、是乏味的。如何将这些大道理讲给小孩子，并让他们接受，这是一个客观存在的难题。经济好好玩系列丛书是通过一些生活中的小事来阐释深奥的经济理论。具体从“钱”、“消费”、“节约与储蓄”、“工作与职业”、“信用与投资”、“选择与竞争”、“分享”7个主题作为切入点，让孩子们了解钱产生和发展的历史，并熟悉日常生活中和钱有关的常识。从小为小朋友树立正确的金钱观、消费观和价值观。这一系列丛书用童话故事这种更容易让孩子消化的形式，来讲述一些生活中的经济道理，能大大吸引孩子的兴趣，又能满足家长的教育目的。</w:t>
      </w:r>
    </w:p>
    <w:p>
      <w:r>
        <w:t>4.</w:t>
      </w:r>
    </w:p>
    <w:p>
      <w:r>
        <w:t>会理财才是硬道理</w:t>
      </w:r>
    </w:p>
    <w:p>
      <w:r>
        <w:t>《小狗钱钱》</w:t>
      </w:r>
    </w:p>
    <w:p>
      <w:r>
        <w:t>（全3册）</w:t>
      </w:r>
    </w:p>
    <w:p>
      <w:r>
        <w:t>博多·舍费尔 著</w:t>
      </w:r>
    </w:p>
    <w:p>
      <w:r>
        <w:t>四川少儿出版社</w:t>
      </w:r>
    </w:p>
    <w:p>
      <w:r>
        <w:t>5岁+亲子共读</w:t>
      </w:r>
    </w:p>
    <w:p>
      <w:r>
        <w:t>7岁+自主阅读</w:t>
      </w:r>
    </w:p>
    <w:p>
      <w:r>
        <w:t>推荐：本书是欧美最畅销的财富启蒙读物之一，曾荣登、英、法、日、韩各大畅销书排行榜第一名。吉娅是一个普通的12岁女孩，一次偶然的机会，她救助了一只受伤的小狗，并给它取名叫“钱钱”。没想到，钱钱居然是一位深藏不露的理财高手，它彻底改变了吉娅一家人的财富命运……“欧洲第一理财大师”博多·舍费尔用生动的理财童话，教会你如何从小学会支配金钱，而不是受金钱的支配；如何像富人那样思考，正确地认识和使用金钱；如何进行理财投资，找到积累资产的方法，早日实现财务自由！</w:t>
      </w:r>
    </w:p>
    <w:p>
      <w:r>
        <w:t>另外再介绍几个系列里面的单本。</w:t>
      </w:r>
    </w:p>
    <w:p>
      <w:r>
        <w:t>《小怪物，就是我》系列里面的《存钱罐》，3岁＋亲子共读，用贴近现实生活的故事，告诉孩子存钱是掌握自己的钱的第一步，而且通过劳动还可以挣更多的钱。</w:t>
      </w:r>
    </w:p>
    <w:p>
      <w:r>
        <w:t>《哲学鸟飞罗系列》的《为什么我没有钱？》，5岁+亲子共读，关于金钱，每个孩子都像小男孩菲卢一样有着许许多多的问题，这些问题以及问题背后的好奇心应该被认真地对待。</w:t>
      </w:r>
    </w:p>
    <w:p>
      <w:r>
        <w:t>《生命价值·第一辑》的《金钱和梦想》，6岁+亲子共读，钱是好东西还是坏东西？我们是该抓紧还是放开？这本书告诉你，最重要的还是你自己怎样看待钱。</w:t>
      </w:r>
    </w:p>
    <w:p>
      <w:r>
        <w:t>培养孩子的财商，除了读绘本，也可以在家里跟孩子玩简单的卖东西游戏，带孩子去超市购物教孩子一些购物技巧，外出就餐时让孩子参与点餐、结帐等环节，再大一点的孩子，也可以尝试着让孩子自己挣零花钱，既可以体会钱来之不易，也可以让孩子体验到劳动的快乐。</w:t>
      </w:r>
    </w:p>
    <w:p>
      <w:r>
        <w:t>今日互动</w:t>
      </w:r>
    </w:p>
    <w:p>
      <w:r>
        <w:t>你是怎么处理孩子的压岁钱的？</w:t>
      </w:r>
    </w:p>
    <w:p>
      <w:r>
        <w:t>参与方式：文章最后直接留言。</w:t>
      </w:r>
    </w:p>
    <w:p>
      <w:r>
        <w:t>直接点击 关键词 查看以往精彩书单~</w:t>
      </w:r>
    </w:p>
    <w:p>
      <w:r>
        <w:t>英文入门 | 角色扮演 | 圣诞 | 跳舞 | 音乐 | 画画 | 女孩儿 | 幻想朋友 | 兄弟姐妹 | 财商 | 职业 | 冬季 | 下雪 | 宫西达也 | 生病 | 总统 | 恐龙 | 好吃的 | 情绪管理 | 宠物 | 小动物 | 万圣节 | 性教育 | 传统故事 | 哄睡 | 太空 | 高考 | 感恩父母 | 旅行 |  小狗狗 | 要自信 | 二胎绘本 | 挑食 | 爱护牙齿 | 老师 | 教材改革 | 养儿焦虑 | 孩子的第一次 | 交友 | 童歌童谣 | 学汉字 | 数学绘本 | 童书改编电影 | 一年级 | 100本最棒 | 努力 | 爱情 | 图书馆 | 新年 |</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