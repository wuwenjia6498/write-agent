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239、最适合孩子英文入门的原版绘本（精心整理）</w:t>
      </w:r>
    </w:p>
    <w:p>
      <w:pPr>
        <w:pStyle w:val="Heading1"/>
      </w:pPr>
      <w:r>
        <w:t>网页标题: 绘本书单 | 最适合孩子英文入门的原版绘本（精心整理）</w:t>
      </w:r>
    </w:p>
    <w:p>
      <w:r>
        <w:t>原始链接: http://mp.weixin.qq.com/s?__biz=MzI2NjM0NDE1MA==&amp;mid=2247485893&amp;idx=1&amp;sn=7288946d12f228428df96a67cd41a967&amp;chksm=ea8eca7cddf9436ad8399ef8ac6631ee376fc96527fcc6e0563de2b2433ee6b665ab8327c9b6&amp;scene=21</w:t>
      </w:r>
    </w:p>
    <w:p>
      <w:pPr>
        <w:pStyle w:val="Heading1"/>
      </w:pPr>
      <w:r>
        <w:t>绘本书单 | 最适合孩子英文入门的原版绘本（精心整理）</w:t>
      </w:r>
    </w:p>
    <w:p>
      <w:r>
        <w:t>原版绘本一直被认为是最好的英文启蒙书，很多父母也很想用亲子共读的方式开启孩子的英语之门，但纠结的是不知道怎么开始：</w:t>
      </w:r>
    </w:p>
    <w:p>
      <w:r>
        <w:t>一是怕！我自己都发音不标jun，怎么教孩子咧？</w:t>
      </w:r>
    </w:p>
    <w:p>
      <w:r>
        <w:t>二怎么选！我的孩子X岁了，可以读什么书？</w:t>
      </w:r>
    </w:p>
    <w:p>
      <w:r>
        <w:t>三怎么读！读英文绘本和中文绘本有什么不一样吗？</w:t>
      </w:r>
    </w:p>
    <w:p>
      <w:r>
        <w:t>后台也收到很多希望推荐英文绘本书单的留言，我们也想给大家做英文绘本推荐方面的整理，所以在这段时间里做了很多功课，现在出了第一篇英文绘本推荐，希望能给大家陪孩子读英文绘本的时候一些参考。</w:t>
      </w:r>
    </w:p>
    <w:p>
      <w:r>
        <w:t>本次挑选的原版绘本书单，首先难度是不大的，帮助孩子们轻松英文入门，有一定基础的孩子也可以读；其次就是互动性强，根据孩子的年龄特点分了字母、数字、身体、动物、食物等几个主题，作为孩子英语入门阶段的亲子读物再好不过了。</w:t>
      </w:r>
    </w:p>
    <w:p>
      <w:r>
        <w:t>①字母</w:t>
      </w:r>
    </w:p>
    <w:p>
      <w:r>
        <w:t>Mick Inkpen</w:t>
      </w:r>
    </w:p>
    <w:p>
      <w:r>
        <w:t>Hodder Children's Books</w:t>
      </w:r>
    </w:p>
    <w:p>
      <w:r>
        <w:t>推荐：跟随kipper和Arnold来一场字母大冒险。作者把字母、单词和有趣的故事情节巧妙结合，用如此可爱的方式把字母介绍给孩子们，并用场景化配图加深理解，让孩子发现学英语如此有趣。</w:t>
      </w:r>
    </w:p>
    <w:p>
      <w:r>
        <w:t>共读建议：</w:t>
      </w:r>
    </w:p>
    <w:p>
      <w:r>
        <w:t>♣ 大声朗读。26个字母大声读出来，父母一定要发音清晰，毕竟最开始学会的发音之后是很难再改的。</w:t>
      </w:r>
    </w:p>
    <w:p>
      <w:r>
        <w:t>♣ 借助道具。家长可以陪孩子做出自己的一套字母表，辅助孩子画出书中出现的小动物，然后在读绘本的时候把该字母和相应的单词对应起来。</w:t>
      </w:r>
    </w:p>
    <w:p>
      <w:r>
        <w:t>♣ 发散思维。有一定英文单词积累的孩子，可以根据里面的句式 “A is for……”，举一反三。</w:t>
      </w:r>
    </w:p>
    <w:p>
      <w:r>
        <w:t>◤相关推荐：</w:t>
      </w:r>
    </w:p>
    <w:p>
      <w:r>
        <w:t>On market street</w:t>
      </w:r>
    </w:p>
    <w:p>
      <w:r>
        <w:t>字母与单词的结合，互动性不是很好，有点像教科书。</w:t>
      </w:r>
    </w:p>
    <w:p>
      <w:r>
        <w:t>Take away the A</w:t>
      </w:r>
    </w:p>
    <w:p>
      <w:r>
        <w:t>拿走A（B或者C等字母），一个单词会变成另一个单词，有一定单词积累的孩子可以去想象，举一反三。</w:t>
      </w:r>
    </w:p>
    <w:p>
      <w:r>
        <w:t>Ape in a cape</w:t>
      </w:r>
    </w:p>
    <w:p>
      <w:r>
        <w:t>用拼字的方式，协助孩子认识“特定字母群”，如Kitten with amitten（猫咪戴手套），画面联想法法孩子更易理解和记忆。</w:t>
      </w:r>
    </w:p>
    <w:p>
      <w:r>
        <w:t>②数字</w:t>
      </w:r>
    </w:p>
    <w:p>
      <w:r>
        <w:t>Karen Katz</w:t>
      </w:r>
    </w:p>
    <w:p>
      <w:r>
        <w:t>Little Simon</w:t>
      </w:r>
    </w:p>
    <w:p>
      <w:r>
        <w:t>推荐：晚安时分，妈妈温柔地问小宝宝，你想要亲亲吗？ten little kisses on teeny tiny toes，nine laughing kisses on busy wriggly feet，eight squishy kisses on chubby yummy knees，seven loud kisses on a pretty belly button……最后数一数，妈妈一共给了小宝宝多少个亲亲？温馨的画面，动人的情节，亲完之后，宝宝就这样幸福地睡着了。</w:t>
      </w:r>
    </w:p>
    <w:p>
      <w:r>
        <w:t>共读小建议：</w:t>
      </w:r>
    </w:p>
    <w:p>
      <w:r>
        <w:t>♣ 大声读出来。这本书句式、单词都简单，字体也很大，不难驾驭，妈妈可以带小宝贝大声念出来，培养语感，另外熟悉一些数字、身体部位、常用形容词等英语单词。</w:t>
      </w:r>
    </w:p>
    <w:p>
      <w:r>
        <w:t>♣ 数数。数一下最后妈妈一共给了小宝宝多少个亲亲。</w:t>
      </w:r>
    </w:p>
    <w:p>
      <w:r>
        <w:t>♣ 角色扮演。熟读之后，妈妈可以先演示一遍，边说着ten little kisses on teeny tiny toes，边做着动作。然后再邀请孩子跟你一样做，一人一句，这样把孩子的嘴巴、耳朵、眼睛等全身都用上了。</w:t>
      </w:r>
    </w:p>
    <w:p>
      <w:r>
        <w:t>◤相关推荐：</w:t>
      </w:r>
    </w:p>
    <w:p>
      <w:r>
        <w:t>Five little ducks</w:t>
      </w:r>
    </w:p>
    <w:p>
      <w:r>
        <w:t>Ten fat sausages</w:t>
      </w:r>
    </w:p>
    <w:p>
      <w:r>
        <w:t>Five little monkeys jumping on the bed</w:t>
      </w:r>
    </w:p>
    <w:p>
      <w:r>
        <w:t>英文童谣中学数字，押韵的句式更好地培养孩子语感。每段歌词除了数字变化了，其它几乎都一样。</w:t>
      </w:r>
    </w:p>
    <w:p>
      <w:r>
        <w:t>Ten Black Dots</w:t>
      </w:r>
    </w:p>
    <w:p>
      <w:r>
        <w:t>One dot can make a sun，two dots can make the eyes of a fox，那3个4个很多个点呢？提供给孩子很多想象空间。</w:t>
      </w:r>
    </w:p>
    <w:p>
      <w:r>
        <w:t>③颜色</w:t>
      </w:r>
    </w:p>
    <w:p>
      <w:r>
        <w:t>Laura Vaccaro Seeger</w:t>
      </w:r>
    </w:p>
    <w:p>
      <w:r>
        <w:t>Squre Fish</w:t>
      </w:r>
    </w:p>
    <w:p>
      <w:r>
        <w:t>推荐：这本英文绘本把字母、颜色和洞洞等巧妙结合，很符合低幼儿童思维发展，不只是简单的字母和颜色还有动物、形状等的认知，而且互动性强，是无英文基础的孩子英文绘本入门的首选。</w:t>
      </w:r>
    </w:p>
    <w:p>
      <w:r>
        <w:t>共读建议：</w:t>
      </w:r>
    </w:p>
    <w:p>
      <w:r>
        <w:t>♣ 问答互动。每个都是以lemonsare not red 这样的句式开始的，在读完这句话的时候，妈妈可以加一句：what is red/yellow/blue？让孩子回答：… is red/yellow/blue等。把孩子想到的例子记下来。</w:t>
      </w:r>
    </w:p>
    <w:p>
      <w:r>
        <w:t>♣ 创作自己的lemonsare not red绘本。通过上面游戏中的互动问答，孩子肯定会想到其他的水果或动物相对应的颜色，可以把这些例子记下来，然后按照书中的形式，创作一本专属自己的绘本。</w:t>
      </w:r>
    </w:p>
    <w:p>
      <w:r>
        <w:t>◤相关推荐：</w:t>
      </w:r>
    </w:p>
    <w:p>
      <w:r>
        <w:t>Freight train</w:t>
      </w:r>
    </w:p>
    <w:p>
      <w:r>
        <w:t>一列有着各种颜色车厢的火车开来啦，概念简单容易理解，既能认识颜色又能延伸出很多小游戏。</w:t>
      </w:r>
    </w:p>
    <w:p>
      <w:r>
        <w:t>Mouse paint</w:t>
      </w:r>
    </w:p>
    <w:p>
      <w:r>
        <w:t>三只调皮又聪明的小老鼠玩颜料，把两种颜色混合可以得到另外一种新的颜色，父母读这本绘本的时候可以带孩子做下这个试验。</w:t>
      </w:r>
    </w:p>
    <w:p>
      <w:r>
        <w:t>④动物</w:t>
      </w:r>
    </w:p>
    <w:p>
      <w:r>
        <w:t>Pat Hutchins</w:t>
      </w:r>
    </w:p>
    <w:p>
      <w:r>
        <w:t>Aladdin Picture Books</w:t>
      </w:r>
    </w:p>
    <w:p>
      <w:r>
        <w:t>推荐：猫头鹰想要睡觉了，但其他小动物们都在活动，蜜蜂嗡嗡嗡，松鼠啃坚果，啄木鸟、松鸦、云雀……天哪！这还怎么睡觉！这本书里拟声词很多，边认识动物边学习他们的叫声增加了很多乐趣；另外句式都是重复的，比较简单。</w:t>
      </w:r>
    </w:p>
    <w:p>
      <w:r>
        <w:t>共读建议：</w:t>
      </w:r>
    </w:p>
    <w:p>
      <w:r>
        <w:t>♣ 学习拟声词。孩子天生对奇怪的发音感兴趣，所以在学动物的叫声的时候会学的特别快，家长可以让孩子先听里面小动物叫声的音频，然后跟着学习，增添了孩子对这本书和英语的兴趣。</w:t>
      </w:r>
    </w:p>
    <w:p>
      <w:r>
        <w:t>♣ 家庭绘本剧。这本书里面有很多角色，很适合做绘本剧，父母和孩子可以一起制造出很多热闹的音效，把故事玩起来，寓教于乐，一定是很特别的阅读体验！</w:t>
      </w:r>
    </w:p>
    <w:p>
      <w:r>
        <w:t>◤相关推荐：</w:t>
      </w:r>
    </w:p>
    <w:p>
      <w:r>
        <w:t>Brown bear, brown bear, what do you see?</w:t>
      </w:r>
    </w:p>
    <w:p>
      <w:r>
        <w:t>艾瑞卡尔爷爷的这本绘本，要说它是幼儿英语绘本入门的最佳一点都不为过。结合了颜色、翻页的设计，句式简单，听几遍之后，孩子就会念了甚至背下来。</w:t>
      </w:r>
    </w:p>
    <w:p>
      <w:r>
        <w:t>Walking through the jungle</w:t>
      </w:r>
    </w:p>
    <w:p>
      <w:r>
        <w:t>这本书画面很丰富多彩，句式反复，感觉像是Brown bear, brown bear, what do you see?的升级版。</w:t>
      </w:r>
    </w:p>
    <w:p>
      <w:r>
        <w:t>Color zoo</w:t>
      </w:r>
    </w:p>
    <w:p>
      <w:r>
        <w:t>9只动物，9种形状，15种颜色，看动物与动物之间的神奇转化，创意十足的一本绘本！</w:t>
      </w:r>
    </w:p>
    <w:p>
      <w:r>
        <w:t>字母与单词的结合，互动性不是很好，有点像教科书。</w:t>
      </w:r>
    </w:p>
    <w:p>
      <w:r>
        <w:t>⑤身体部位</w:t>
      </w:r>
    </w:p>
    <w:p>
      <w:r>
        <w:t>Eric Carle</w:t>
      </w:r>
    </w:p>
    <w:p>
      <w:r>
        <w:t>Harper Collins Publishers</w:t>
      </w:r>
    </w:p>
    <w:p>
      <w:r>
        <w:t>推荐：一只大猩猩一首指头，一手指脚，它好像要教小朋友做点什么动作呢！而且这本书句式简单，只有两种句式不断重复：——I am a cat and I can arch my back. Can you do it ?—— I can doit.这样的带孩子认识了身体部位，顺便还做了从头动到脚的肢体操呢！</w:t>
      </w:r>
    </w:p>
    <w:p>
      <w:r>
        <w:t>共读建议：</w:t>
      </w:r>
    </w:p>
    <w:p>
      <w:r>
        <w:t>♣ 善用肢体语言。读这本书的时候，先带孩子认识动物，再带孩子认识身体部位，然后跟着书中小动物和小朋友的动作跟着学。</w:t>
      </w:r>
    </w:p>
    <w:p>
      <w:r>
        <w:t>♣ 问答游戏。学习书中句式：——I am a cat and I can arch my back. Can you do it ?—— I can do it.父母和孩子一问一答，在用嘴说的同时边做相应的动作，当然也可以延伸创造出其他动物和相应的招牌动作。</w:t>
      </w:r>
    </w:p>
    <w:p>
      <w:r>
        <w:t>◤相关推荐：</w:t>
      </w:r>
    </w:p>
    <w:p>
      <w:r>
        <w:t>Go away, big green monster!</w:t>
      </w:r>
    </w:p>
    <w:p>
      <w:r>
        <w:t>借由挖洞的设计，一页介绍怪物的一种脸上的部位（眼睛、鼻子等），直至怪物完整的样子出现，再翻页配合“go away”一词每页减少一个身体部位，直到怪物完全消失，充满童趣。</w:t>
      </w:r>
    </w:p>
    <w:p>
      <w:r>
        <w:t>Ten tiny toes</w:t>
      </w:r>
    </w:p>
    <w:p>
      <w:r>
        <w:t>很可爱的一本书，画面与文字相对应，教孩子认识身体的每个部位并做相应的肢体动作。</w:t>
      </w:r>
    </w:p>
    <w:p>
      <w:r>
        <w:t>If you are happy and you know it</w:t>
      </w:r>
    </w:p>
    <w:p>
      <w:r>
        <w:t>如果感到快乐你就拍拍手、摇摇屁股、伸伸手臂、摸摸鼻子吧，这首歌的中文版相信很多小朋友都会唱！</w:t>
      </w:r>
    </w:p>
    <w:p>
      <w:r>
        <w:t>⑥好吃的食物</w:t>
      </w:r>
    </w:p>
    <w:p>
      <w:r>
        <w:t>Eric Carle</w:t>
      </w:r>
    </w:p>
    <w:p>
      <w:r>
        <w:t>Harper Collins Publishers</w:t>
      </w:r>
    </w:p>
    <w:p>
      <w:r>
        <w:t>推荐：一本充满了诗情与创意的绘本，艾瑞卡尔爷爷笔下这只毛毛虫真是太爱吃了。星期一到星期五，它每天吃一种水果，而且一天比一天多，但还是好饿，于是星期六这一天他吃了好多东西：蛋糕，冰淇淋，黄瓜，奶酪，香肠……肚子一下吃坏了，直到周日补充了点绿叶才感觉好多了。</w:t>
      </w:r>
    </w:p>
    <w:p>
      <w:r>
        <w:t>共读建议：</w:t>
      </w:r>
    </w:p>
    <w:p>
      <w:r>
        <w:t>♣ 慢速朗读。这本绘本虽然句式上没有很难，但是句子相对长的，而且根据故事情节，也很适合慢速朗读，才能读出韵味。</w:t>
      </w:r>
    </w:p>
    <w:p>
      <w:r>
        <w:t>♣ 画出自己的一周食谱。在这本绘本中可以学到很多有关食物的单词和星期的说法，孩子可以在纸上画出自己想吃的食物，然后标上Monday、Tuesday等，画出自己的一周食谱。</w:t>
      </w:r>
    </w:p>
    <w:p>
      <w:r>
        <w:t>♣ 延伸健康小知识。用故事告诉孩子不能吃太多，一下子吃太多会像毛毛虫一样肚子疼的，要看医生。</w:t>
      </w:r>
    </w:p>
    <w:p>
      <w:r>
        <w:t>◤相关推荐：</w:t>
      </w:r>
    </w:p>
    <w:p>
      <w:r>
        <w:t>Today is Monday</w:t>
      </w:r>
    </w:p>
    <w:p>
      <w:r>
        <w:t>童谣改编的绘本，认识星期一到星期日的单词和各种食物的名称，和简单的句式表达。</w:t>
      </w:r>
    </w:p>
    <w:p>
      <w:r>
        <w:t>Handa’s surprise</w:t>
      </w:r>
    </w:p>
    <w:p>
      <w:r>
        <w:t>小女孩Handa带了七种鲜美的热带水果，香蕉、番石榴、鳄梨等去看好朋友Akeyo，结果发生了一系列的趣事。色彩明快饱满，附带着水果的各种形容词，很适合低幼英文启蒙。</w:t>
      </w:r>
    </w:p>
    <w:p>
      <w:r>
        <w:t>感谢你看到最后，如果你对阅读原版绘本有更好的意见或建议，可以给我们留言哦~</w:t>
      </w:r>
    </w:p>
    <w:p>
      <w:r>
        <w:t>今日互动</w:t>
      </w:r>
    </w:p>
    <w:p>
      <w:r>
        <w:t>你陪孩子读了多少本原版绘本了？</w:t>
      </w:r>
    </w:p>
    <w:p>
      <w:r>
        <w:t>文章最后留言吧。</w:t>
      </w:r>
    </w:p>
    <w:p>
      <w:r>
        <w:t>本文由绘本书单原创，转载请联系后台。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