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虎虎生威，绘声绘色—— 虎年绘本推荐</w:t>
      </w:r>
    </w:p>
    <w:p>
      <w:r>
        <w:t>原始链接: https://mp.weixin.qq.com/s/3H2nXxFY8t48eJfUMIEu1w</w:t>
      </w:r>
    </w:p>
    <w:p/>
    <w:p>
      <w:r>
        <w:t>荐书 | 虎虎生威，绘声绘色—— 虎年绘本推荐</w:t>
      </w:r>
    </w:p>
    <w:p>
      <w:r>
        <w:t>「 绘 本 书 单 」</w:t>
      </w:r>
    </w:p>
    <w:p>
      <w:r>
        <w:t>本期关键词：老虎、虎年绘本</w:t>
      </w:r>
    </w:p>
    <w:p>
      <w:r>
        <w:t>阅读拓展：分享 探索 体会</w:t>
      </w:r>
    </w:p>
    <w:p>
      <w:r>
        <w:t>在中国人的心目中，虎天生就具有一种王者风范，中国人自古就喜欢虎，虎是正义、勇猛、强壮、威严的象征，能驱除灾难、邪恶和污秽，也是代表吉祥与平安的瑞兽。那即将到来的虎年，我们也推荐一些跟老虎相关的绘本吧。</w:t>
      </w:r>
    </w:p>
    <w:p>
      <w:r>
        <w:t>《方格子老虎》</w:t>
      </w:r>
    </w:p>
    <w:p>
      <w:r>
        <w:t>绘本看点：看到书名，你一定也会好奇，怎么会有方格子老虎。看过故事内容，你会感慨作者意味深远的创意。在育儿这件事上，作为父母一定有各自的想法，但也总有分歧。故事中的方格子小老虎用自己的力量极力融合着周围世界的矛盾，使其变得和谐、充满温暖与爱。</w:t>
      </w:r>
    </w:p>
    <w:p>
      <w:r>
        <w:t>共读建议：据说，有一种全身皮毛都是纯白的珍稀虎种，叫雪虎，它是白虎基因进一步变异的结果，家长们可以结合绘本故事开头刚出生的小老虎身上没有花纹这一点，和孩子们拓展学习一下关于雪虎的知识。</w:t>
      </w:r>
    </w:p>
    <w:p>
      <w:r>
        <w:t>《想当国王的老虎》</w:t>
      </w:r>
    </w:p>
    <w:p>
      <w:r>
        <w:t>绘本看点：这本书讲了一只痴迷权力的老虎发起战争的故事，孩子听着就是一个故事，大人读来这完全就是人类世界的战争，关于人类社会各个层面的战争！故事的最后如果一只野兽都没有，也就不会有百兽之王！发人深思。</w:t>
      </w:r>
    </w:p>
    <w:p>
      <w:r>
        <w:t>共读建议：这本书的配色比较独特，红配绿，这两种颜色图形交叠，增加了暗夜影影绰绰的的感觉，可以和孩子探讨对这种配色的感受，顺便延伸了解下绘本中画面的用色。</w:t>
      </w:r>
    </w:p>
    <w:p>
      <w:r>
        <w:t>《老虎来喝下午茶》</w:t>
      </w:r>
    </w:p>
    <w:p>
      <w:r>
        <w:t>绘本看点：这个故事符合幼儿对周围世界的感知和想象，“老虎要吃人”那是大人的想法，在孩子那里，老虎就是一只大猫，所以，老虎不会影响安全，反而提供安全感。这个故事创作于40多年前，它透着永恒的童心和对温暖的期待。</w:t>
      </w:r>
    </w:p>
    <w:p>
      <w:r>
        <w:t>共读建议：这本书最值得思考的部分便是让孩子学会如何对待陌生人、如何与他人分享。在孩童的世界里，不管是动物还是人都是善良友好的，他们愿意跟陌生人分享他们的一切。这本书是让孩子学习对待陌生人的技巧和方式的很好机会。</w:t>
      </w:r>
    </w:p>
    <w:p>
      <w:r>
        <w:t>左右滑动查看更多</w:t>
      </w:r>
    </w:p>
    <w:p>
      <w:r>
        <w:t>《老虎，别怕》</w:t>
      </w:r>
    </w:p>
    <w:p>
      <w:r>
        <w:t>绘本看点：犯错、逃跑、认错。故事的意图也再明白不过了：勇于承认错误。这是个老生常谈的道理，并不新奇，但是除了讲道理之外，《老虎，别怕》中还有更加珍贵的用心，正是这些用心为一个简单的故事赋予了更多元的价值和意义。</w:t>
      </w:r>
    </w:p>
    <w:p>
      <w:r>
        <w:t>共读建议：大人朗读给孩子时，可以利用语音语调的变化，表现角色的内心和情绪，感染力更强：老虎的声音粗犷沙哑，像个莽撞的大汉；小夏的声音柔弱细嫩，透着不安和谨慎。</w:t>
      </w:r>
    </w:p>
    <w:p>
      <w:r>
        <w:t>《老虎，下雪啦》</w:t>
      </w:r>
    </w:p>
    <w:p>
      <w:r>
        <w:t>绘本看点：这是一个同时在讲友情和性格的故事，友情很重要，它帮助小朋友发现另一种活法；同时，性格也很重要，温室固然安全，但是体验和探索也同样美好。本书会让你感受到“自然的神奇，生命的美好”。</w:t>
      </w:r>
    </w:p>
    <w:p>
      <w:r>
        <w:t>共读建议：正值数九寒天，如果你的城市下雪了，带着孩子去雪地踩脚印、滑雪、打雪仗、躺在地上接雪花吧……以后一定是孩子非常美好的回忆。</w:t>
      </w:r>
    </w:p>
    <w:p>
      <w:r>
        <w:t>好了，本期的老约翰荐书就到这里。来看一下老约翰绘本馆总部视频号，有本期荐书的内容哦，欢迎大家点赞、分享关注！</w:t>
      </w:r>
    </w:p>
    <w:p>
      <w:r>
        <w:t>心有猛虎，细嗅蔷薇。如果您的孩子如《老虎，下雪啦》里的小夏一般，那我很希望您成为一位像老虎的家长，带着她去发现自然的美好，去扩展生命的宽度，去体会生命的可贵！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