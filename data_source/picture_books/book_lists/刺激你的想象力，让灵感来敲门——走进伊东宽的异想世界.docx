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刺激你的想象力，让灵感来敲门——走进伊东宽的异想世界</w:t>
      </w:r>
    </w:p>
    <w:p>
      <w:r>
        <w:t>原始链接: https://mp.weixin.qq.com/s/7SWZzOC0UfEC1kXZwjdFUg</w:t>
      </w:r>
    </w:p>
    <w:p/>
    <w:p>
      <w:r>
        <w:t>刺激你的想象力，让灵感来敲门——走进伊东宽的异想世界</w:t>
      </w:r>
    </w:p>
    <w:p>
      <w:r>
        <w:t>「 绘 本 书 单 」</w:t>
      </w:r>
    </w:p>
    <w:p>
      <w:r>
        <w:t>在“最受老约翰欢迎的100本绘本”书单中，有一位“书红人不红”的绘本大师。他的画有稚气的笔触，可爱的形象，深受小朋友们喜欢；他的文字简洁生动，直击人心，深深打动了家长们。他就是日本绘本大师——伊东宽，他的《首先要有一个苹果》《没关系 没关系》《落叶跳舞》《鲁拉鲁先生系列》《云娃娃》《猴子的故事》《小蛇散步》……是不是让爱绘本的你如数家珍？</w:t>
      </w:r>
    </w:p>
    <w:p>
      <w:r>
        <w:t>老约翰荐书第77期，让我们一起走进伊东宽充满想象力的灵感世界吧！</w:t>
      </w:r>
    </w:p>
    <w:p>
      <w:r>
        <w:t>《云娃娃》</w:t>
      </w:r>
    </w:p>
    <w:p>
      <w:r>
        <w:t>点击图片购买</w:t>
      </w:r>
    </w:p>
    <w:p>
      <w:r>
        <w:t>（日）伊东宽 文 图</w:t>
      </w:r>
    </w:p>
    <w:p>
      <w:r>
        <w:t>蒲蒲兰绘本馆</w:t>
      </w:r>
    </w:p>
    <w:p>
      <w:r>
        <w:t>绘本看点： 云娃娃有点苦恼，因为他发现大家都有固定的形状，而自己被风一吹就变形了。后来，听到小朋友的赞叹，他对自己有了新的理解。这是一本适合2岁以上孩子阅读的自我意识认知书，画面充满天马行空的想象，情感细腻温馨。</w:t>
      </w:r>
    </w:p>
    <w:p>
      <w:r>
        <w:t>共读建议：2岁是孩子自我意识开始建立的关键时期，不妨在云娃娃发现自我的故事中，激发宝贝的想象力，建立对自我的认同。故事讲完之后，不妨给孩子几张空白的纸张，引导他随意撕出各种形状，塑造这个代表自己的“纸娃娃”。</w:t>
      </w:r>
    </w:p>
    <w:p>
      <w:r>
        <w:t>滑动查看更多</w:t>
      </w:r>
    </w:p>
    <w:p>
      <w:r>
        <w:t>《没关系 没关系》</w:t>
      </w:r>
    </w:p>
    <w:p>
      <w:r>
        <w:t>点击图片购买</w:t>
      </w:r>
    </w:p>
    <w:p>
      <w:r>
        <w:t>（日）伊东宽 文 图</w:t>
      </w:r>
    </w:p>
    <w:p>
      <w:r>
        <w:t>蒲蒲兰绘本馆</w:t>
      </w:r>
    </w:p>
    <w:p>
      <w:r>
        <w:t>绘本看点：爷爷有句神奇的咒语，它让孩子学会豁达和容忍，学会乐观和包容，慰藉了心灵，也呵护了成长，这句咒语就是“没关系 没关系”。祖孙俩互相陪伴的日常点滴，代入感很强，“您陪我长大，我陪您变老”，书中弥漫的温情和感动非常深入人心。</w:t>
      </w:r>
    </w:p>
    <w:p>
      <w:r>
        <w:t>共读建议：阿健和爷爷散步路上遇到的情景，对于喜欢遛弯的小小孩来说，应该不陌生吧！不妨和孩子聊聊，自己是否也有碰上过类似的情景，当时的心情怎样，如何去化解。让孩子亲子感受一下，“没关系 没关系”这句咒语有效吗？</w:t>
      </w:r>
    </w:p>
    <w:p>
      <w:r>
        <w:t>《落叶跳舞》</w:t>
      </w:r>
    </w:p>
    <w:p>
      <w:r>
        <w:t>点击图片购买</w:t>
      </w:r>
    </w:p>
    <w:p>
      <w:r>
        <w:t>（日）伊东宽 文 图</w:t>
      </w:r>
    </w:p>
    <w:p>
      <w:r>
        <w:t>蒲蒲兰绘本馆</w:t>
      </w:r>
    </w:p>
    <w:p>
      <w:r>
        <w:t>绘本看点：每到秋天，无论是幼儿园还是绘本馆，关于落叶的主题活动肯定都少不了这本创意十足的绘本。它巧妙地利用不同颜色和形状的落叶，绘成出人意料的丰富画面。森林里的落叶一起跳着快乐的舞蹈，跟着风轻飘飘地浮起来，悄悄地坠落在孩子们手中，承载了各种各样的天真的幻想。</w:t>
      </w:r>
    </w:p>
    <w:p>
      <w:r>
        <w:t>共读建议：读这本绘本的仪式感必须是——读完绘本捡树叶，捡完树叶玩创意。有的绘本，不光适合讲，适合看，还必须玩起来才够味！</w:t>
      </w:r>
    </w:p>
    <w:p>
      <w:r>
        <w:t>滑动查看更多</w:t>
      </w:r>
    </w:p>
    <w:p>
      <w:r>
        <w:t>《小泥人》</w:t>
      </w:r>
    </w:p>
    <w:p>
      <w:r>
        <w:t>点击图片购买</w:t>
      </w:r>
    </w:p>
    <w:p>
      <w:r>
        <w:t>（日）伊东宽 文 图</w:t>
      </w:r>
    </w:p>
    <w:p>
      <w:r>
        <w:t>蒲蒲兰绘本馆</w:t>
      </w:r>
    </w:p>
    <w:p>
      <w:r>
        <w:t>绘本看点：这是一本神奇的绘本。作者用真正的泥巴来作画，教孩子们怎么捏泥巴，玩泥巴，让他们在这种纯天然、原生态的“玩具”中收获简单直接的快乐。</w:t>
      </w:r>
    </w:p>
    <w:p>
      <w:r>
        <w:t>共读建议：你小时候玩过泥巴吗？是那种真正的泥巴哦！棕黄色的泥巴，滑溜溜的，捏一捏，揉一揉，抓一抓；可以捏成手枪，房子，花朵，蛋糕……抓泥巴总让人觉得好治愈。爸爸妈妈可以借此机会重温童年美好的回忆，给没机会捏到真正泥巴的孩子讲讲捏泥巴的趣事吧！</w:t>
      </w:r>
    </w:p>
    <w:p>
      <w:r>
        <w:t>滑动查看更多</w:t>
      </w:r>
    </w:p>
    <w:p>
      <w:r>
        <w:t>《鲁拉鲁先生系列》</w:t>
      </w:r>
    </w:p>
    <w:p>
      <w:r>
        <w:t>点击图片购买</w:t>
      </w:r>
    </w:p>
    <w:p>
      <w:r>
        <w:t>（日）伊东宽 文 图</w:t>
      </w:r>
    </w:p>
    <w:p>
      <w:r>
        <w:t>蒲蒲兰绘本馆</w:t>
      </w:r>
    </w:p>
    <w:p>
      <w:r>
        <w:t>绘本看点：伊东宽说，大人的书和孩子的书，区别其实很简单——大人的书会挑读者，孩子的书不会。鲁拉鲁先生的故事贴近孩子生活，从简单的身边小事入手，引起孩子的共鸣，在轻松温馨的故事中获得了成长的力量。</w:t>
      </w:r>
    </w:p>
    <w:p>
      <w:r>
        <w:t>共读建议：鲁拉鲁先生善良友好、慷慨大方，和小动物们相处融洽，每个小朋友都喜欢他。你也想成为一个讨人喜欢的孩子吗？那么开动脑筋想一想，我们该怎么做呢？</w:t>
      </w:r>
    </w:p>
    <w:p>
      <w:r>
        <w:t>滑动查看更多</w:t>
      </w:r>
    </w:p>
    <w:p>
      <w:r>
        <w:t>《小蛇散步》</w:t>
      </w:r>
    </w:p>
    <w:p>
      <w:r>
        <w:t>点击图片购买</w:t>
      </w:r>
    </w:p>
    <w:p>
      <w:r>
        <w:t>（日）伊东宽 文 图</w:t>
      </w:r>
    </w:p>
    <w:p>
      <w:r>
        <w:t>蒲蒲兰绘本馆</w:t>
      </w:r>
    </w:p>
    <w:p>
      <w:r>
        <w:t>绘本看点：一本适合0-3岁的低幼绘本，为什么会入选中国小学生分级阅读书目呢？那是因为这本绘本的主人公小蛇的自信，乐观和努力能给孩子带来很多的正能量！原来只要发挥无限潜能，生活一切都有可能。</w:t>
      </w:r>
    </w:p>
    <w:p>
      <w:r>
        <w:t>共读建议：雨后的大水坑拦住了小动物们的去路，可爱的小蛇用身体搭了一座桥，帮助大大小小的动物们过了桥。一条细细的小蛇居然有这么大的能量，是不是很厉害呢？而帮助别人的小蛇，自己也收获了巨大的快乐，所谓“助人为乐”的道理，不妨在讲完故事之后，传递给听故事的小朋友。</w:t>
      </w:r>
    </w:p>
    <w:p>
      <w:r>
        <w:t>滑动查看更多</w:t>
      </w:r>
    </w:p>
    <w:p>
      <w:r>
        <w:t>瞧，伊东宽的绘本看似简单，但是总能给孩子们带来许多快乐的能量，也给家长们带来一些育儿的妙招！对了，我们的视频号也有这期荐书内容哦～喜欢伊东宽，别忘了给我们点赞哦！</w:t>
      </w:r>
    </w:p>
    <w:p>
      <w:r>
        <w:t>对啦，明天晚上更有蒲蒲兰绘本馆的杨鹏老师要给我们带来一场精彩直播，教孩子们制作《落叶跳舞》中的树叶画，别忘了扫码预约，准时报到哦！</w:t>
      </w:r>
    </w:p>
    <w:p>
      <w:r>
        <w:t>扫描海报二维码占位↑↑↑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