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书单推荐 | 用绘本打开新学期，快乐渡过开学季</w:t>
      </w:r>
    </w:p>
    <w:p>
      <w:r>
        <w:t>原始链接: https://mp.weixin.qq.com/s/xjtt9OJITo2ZUiDepMgv1Q</w:t>
      </w:r>
    </w:p>
    <w:p/>
    <w:p>
      <w:r>
        <w:t>书单推荐 | 用绘本打开新学期，快乐渡过开学季</w:t>
      </w:r>
    </w:p>
    <w:p>
      <w:r>
        <w:t>「 老 约 翰 荐 书 」</w:t>
      </w:r>
    </w:p>
    <w:p>
      <w:r>
        <w:t>又是一年开学季，暑期渐近尾声，孩子们也即将迎来新学期。</w:t>
      </w:r>
    </w:p>
    <w:p>
      <w:r>
        <w:t>对孩子们来说，开学不仅意味着新知识的获取，更是对新环境，甚至是新同学、新规则的适应过程。</w:t>
      </w:r>
    </w:p>
    <w:p>
      <w:r>
        <w:t>在这段过渡期里，情绪波动和习惯调整都是不可避免的。</w:t>
      </w:r>
    </w:p>
    <w:p>
      <w:r>
        <w:t>为帮助孩子们顺利过渡到学校生活，我们精心挑选了一批绘本，这些书籍不仅能够帮助孩子们养成良好的开学习惯，还能有效地安抚他们的情绪，让他们以自信、积极的心态迎接新学期的到来。</w:t>
      </w:r>
    </w:p>
    <w:p>
      <w:r>
        <w:t>接下来，就让我们一同走进这些温暖的绘本世界吧。</w:t>
      </w:r>
    </w:p>
    <w:p>
      <w:r>
        <w:t>《小阿力的大学校》</w:t>
      </w:r>
    </w:p>
    <w:p>
      <w:r>
        <w:t>类别：成长故事、情感教育</w:t>
      </w:r>
    </w:p>
    <w:p>
      <w:r>
        <w:t>适读年龄：3-6岁</w:t>
      </w:r>
    </w:p>
    <w:p>
      <w:r>
        <w:t>绘本看点：</w:t>
      </w:r>
    </w:p>
    <w:p>
      <w:r>
        <w:t>1.讲述了小阿力首次上学的紧张与不安，展现了孩子们在新环境中的适应过程。</w:t>
      </w:r>
    </w:p>
    <w:p>
      <w:r>
        <w:t>2.故事通过小阿力的经历，帮助孩子们理解在面对新挑战时的勇气和自信心的重要性。</w:t>
      </w:r>
    </w:p>
    <w:p>
      <w:r>
        <w:t>3.图画生动有趣，细腻描绘了小阿力在学校的点滴，充满温馨与亲切感。</w:t>
      </w:r>
    </w:p>
    <w:p>
      <w:r>
        <w:t>共读建议：</w:t>
      </w:r>
    </w:p>
    <w:p>
      <w:r>
        <w:t>1.与孩子一起讨论他们对上学的期待与担忧，帮助他们释放对新环境的恐惧。</w:t>
      </w:r>
    </w:p>
    <w:p>
      <w:r>
        <w:t>2.通过绘本中的情景，引导孩子们分享自己在陌生环境中的感受，增强自我表达能力。</w:t>
      </w:r>
    </w:p>
    <w:p>
      <w:r>
        <w:t>3.鼓励孩子勇敢面对新环境中的挑战，与他们一同探讨如何与新朋友相处，增加社交自信。</w:t>
      </w:r>
    </w:p>
    <w:p>
      <w:r>
        <w:t>滑动查看更多</w:t>
      </w:r>
    </w:p>
    <w:p>
      <w:r>
        <w:t>《迟到的理由》</w:t>
      </w:r>
    </w:p>
    <w:p>
      <w:r>
        <w:t>类别：幽默故事、儿童心理</w:t>
      </w:r>
    </w:p>
    <w:p>
      <w:r>
        <w:t>适读年龄：3-8岁</w:t>
      </w:r>
    </w:p>
    <w:p>
      <w:r>
        <w:t>绘本看点：</w:t>
      </w:r>
    </w:p>
    <w:p>
      <w:r>
        <w:t>1.小猪在上学途中迟到，为了不被老师责骂，他编出了七个滑稽的理由，每个理由都充满了天马行空的想象。</w:t>
      </w:r>
    </w:p>
    <w:p>
      <w:r>
        <w:t>2. 故事的高潮和结局以一个安静的大教室和小猪轻轻地走向座位的场景作为收尾，让孩子在欢笑中体会到诚实的力量，明白"诚实才是最好的理由"。</w:t>
      </w:r>
    </w:p>
    <w:p>
      <w:r>
        <w:t>共读建议：</w:t>
      </w:r>
    </w:p>
    <w:p>
      <w:r>
        <w:t>1.与孩子讨论为什么小猪会编造理由，探讨诚实与责任感的价值。</w:t>
      </w:r>
    </w:p>
    <w:p>
      <w:r>
        <w:t>2.在阅读过程中，引导孩子分享自己遇到类似情况时的感受与处理方式，培养孩子的自我反思能力。</w:t>
      </w:r>
    </w:p>
    <w:p>
      <w:r>
        <w:t>3.可以延伸出一个小互动游戏，假设不同的“迟到理由”，让孩子们发挥想象力编造故事，并讨论这些理由的合理性。</w:t>
      </w:r>
    </w:p>
    <w:p>
      <w:r>
        <w:t>滑动查看更多</w:t>
      </w:r>
    </w:p>
    <w:p>
      <w:r>
        <w:t>《我准备好上小学一年级了》</w:t>
      </w:r>
    </w:p>
    <w:p>
      <w:r>
        <w:t>类别：幼小衔接、入学准备</w:t>
      </w:r>
    </w:p>
    <w:p>
      <w:r>
        <w:t>适读年龄：4-6岁</w:t>
      </w:r>
    </w:p>
    <w:p>
      <w:r>
        <w:t>绘本看点：</w:t>
      </w:r>
    </w:p>
    <w:p>
      <w:r>
        <w:t>1.故事围绕即将进入小学的小女孩小花展开，描绘了她对新环境的紧张与不安，同时也展现了家长们如何帮助孩子积极面对新挑战。</w:t>
      </w:r>
    </w:p>
    <w:p>
      <w:r>
        <w:t>2.通过奶奶带着小花拜访自己的小学同学的情节，绘本传递了进入小学的成长意义，并用温馨的方式告诉孩子们小学生活的美好。</w:t>
      </w:r>
    </w:p>
    <w:p>
      <w:r>
        <w:t>共读建议：</w:t>
      </w:r>
    </w:p>
    <w:p>
      <w:r>
        <w:t>1.与孩子分享自己第一次上学的经历，引导他们表达对新环境的期待和担忧，缓解入学前的焦虑情绪。</w:t>
      </w:r>
    </w:p>
    <w:p>
      <w:r>
        <w:t>2.在阅读过程中，可以通过角色扮演或讨论绘本情节，帮助孩子提前熟悉小学的场景和可能遇到的挑战，增强他们的适应能力。</w:t>
      </w:r>
    </w:p>
    <w:p>
      <w:r>
        <w:t>3.鼓励孩子谈谈自己心目中的小学生活，引导他们主动设定小目标，为上学做好心理准备。</w:t>
      </w:r>
    </w:p>
    <w:p>
      <w:r>
        <w:t>滑动查看更多</w:t>
      </w:r>
    </w:p>
    <w:p>
      <w:r>
        <w:t>《上学不再丢三落四》</w:t>
      </w:r>
    </w:p>
    <w:p>
      <w:r>
        <w:t>类别：习惯养成</w:t>
      </w:r>
    </w:p>
    <w:p>
      <w:r>
        <w:t>适读年龄：3-6岁</w:t>
      </w:r>
    </w:p>
    <w:p>
      <w:r>
        <w:t>绘本看点：</w:t>
      </w:r>
    </w:p>
    <w:p>
      <w:r>
        <w:t>1.小健同学因为总是丢三落四而感到苦恼，但在老师和同学们的帮助下，最终学会了自我管理。故事以生动有趣的方式帮助孩子克服丢三落四的坏习惯。</w:t>
      </w:r>
    </w:p>
    <w:p>
      <w:r>
        <w:t>2.书中巧妙地设置了“丢三落四大王排行榜”，通过趣味的竞赛方式激发小健改变，同时也传递了团结友爱的班级氛围和团队意识的重要性。</w:t>
      </w:r>
    </w:p>
    <w:p>
      <w:r>
        <w:t>共读建议：</w:t>
      </w:r>
    </w:p>
    <w:p>
      <w:r>
        <w:t>1.家长可以引导孩子观察小健的变化过程，讨论他是如何从总是忘记带东西到最终克服这个缺点的，培养孩子的自我管理和自我反思能力。</w:t>
      </w:r>
    </w:p>
    <w:p>
      <w:r>
        <w:t>2.与孩子一起制定日常的检查清单，比如整理书包、准备第二天的衣服等，帮助孩子养成不丢三落四的好习惯。</w:t>
      </w:r>
    </w:p>
    <w:p>
      <w:r>
        <w:t>滑动查看更多</w:t>
      </w:r>
    </w:p>
    <w:p>
      <w:r>
        <w:t>《我上小学了》</w:t>
      </w:r>
    </w:p>
    <w:p>
      <w:r>
        <w:t>类别：入学准备</w:t>
      </w:r>
    </w:p>
    <w:p>
      <w:r>
        <w:t>适读年龄：3-6岁</w:t>
      </w:r>
    </w:p>
    <w:p>
      <w:r>
        <w:t>绘本看点：</w:t>
      </w:r>
    </w:p>
    <w:p>
      <w:r>
        <w:t>1.这本绘本以游戏和活动的形式，带领孩子们预览小学生活的一天，缓解他们对新环境的紧张和好奇。</w:t>
      </w:r>
    </w:p>
    <w:p>
      <w:r>
        <w:t>2.书中设计了走迷宫、找不同等互动环节，让孩子们在玩乐中学习，提前感受小学生活的丰富多彩。</w:t>
      </w:r>
    </w:p>
    <w:p>
      <w:r>
        <w:t>3.通过绘本，孩子们不仅能了解小学的日常流程，比如上课、午餐、放学等，还能学习到基本的校园礼仪和安全知识，为顺利适应小学生活打下基础。</w:t>
      </w:r>
    </w:p>
    <w:p>
      <w:r>
        <w:t>共读建议：</w:t>
      </w:r>
    </w:p>
    <w:p>
      <w:r>
        <w:t>1.家长可以与孩子一起阅读这本书，讨论他们对小学生活的期待和担忧，帮助孩子建立积极的入学心态。</w:t>
      </w:r>
    </w:p>
    <w:p>
      <w:r>
        <w:t>2. 利用这本书作为入学准备的一部分，与孩子一起制定上学计划，包括起床时间、上学路线等，让孩子在实际生活中也能体会到准备上学的乐趣和重要性。</w:t>
      </w:r>
    </w:p>
    <w:p>
      <w:r>
        <w:t>滑动查看更多</w:t>
      </w:r>
    </w:p>
    <w:p>
      <w:r>
        <w:t>我要加盟</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