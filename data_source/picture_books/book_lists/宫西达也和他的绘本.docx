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275、 推荐：宫西达也和他的绘本</w:t>
      </w:r>
    </w:p>
    <w:p>
      <w:pPr>
        <w:pStyle w:val="Heading1"/>
      </w:pPr>
      <w:r>
        <w:t>网页标题: 老约翰绘本馆－“网上租绘本，免费送上门”，绘本馆加盟，网上绘本图书馆，绘本，绘本馆，儿童绘本馆，儿童绘本馆加盟，亲子阅读</w:t>
      </w:r>
    </w:p>
    <w:p>
      <w:r>
        <w:t>原始链接: http://OLD.hui-ben.com/shownews.asp?id=1330</w:t>
      </w:r>
    </w:p>
    <w:p>
      <w:r>
        <w:t>推荐：宫西达也和他的绘本</w:t>
      </w:r>
    </w:p>
    <w:p>
      <w:r>
        <w:t>绘本会让人感到温存、滋润、丰富，你的感动越多，你就越感性，你的人际关系就越好，你就越成功。请一定抽出时间和你的孩子一起读绘本。</w:t>
      </w:r>
    </w:p>
    <w:p>
      <w:r>
        <w:t>――宫西达也。</w:t>
        <w:br/>
        <w:br/>
        <w:t>宫西达也和他的作品：</w:t>
        <w:br/>
        <w:t xml:space="preserve">    宫西达也，是一位善于将读者的情绪调动起来的绘本作家。虽然很多绘本作品都能够吸引读者，但是能像宫西达也的绘本那样让读者和作品达到高度融合的却是少数。</w:t>
      </w:r>
    </w:p>
    <w:p>
      <w:r>
        <w:t>对宫西达也绘本的阅读每一次都会给你带来全新的体验：原本凶猛残暴嗜血的霸王龙在他的绘本中，却变得温暖而有爱；一条小蛇，因为贪吃可以引出一个星期的有趣经历；好饿的老狼和聪明的猪小镇的居民们斗智斗勇……</w:t>
        <w:br/>
        <w:br/>
        <w:t xml:space="preserve">    宫西达也的绘本已经远远超出了一般意义上绘本的定义，它更像是孩子一步一步的童年成长史。在他的绘本里，允许霸道，允许任性，允许自私，更允许分享，允许关爱，允许理解，不论好坏，都是孩子成长所必须经历的心理过程。只有经历了这些阶段，孩子才能像绘本中的霸王龙那样，最终成长为温暖有爱充满情感的个体。</w:t>
      </w:r>
    </w:p>
    <w:p>
      <w:r>
        <w:t>在宫西达也的绘本中，文字与插图构成的表现时间和空间的第三维度与读者的体验和共鸣一起，创造出了高于绘本本身的第四维度的空间。只要静下心来，一页一页地仔细翻阅，带着你无尽的想象力，便能在绘本的时间与空间交错的中轴线上，产生对故事独特的生命体验。</w:t>
      </w:r>
    </w:p>
    <w:p>
      <w:r>
        <w:t>他的作品，是孩子成长的心灵导师</w:t>
      </w:r>
    </w:p>
    <w:p>
      <w:r>
        <w:t>宫西达也恐龙绘本中所塑造的霸王龙形象，其实正象征着孩子成长蜕变的心理历程。正如前面所说到的，孩子不是一出生就知道什么是亲情，什么是友情，什么是爱，什么是尊重，什么是分享，而是在与他人的接触中，在社会这个大课堂中逐渐学会的。在学习的过程中，孩子可能会不听话、调皮捣蛋、自以为是、不守约定、欺骗他人，我们不要觉得大惊小怪而对孩子呵斥怒骂，这些负面的品质，是孩子成长所必须去经历的、也必然会出现的东西，我们要相信，孩子的本性是善良、温柔的，他们的内心也渴望着关怀和温暖，也希望有人真正成为他们的朋友，与他们一同经历成长，分享喜悦和悲伤。这时候，孩子如果读到了宫西达也的恐龙绘本，他会一下子在霸王龙身上找到自己的一些影子，并很快进入角色，与霸王龙一起学会生活和做人的道理，最终成为我们所期待那样的温和善良的好孩子。</w:t>
      </w:r>
    </w:p>
    <w:p>
      <w:r>
        <w:t>1.珍惜友谊</w:t>
      </w:r>
    </w:p>
    <w:p>
      <w:r>
        <w:t>在绘本《你真好》中，薄片龙救了落入海中的霸王龙并为他清洗伤口，原本粗暴、霸道、狡猾、任性、没有朋友的霸王龙在与薄片龙的相处中第一次感受到了难能可贵的友谊和信任。为了和薄片龙在一起，霸王龙撒谎隐瞒了自己真实的身份，因为他怕薄片龙不喜欢自己。其实当霸王龙做出这个决定的时候，便已经明白了友谊的可贵，爱的种子早已在他的内心悄悄地发芽。当最后薄片龙浑身是伤无法动弹的时候，霸王龙怕失去这个惟一的朋友而吐露了自己的秘密。正如薄片龙回答的那样，霸王龙再也不是一个坏蛋了，而是一只温和的、体贴的恐龙了。开放式的结尾让读者可以凭借自己丰富的想象做出多种的解读，但有一点是不会变的，那就是孩子在阅读的过程中明白了友谊的意义，学会了去珍惜友谊，善待朋友。</w:t>
      </w:r>
    </w:p>
    <w:p>
      <w:r>
        <w:t>2.体味亲情</w:t>
      </w:r>
    </w:p>
    <w:p>
      <w:r>
        <w:t>亲情也是宫西达也绘本作品的重要主题之一。但与其他作品不同的是，宫西达也的作品大胆的涉及了养父母与亲生父母的问题。</w:t>
      </w:r>
    </w:p>
    <w:p>
      <w:r>
        <w:t>在恐龙绘本《永远永远爱你》中，霸王龙良太是由慈母龙妈妈抚养长大的，他也一直认为自己就是慈母龙，与弟弟光太没有什么不同。直到有一天良太在树林遇见了自己的亲生父亲，他才明白一切的真相。父亲想要吃掉慈母龙妈妈，良太为了保护妈妈而一口咬住了父亲。故事的结局也是开放式的，良太走了，离开了慈母龙妈妈，但慈母龙妈妈却在树林里发现了堆成山的红果子。</w:t>
      </w:r>
    </w:p>
    <w:p>
      <w:r>
        <w:t>慈母龙并不是良太的亲生母亲，也明知道良太是可能会吃掉自己的霸王龙，却对待良太比自己的孩子还要关心爱护，让良太在温馨的家庭氛围中长大。当良太得知自己是霸王龙的时候，慈母龙的回答却是：“你永远都是我的孩子。”这样伟大的母爱怎能不让人动容。而最终，良太还是选择了离开，他真的不爱慈母龙妈妈了吗？不是的，恰恰相反，是为了更好的保护她，所以选择回归到霸王龙的生活。孩子在阅读的过程中会明白，任何一种亲情，不论是来自亲生父母还是养父母，都是美好并充满爱，值得我们去守护的。</w:t>
      </w:r>
    </w:p>
    <w:p>
      <w:r>
        <w:t>3.以弱护强</w:t>
      </w:r>
    </w:p>
    <w:p>
      <w:r>
        <w:t>宫西达也的恐龙绘本善于用强弱的对比来表现强者与弱者的感情融合，但他突破了传统观念“强者保护弱者”的瓶颈，表达出弱者也可以保护强者的独到见解。</w:t>
      </w:r>
    </w:p>
    <w:p>
      <w:r>
        <w:t>在绘本《我爱你》和《我是霸王龙》中，三只小恐龙“真”、“好”、“吃”还有小翼龙都是弱者的代表，但他们却能在强大的霸王龙碰到困难的时候给予重要的帮助，让霸王龙重新恢复生气。这正说明了弱者拥有着无限的力量，也可以在关键的时候发挥作用，扭转局势。对于那些平时有些害羞，个头小，比较柔弱，不善于表达自己的孩子来说，宫西达也的绘本无疑是增强信心的良药。</w:t>
      </w:r>
    </w:p>
    <w:p>
      <w:r>
        <w:t>4.接受不完美</w:t>
      </w:r>
    </w:p>
    <w:p>
      <w:r>
        <w:t>在《你真好》中，霸王龙惟一的朋友薄片龙最终在霸王龙的怀里死去了；在《永远永远爱你》中，良太最终离开了慈母龙妈妈；在《我是霸王龙》中，小翼龙最终还是不敢和霸王龙成为朋友。宫西达也恐龙绘本的结局，在意料之外，却在情理之中。不完美的结尾会留给读者更深的思考，而开放式的结局则能让孩子充分发挥想象力，对作品做出多种的解读。在这个过程中，孩子学会了接受不完美，明白了有的时候不完美反而可以造就出完美。</w:t>
      </w:r>
    </w:p>
    <w:p>
      <w:r>
        <w:t>阅读他的作品，是家长和孩子沟通的桥梁</w:t>
      </w:r>
    </w:p>
    <w:p>
      <w:r>
        <w:t>现代物质高度发展的社会，手机、电脑的更新换代让信息的传播速度越来越快，人们足不出户便知晓天下大事早已不是梦想。但随之而来的负面效应就是人们之间，尤其是家庭成员之间的交流日益减少，孩子更愿意面对手机和电脑而不是与家长沟通谈心。每个家长都渴望了解自己孩子内心的想法，却不知该如何与孩子进行良好的沟通。</w:t>
      </w:r>
    </w:p>
    <w:p>
      <w:r>
        <w:t>这个时候，家长就可以选择绘本这种简单之中蕴含着大道理的沟通方式。在孩子入睡前，与孩子一起阅读一本绘本，再一起分享一下阅读的心得，既让孩子明白了你的想法，又可以通过孩子的叙述了解孩子思想上的微妙变化。</w:t>
      </w:r>
    </w:p>
    <w:p>
      <w:r>
        <w:t>宫西达也的恐龙绘本，既适合孩子阅读，也适合家长阅读，更适合孩子与家长一起进行阅读。厚重质朴的画风，曲折动人的情节，细腻丰富的情感，无形之中构建起了家长和孩子沟通的桥梁。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