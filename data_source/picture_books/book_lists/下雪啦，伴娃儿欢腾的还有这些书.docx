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184、下雪啦，伴娃儿欢腾的还有这些书</w:t>
      </w:r>
    </w:p>
    <w:p>
      <w:pPr>
        <w:pStyle w:val="Heading1"/>
      </w:pPr>
      <w:r>
        <w:t>网页标题: 绘本书单 | 下雪啦，伴娃儿欢腾的还有这些书！</w:t>
      </w:r>
    </w:p>
    <w:p>
      <w:r>
        <w:t>原始链接: http://mp.weixin.qq.com/s?__biz=MzI2NjM0NDE1MA==&amp;mid=2247485680&amp;idx=1&amp;sn=dfa80d28f70e19cffd5d39df3c3d0662&amp;chksm=ea8ecb49ddf9425fa18518aad579b81ecda9c4153df32204fd45956a3fb13d034062059c2297&amp;scene=21</w:t>
      </w:r>
    </w:p>
    <w:p>
      <w:pPr>
        <w:pStyle w:val="Heading1"/>
      </w:pPr>
      <w:r>
        <w:t>绘本书单 | 下雪啦，伴娃儿欢腾的还有这些书！</w:t>
      </w:r>
    </w:p>
    <w:p>
      <w:r>
        <w:t>听说北方很多城市迎来了今年的第一场雪，早上一醒来就被☃北京初雪☃的图片刷屏啦！</w:t>
      </w:r>
    </w:p>
    <w:p>
      <w:r>
        <w:t>☃下雪啦，不堆个雪人就好像浪费了这片好光景一样！冬天你好！</w:t>
      </w:r>
    </w:p>
    <w:p>
      <w:r>
        <w:t>☃秋还未了，雪就来了，来不及凋落银杏叶扑簌簌慌乱地飘下来，落叶归根，生命循环。</w:t>
      </w:r>
    </w:p>
    <w:p>
      <w:r>
        <w:t>☃一下雪这几幅图就开始霸屏，不过白雪红砖的故宫，真是美不胜收啊。</w:t>
      </w:r>
    </w:p>
    <w:p>
      <w:r>
        <w:t>☃初雪下的万里长城，万山白遍，层林尽染，如油画般美，美不可言……</w:t>
      </w:r>
    </w:p>
    <w:p>
      <w:r>
        <w:t>一场雪虽然下的不大，但下雪天总是梦幻的，把一切变得童话一般，让人心情变得柔软美丽，还带有一点小兴奋ヾ(o◕∀◕)ﾉヾ想出去堆堆雪人，打打雪仗，体会那种简单的快乐；又想懒散在家，陪陪孩子逗逗猫，看看书讲讲故事，嗑嗑坚果，享受那份冬日的舒适与淡定，幸福就是由这些简单而具体的小事组成的啊。</w:t>
      </w:r>
    </w:p>
    <w:p>
      <w:r>
        <w:t>那么，说到看书，下雪天适合读什么书讲什么故事呢？</w:t>
      </w:r>
    </w:p>
    <w:p>
      <w:r>
        <w:t>这一场梦幻般的雪</w:t>
      </w:r>
    </w:p>
    <w:p>
      <w:r>
        <w:t>奥利维尔·杜瑞亚文 著</w:t>
      </w:r>
    </w:p>
    <w:p>
      <w:r>
        <w:t>蒲蒲兰绘本馆</w:t>
      </w:r>
    </w:p>
    <w:p>
      <w:r>
        <w:t>3岁+亲子共读</w:t>
      </w:r>
    </w:p>
    <w:p>
      <w:r>
        <w:t>推荐：对冬雪最美的赞歌。夜晚，一场雪来临，妈妈抱起婴儿去看雪，“宝贝，你看，这是雪！”“宝贝，这是雪，你闻闻看！”“宝贝，这是雪，你听听看！”“宝贝，这是雪，你尝尝看！”……一位母亲对冬雪来临的欣喜之情以及让孩子感受雪的热切之情在文字间渗透。如摇篮曲的呢喃，一点一点温暖冬夜里需要入睡的那位宝贝。</w:t>
      </w:r>
    </w:p>
    <w:p>
      <w:r>
        <w:t>柴田晋吾 文</w:t>
      </w:r>
    </w:p>
    <w:p>
      <w:r>
        <w:t>广野多珂子</w:t>
      </w:r>
    </w:p>
    <w:p>
      <w:r>
        <w:t>降矢奈奈 绘</w:t>
      </w:r>
    </w:p>
    <w:p>
      <w:r>
        <w:t>爱心树童书</w:t>
      </w:r>
    </w:p>
    <w:p>
      <w:r>
        <w:t>3岁+亲子共读</w:t>
      </w:r>
    </w:p>
    <w:p>
      <w:r>
        <w:t>推荐：从封面被雪花下“白”了头的猴子到封底雪夜下安静凝视的狐狸，都无一不在向孩子们显示冬天独有的美。书本的内页也是一片天地白茫茫的景象，滑雪场的缆车开启了、送信的摩托车会在雪地上留下一行车辙、小狐狸在寒风中的雪地上也留下一串脚印、渔民开始收工补网、人们开始买东西存储，而天鹅飞向温暖的南方……冬天真的是到了！</w:t>
      </w:r>
    </w:p>
    <w:p>
      <w:r>
        <w:t>塞巴斯蒂安·麦什莫泽 著</w:t>
      </w:r>
    </w:p>
    <w:p>
      <w:r>
        <w:t>海豚传媒</w:t>
      </w:r>
    </w:p>
    <w:p>
      <w:r>
        <w:t>4岁+亲子共读</w:t>
      </w:r>
    </w:p>
    <w:p>
      <w:r>
        <w:t>推荐：松鼠先生今年不想冬眠，山羊先生说：冬天很美很美。雪是白白的、冰冰的、湿湿的、软软的。好啊，一个非常美的梦想在他心中种下了，他想看看雪是什么样的。不但是他，刺猬和熊也想知道。他们想尽办法，赶走扰人的困意。盼雪的过程中，出现了很多令人喷笑的段子，也顺便让孩子们体验了“白、冷、湿、软”各种感觉。结果，自然，他们梦想成真了。只是，结尾设了一个悬疑，这雪人会是谁堆的呢？</w:t>
      </w:r>
    </w:p>
    <w:p>
      <w:r>
        <w:t>阿尔文·崔赛特 文</w:t>
      </w:r>
    </w:p>
    <w:p>
      <w:r>
        <w:t>罗杰·迪瓦森 绘</w:t>
      </w:r>
    </w:p>
    <w:p>
      <w:r>
        <w:t>爱心树童书</w:t>
      </w:r>
    </w:p>
    <w:p>
      <w:r>
        <w:t>4岁+亲子共读</w:t>
      </w:r>
    </w:p>
    <w:p>
      <w:r>
        <w:t>推荐：一本轻盈如白雪的书。一本厚实如大地的书。</w:t>
      </w:r>
    </w:p>
    <w:p>
      <w:r>
        <w:t>上个世纪40年代，在美国的一个乡镇里。警察、农夫、邮差，妻子。还有孩子和一群兔子。尖尖的教堂，矮矮的房，厚厚的雪道。一幅非常平淡而安详的画面。在那里，在工业文明还不是太发达的那个时代，也许每年冬天都要下好几场雪。只是这阻挡不了孩子们每年冬天对雪的盼望。当雪花一片、两片、五片、八片地从天而降，当大地一片白茫茫时，大人铲雪的铲雪，小孩堆雪的堆雪。平静之下，蘊育着一场丰盛的新生。雪霁天晴，第一只知更鸟停在树枝时，幸福的小镇居民将迎来明媚的春天。</w:t>
      </w:r>
    </w:p>
    <w:p>
      <w:r>
        <w:t>下雪天的奇闻逸事</w:t>
      </w:r>
    </w:p>
    <w:p>
      <w:r>
        <w:t>雷蒙·布力格 著</w:t>
      </w:r>
    </w:p>
    <w:p>
      <w:r>
        <w:t>信谊图画书</w:t>
      </w:r>
    </w:p>
    <w:p>
      <w:r>
        <w:t>4岁+亲子共读</w:t>
      </w:r>
    </w:p>
    <w:p>
      <w:r>
        <w:t>推荐：这本无字书，很多80后是看了动画片以后才“慕名”而得的。虽然是静止的画，却像一部无声默片，慢慢地我们的内心流淌。很有感染力的书，挑战我们惯有的思想，雪人并不是冬日的玩偶，他更是孩子们的玩伴，他带你进入无边无涯的童话王国，也带你来到更远的国家。所以，书中的男孩会思念。而我们也会思念这本书，在冬天到来的时候。</w:t>
      </w:r>
    </w:p>
    <w:p>
      <w:r>
        <w:t>米拉·洛贝 文</w:t>
      </w:r>
    </w:p>
    <w:p>
      <w:r>
        <w:t>苏西·魏格尔 图</w:t>
      </w:r>
    </w:p>
    <w:p>
      <w:r>
        <w:t>海豚传媒</w:t>
      </w:r>
    </w:p>
    <w:p>
      <w:r>
        <w:t>4岁+亲子共读</w:t>
      </w:r>
    </w:p>
    <w:p>
      <w:r>
        <w:t>推荐：这个雪人，准确地说叫“茶雪人”。是一个叫小丽萨的女孩，给她喝了一口温暖的茶。于是普通的雪人变成了茶雪人。茶雪人与普通雪人的区别就是，茶雪人瞬间变成了有血有肉有思想会走路的雪人了，他开始了一次“离家”历险记，他遇见了“大惊小怪”的人，也遇见了为他指引北极的乌鸦，当他靠一块浮冰不远万里抵达北极时，他一下子明白，那里才是他的家，他现在“好得不得了呢”。</w:t>
      </w:r>
    </w:p>
    <w:p>
      <w:r>
        <w:t>成田雅子 著</w:t>
      </w:r>
    </w:p>
    <w:p>
      <w:r>
        <w:t>蒲蒲兰绘本馆</w:t>
      </w:r>
    </w:p>
    <w:p>
      <w:r>
        <w:t>3岁+亲子共读</w:t>
      </w:r>
    </w:p>
    <w:p>
      <w:r>
        <w:t>推荐：莎娜，这位可爱伶俐的孩子，给孩子们带去了一个个俏皮活泼的故事。这次，她开来一辆雪火车，邀请小伙伴来坐坐玩玩，一起体验“刷刷刷”地往下疾驰的快感。那么，这个由莎娜设计发明的“雪火车”又会在路上遇见什么奇闻逸事？我们不妨试着把故事讲一半，给孩子一个想象空间，让他们随心设想雪火车在“旅途”中接上小动物之后，会发生什么事？</w:t>
      </w:r>
    </w:p>
    <w:p>
      <w:r>
        <w:t>伊安 著</w:t>
      </w:r>
    </w:p>
    <w:p>
      <w:r>
        <w:t>新世纪出版社</w:t>
      </w:r>
    </w:p>
    <w:p>
      <w:r>
        <w:t>4岁+</w:t>
      </w:r>
    </w:p>
    <w:p>
      <w:r>
        <w:t>推荐：剪纸绘本冬季篇。关于爱和放飞自由的故事。在大雪纷飞的冬天，小兔子在雪地上发现了一串奇怪的小脚印，到底是谁留下的脚印？小兔子设下小小的陷阱，悄悄地躲在大树后面。终于，小兔子抓住了雪精灵……小兔子和雪精灵之间的故事从这一刻开始了。</w:t>
      </w:r>
    </w:p>
    <w:p>
      <w:r>
        <w:t>多年以后，当小兔子听到熟悉的歌声时，她知道雪精灵来了，那是多年前，小兔子给他唱过的歌。戏剧般的温情结尾，带出一串关于爱和友情的思考，爱一个人终究还是要尊重对方本来的样子，爱一个人就是在你需要的时候，他会出现在你身边。</w:t>
      </w:r>
    </w:p>
    <w:p>
      <w:r>
        <w:t>今日互动</w:t>
      </w:r>
    </w:p>
    <w:p>
      <w:r>
        <w:t>下雪天，你最喜欢干的一件事？</w:t>
      </w:r>
    </w:p>
    <w:p>
      <w:r>
        <w:t>参与方式：文章最后直接留言。</w:t>
      </w:r>
    </w:p>
    <w:p>
      <w:r>
        <w:t>本文由绘本书单原创，转载请联系后台。</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