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书单推荐 | 绘本中多元的语言为孩子的表达提供了这么好的范例，抓紧用起来吧！</w:t>
      </w:r>
    </w:p>
    <w:p>
      <w:r>
        <w:t>原始链接: https://mp.weixin.qq.com/s/QQFO9pWhDPGwG9N4Dc2Hxw</w:t>
      </w:r>
    </w:p>
    <w:p/>
    <w:p>
      <w:r>
        <w:t>书单推荐 | 绘本中多元的语言为孩子的表达提供了这么好的范例，抓紧用起来吧！</w:t>
      </w:r>
    </w:p>
    <w:p>
      <w:r>
        <w:t>「 老 约 翰 荐 书 」</w:t>
      </w:r>
    </w:p>
    <w:p>
      <w:r>
        <w:t>在学龄前和小学阶段，孩子的语言能力培养至关重要，而语感的形成更是语文学习中的核心环节。</w:t>
      </w:r>
    </w:p>
    <w:p>
      <w:r>
        <w:t>语感不仅帮助孩子更好地理解和使用语言，还能让他们在阅读和写作中游刃有余。</w:t>
      </w:r>
    </w:p>
    <w:p>
      <w:r>
        <w:t>但是，这种微妙的感知力并能快速形成，它需要长期的积累与细腻的语言体验来潜移默化地培养。</w:t>
      </w:r>
    </w:p>
    <w:p>
      <w:r>
        <w:t>语言表达能力强的孩子，理解力和逻辑思维都不会差。</w:t>
      </w:r>
    </w:p>
    <w:p>
      <w:r>
        <w:t>如果你希望孩子在老师和同学面前能够自信流畅地表达自己，拥有出色的口才，那么就一定要把握孩子语言发展的关键期，用绘本开启孩子的语言才能。</w:t>
      </w:r>
    </w:p>
    <w:p>
      <w:r>
        <w:t>《一条神奇的线》</w:t>
      </w:r>
    </w:p>
    <w:p>
      <w:r>
        <w:t>类别：创意故事、语言表达培养</w:t>
      </w:r>
    </w:p>
    <w:p>
      <w:r>
        <w:t>适读年龄：3-6岁</w:t>
      </w:r>
    </w:p>
    <w:p>
      <w:r>
        <w:t>绘本看点：</w:t>
      </w:r>
    </w:p>
    <w:p>
      <w:r>
        <w:t>1.这本书通过一个简单的电话线，串联起一天的故事情节，引导小读者探索不同的场景与情节。</w:t>
      </w:r>
    </w:p>
    <w:p>
      <w:r>
        <w:t>2.书中的语言风格简练而富有逻辑，清晰地展示了时间、地点、人物和事件的发展，尤其适合正在语言发展期的孩子们学习表达和叙述。</w:t>
      </w:r>
    </w:p>
    <w:p>
      <w:r>
        <w:t>共读建议：</w:t>
      </w:r>
    </w:p>
    <w:p>
      <w:r>
        <w:t>1.鼓励孩子模仿书中的对话，试着讲述自己的日常活动，帮助他们提高语言表达的连贯性和条理性。</w:t>
      </w:r>
    </w:p>
    <w:p>
      <w:r>
        <w:t>2.引导孩子关注书中电话线所连接的不同场景，并尝试用自己的话描述这些场景，培养他们的观察力和语言表达能力。</w:t>
      </w:r>
    </w:p>
    <w:p>
      <w:r>
        <w:t>滑动查看更多</w:t>
      </w:r>
    </w:p>
    <w:p>
      <w:r>
        <w:t>《要是你给老鼠吃饼干》系列</w:t>
      </w:r>
    </w:p>
    <w:p>
      <w:r>
        <w:t>类别：幽默故事、语言表达培养</w:t>
      </w:r>
    </w:p>
    <w:p>
      <w:r>
        <w:t>适读年龄：3-6岁</w:t>
      </w:r>
    </w:p>
    <w:p>
      <w:r>
        <w:t>绘本看点：</w:t>
      </w:r>
    </w:p>
    <w:p>
      <w:r>
        <w:t>1.该系列通过“要是你……就……”的循环叙事结构，充满趣味性和逻辑性，有助于孩子们理解因果关系及逻辑推理，培养语言表达能力。</w:t>
      </w:r>
    </w:p>
    <w:p>
      <w:r>
        <w:t>2.故事情节简单但充满创意，从一个小小的动作开始，逐步演变成一连串的有趣反应，吸引孩子的注意力，增强他们的想象力。</w:t>
      </w:r>
    </w:p>
    <w:p>
      <w:r>
        <w:t>3.每个故事的重复性和节奏感强，有助于孩子在阅读过程中积累语言经验，开发语言潜能。</w:t>
      </w:r>
    </w:p>
    <w:p>
      <w:r>
        <w:t>共读建议：</w:t>
      </w:r>
    </w:p>
    <w:p>
      <w:r>
        <w:t>1.通过反复阅读，帮助孩子熟悉故事的语言模式，鼓励他们模仿或复述故事情节，提高他们的表达能力。</w:t>
      </w:r>
    </w:p>
    <w:p>
      <w:r>
        <w:t>2.鼓励孩子创作类似的“要是你……”故事，让他们在趣味中练习语言表达和逻辑思维。</w:t>
      </w:r>
    </w:p>
    <w:p>
      <w:r>
        <w:t>滑动查看更多</w:t>
      </w:r>
    </w:p>
    <w:p>
      <w:r>
        <w:t>《语言表达第一课》</w:t>
      </w:r>
    </w:p>
    <w:p>
      <w:r>
        <w:t>类别：语言启蒙、语言表达培养</w:t>
      </w:r>
    </w:p>
    <w:p>
      <w:r>
        <w:t>适读年龄：3-6岁</w:t>
      </w:r>
    </w:p>
    <w:p>
      <w:r>
        <w:t>绘本看点：</w:t>
      </w:r>
    </w:p>
    <w:p>
      <w:r>
        <w:t>1.这套书由四册组成，分别聚焦于名词、动词、形容词和打比方，通过简单有趣的形式，引导孩子逐步掌握不同的语言表达技巧。</w:t>
      </w:r>
    </w:p>
    <w:p>
      <w:r>
        <w:t>2.通过具体的例子，如使用狮子来打比方，帮助孩子理解抽象概念，提升语言的表现力和丰富性。</w:t>
      </w:r>
    </w:p>
    <w:p>
      <w:r>
        <w:t>3.每本书都采用互动式的阅读方式，鼓励孩子主动思考和表达，有助于增强他们的语言感知和表达能力。</w:t>
      </w:r>
    </w:p>
    <w:p>
      <w:r>
        <w:t>共读建议：</w:t>
      </w:r>
    </w:p>
    <w:p>
      <w:r>
        <w:t>1.在共读过程中，可以引导孩子用书中的名词、动词和形容词描述身边的事物，帮助他们丰富词汇量。</w:t>
      </w:r>
    </w:p>
    <w:p>
      <w:r>
        <w:t>2.鼓励孩子模仿书中的比喻表达，尝试自己创作类似的比喻句，培养他们的创造性思维和语言表达能力。</w:t>
      </w:r>
    </w:p>
    <w:p>
      <w:r>
        <w:t>滑动查看更多</w:t>
      </w:r>
    </w:p>
    <w:p>
      <w:r>
        <w:t>《动物绝对不应该穿衣服》</w:t>
      </w:r>
    </w:p>
    <w:p>
      <w:r>
        <w:t>类别：幽默故事、科普启蒙</w:t>
      </w:r>
    </w:p>
    <w:p>
      <w:r>
        <w:t>适读年龄：3-6岁</w:t>
      </w:r>
    </w:p>
    <w:p>
      <w:r>
        <w:t>绘本看点：</w:t>
      </w:r>
    </w:p>
    <w:p>
      <w:r>
        <w:t>1.本书通过幽默的方式，展示了动物穿上衣服后发生的滑稽场景，让孩子们在笑声中理解为什么动物不需要穿人类的衣服。</w:t>
      </w:r>
    </w:p>
    <w:p>
      <w:r>
        <w:t>2.绘本在引发孩子思考的同时，还巧妙地融入了科学知识，让孩子在轻松愉快的氛围中了解更多关于动物和自然的常识。</w:t>
      </w:r>
    </w:p>
    <w:p>
      <w:r>
        <w:t>共读建议：</w:t>
      </w:r>
    </w:p>
    <w:p>
      <w:r>
        <w:t>1.与孩子延伸讨论其他不适合穿衣服的动物，或者探讨动物如何在自然环境中生存、保暖等，借此机会让孩子学习更多科普知识。</w:t>
      </w:r>
    </w:p>
    <w:p>
      <w:r>
        <w:t>2.鼓励孩子模仿书中的表达方式，尝试自己创作类似的幽默句子，进一步培养他们的语言表达能力和创造力。</w:t>
      </w:r>
    </w:p>
    <w:p>
      <w:r>
        <w:t>滑动查看更多</w:t>
      </w:r>
    </w:p>
    <w:p>
      <w:r>
        <w:t>《一园青菜成了精》</w:t>
      </w:r>
    </w:p>
    <w:p>
      <w:r>
        <w:t>类别：传统童谣</w:t>
      </w:r>
    </w:p>
    <w:p>
      <w:r>
        <w:t>适读年龄：3-8岁</w:t>
      </w:r>
    </w:p>
    <w:p>
      <w:r>
        <w:t>绘本看点：</w:t>
      </w:r>
    </w:p>
    <w:p>
      <w:r>
        <w:t>1.绘本改编自一首北方童谣，故事不仅具有强烈的节奏感，还充满了拟人化的趣味，通过生动的画面展示了菜园中的蔬菜们成精后展开的搞笑大战。</w:t>
      </w:r>
    </w:p>
    <w:p>
      <w:r>
        <w:t>2.绘本采用了中国传统的国画风格，结合童谣中的韵律，给孩子们带来丰富的视觉和听觉体验，帮助他们在轻松愉快的氛围中学习和表达。</w:t>
      </w:r>
    </w:p>
    <w:p>
      <w:r>
        <w:t>3.故事中的各种蔬菜角色被赋予了独特的性格，通过他们的对话和动作，孩子们可以更好地理解和模仿不同的语言表达方式。</w:t>
      </w:r>
    </w:p>
    <w:p>
      <w:r>
        <w:t>共读建议：</w:t>
      </w:r>
    </w:p>
    <w:p>
      <w:r>
        <w:t>1.与孩子共读时，可以引导他们模仿书中的蔬菜角色，尝试用不同的声音和语调来表达，这不仅能提升他们的语言表达能力，还能增加阅读的趣味性。</w:t>
      </w:r>
    </w:p>
    <w:p>
      <w:r>
        <w:t>2.鼓励孩子们在阅读后创作自己的童谣或小故事，让他们在创作中练习语言表达，并培养他们的创造力。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