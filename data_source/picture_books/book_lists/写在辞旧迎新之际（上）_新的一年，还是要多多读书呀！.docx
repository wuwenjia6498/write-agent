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写在辞旧迎新之际（上） | 新的一年，还是要多多读书呀！</w:t>
      </w:r>
    </w:p>
    <w:p>
      <w:r>
        <w:t>原始链接: https://mp.weixin.qq.com/s/52wW-qluG4qjKJyMfKWy6g</w:t>
      </w:r>
    </w:p>
    <w:p/>
    <w:p>
      <w:r>
        <w:t>写在辞旧迎新之际（上） | 新的一年，还是要多多读书呀！</w:t>
      </w:r>
    </w:p>
    <w:p>
      <w:r>
        <w:t>一天又一天，走过一程又一程，还有10天，我们即将迎来兔年春节。</w:t>
      </w:r>
    </w:p>
    <w:p>
      <w:r>
        <w:t>辞旧迎新之际，我们大跨步向前。新的一年，应该有许多事情要做，有许多任务要去完成。这中间一定有一件事是不容忽略的，那就是阅读。</w:t>
      </w:r>
    </w:p>
    <w:p>
      <w:r>
        <w:t>我们总在说阅读，总在不厌其烦地劝孩子多读书、读好书；这一年来，我们也做了很多期荐书推文。那么，我们为什么要这么坚持“读好书”？我们读好书的意义又在哪里？</w:t>
      </w:r>
    </w:p>
    <w:p>
      <w:r>
        <w:t>都说阅读是极其私人化的事情，阅读喜好没什么道理可讲。你喜欢的，他未必喜欢；父母喜欢的，孩子也未必就喜欢。否则怎么会有“甲之砒霜，乙之蜜糖”这个说法？</w:t>
      </w:r>
    </w:p>
    <w:p>
      <w:r>
        <w:t>但是好书依然有它无法超越的价值。就像我们小时候，家长总会在为数不多的读物里给我们一个阅读建议，叫做“从名著开始”。</w:t>
      </w:r>
    </w:p>
    <w:p>
      <w:r>
        <w:t>譬如中国古典四大名著之首《红楼梦》，很多人的理解就停留在贾宝玉和林黛玉的爱情悲剧上，那么何以解释它能够成为世界名著？超高的文学水准吗？不全是。人们推崇《红楼梦》，并非单纯因为它的文学水准。</w:t>
      </w:r>
    </w:p>
    <w:p>
      <w:r>
        <w:t>“一部《红楼梦》，半部中华史”，《红楼梦》是中华文明发展到极度繁荣时期（康乾盛世）的产物，它不止有超高的文学价值，还有巨大的人文历史价值：它谈到哲学、美学、文化、宗教，谈到人性、命运，谈到音乐、绘画、建筑、宗法、医药等等，它是一部浓缩的百科全书。</w:t>
      </w:r>
    </w:p>
    <w:p>
      <w:r>
        <w:t>为了让大家更清晰、更直观地找到想要的文章，我们在年末对荐书文章做了一次盘点，大家可以通过按照小标题很快地找到自己想要的文章。</w:t>
      </w:r>
    </w:p>
    <w:p>
      <w:r>
        <w:t>01</w:t>
      </w:r>
    </w:p>
    <w:p>
      <w:r>
        <w:t>年度最受关注绘本</w:t>
      </w:r>
    </w:p>
    <w:p>
      <w:r>
        <w:t>新的一年，我们自然先是回首过往，我们盘点了过去一年内最受关注的100本绘本，既然有高关注度，那么这些绘本一定有它的各种“好”：</w:t>
      </w:r>
    </w:p>
    <w:p>
      <w:r>
        <w:t>荐书 | 年度绘本推荐——2021最受关注绘本，有这100本！</w:t>
      </w:r>
    </w:p>
    <w:p>
      <w:r>
        <w:t>02</w:t>
      </w:r>
    </w:p>
    <w:p>
      <w:r>
        <w:t>主题类绘本推荐</w:t>
      </w:r>
    </w:p>
    <w:p>
      <w:r>
        <w:t>接下来是主题类绘本推荐，主题类绘本里面，也包含很多功能性绘本，根据标题就能快速找到想要读的文章：</w:t>
      </w:r>
    </w:p>
    <w:p>
      <w:r>
        <w:t>荐书 | 冬日绘本推荐——原来绘本里的冬天是这样子的！</w:t>
      </w:r>
    </w:p>
    <w:p>
      <w:r>
        <w:t>荐书 | 虎虎生威，绘声绘色—— 虎年绘本推荐</w:t>
      </w:r>
    </w:p>
    <w:p>
      <w:r>
        <w:t>荐书 | 为了让娃看懂冬奥，我私藏了这些绘本！</w:t>
      </w:r>
    </w:p>
    <w:p>
      <w:r>
        <w:t>荐书 | 跟谷爱凌学习每天睡够10小时，助眠绘本推荐！</w:t>
      </w:r>
    </w:p>
    <w:p>
      <w:r>
        <w:t>专注力绘本推荐 | 这些绘本，实用又上头</w:t>
      </w:r>
    </w:p>
    <w:p>
      <w:r>
        <w:t>优秀女性传记类绘本推荐 | 她实现梦想的样子，又飒又美！</w:t>
      </w:r>
    </w:p>
    <w:p>
      <w:r>
        <w:t>儿童节书单 | 亲爱的小孩，真希望每天都有这些可爱的书陪你入眠</w:t>
      </w:r>
    </w:p>
    <w:p>
      <w:r>
        <w:t>荐书 | 用绘本提升孩子的语言表达力——语言类绘本推荐</w:t>
      </w:r>
    </w:p>
    <w:p>
      <w:r>
        <w:t>荐书 | 暑假安全教育绘本已送达，请速速收藏！</w:t>
      </w:r>
    </w:p>
    <w:p>
      <w:r>
        <w:t>食育绘本推荐 | 一波美食绘本，拯救夏天不爱吃饭的神兽！</w:t>
      </w:r>
    </w:p>
    <w:p>
      <w:r>
        <w:t>荐书 | 科普绘本这么选，孩子一定会喜欢！</w:t>
      </w:r>
    </w:p>
    <w:p>
      <w:r>
        <w:t>国庆节绘本推荐 | 这些绘本，让孩子多方位认识祖国</w:t>
      </w:r>
    </w:p>
    <w:p>
      <w:r>
        <w:t>秋季绘本推荐 | 秋天的课堂，少不了这些绘本</w:t>
      </w:r>
    </w:p>
    <w:p>
      <w:r>
        <w:t>荐书 | 学会分享，是孩子社会性发展的重要一步</w:t>
      </w:r>
    </w:p>
    <w:p>
      <w:r>
        <w:t>冬季绘本推荐 | 这些绘本，能让孩子的冬天暖洋洋！</w:t>
      </w:r>
    </w:p>
    <w:p>
      <w:r>
        <w:t>圣诞节绘本推荐 | 和孩子一起欢度圣诞！</w:t>
      </w:r>
    </w:p>
    <w:p>
      <w:r>
        <w:t>岁暮已至，时间都去哪儿了？ ——时光主题绘本推荐</w:t>
      </w:r>
    </w:p>
    <w:p>
      <w:r>
        <w:t>03</w:t>
      </w:r>
    </w:p>
    <w:p>
      <w:r>
        <w:t>绘本大师作品推荐</w:t>
      </w:r>
    </w:p>
    <w:p>
      <w:r>
        <w:t>面对“怎么挑选绘本”这个问题，我们曾经给出过一个粗暴但有效的回答：选大师的绘本。这一年，我们也推荐了多位绘本大师的经典作品：</w:t>
      </w:r>
    </w:p>
    <w:p>
      <w:r>
        <w:t>荐书 | 凯迪克奖钟爱的冷面幽默 -----乔恩·克拉森作品专题</w:t>
      </w:r>
    </w:p>
    <w:p>
      <w:r>
        <w:t>荐书 | 没读过他的书，都不好意思说自己见过绘本里的春天-岩村和朗作品专题</w:t>
      </w:r>
    </w:p>
    <w:p>
      <w:r>
        <w:t>荐书丨2022年国际安徒生奖得主苏西·李笔下焕发生命力的图画书故事</w:t>
      </w:r>
    </w:p>
    <w:p>
      <w:r>
        <w:t>荐书 | 童书大师汤米·狄波拉经典之作：让我们随他一起，返璞归真</w:t>
      </w:r>
    </w:p>
    <w:p>
      <w:r>
        <w:t>荐书 | 绘本大师——科奇·保罗绘本专题</w:t>
      </w:r>
    </w:p>
    <w:p>
      <w:r>
        <w:t>荐书 | 中国原创绘本发展进程中的领军人物——周翔绘本专题</w:t>
      </w:r>
    </w:p>
    <w:p>
      <w:r>
        <w:t>科普绘本中闪烁的星星——2022凯迪克金奖得主陈振盼绘本专题</w:t>
      </w:r>
    </w:p>
    <w:p>
      <w:r>
        <w:t>荐书文章就盘点到这里吧。有人说，3年抗疫结束了，而防疫才刚刚开始，谁也不知道未来的世界会怎样演变。</w:t>
      </w:r>
    </w:p>
    <w:p>
      <w:r>
        <w:t>比如以前我们面对健康问题是笃定的，我们相信至少未来可见的这些年里，我们不会太过为健康担忧。而新的情势却让人犹疑，就像面对着一个我们本来非常确定的世界，却突然发现它变得模糊不清。</w:t>
      </w:r>
    </w:p>
    <w:p>
      <w:r>
        <w:t>不确定的时候，我们需要经常提醒自己，将自己拉回到当下的事情上，专注于眼前要解决的问题，心就会安定。就像我们的阅读，专注在书本里，我们兵荒马乱的内心会慢慢得以安放，满溢出来的焦虑，也就逐渐被消解掉。</w:t>
      </w:r>
    </w:p>
    <w:p>
      <w:r>
        <w:t>新的一年，荐书栏目继续陪伴大家。2023，要多读书，更要读好书；预祝阅读快乐，有所收获！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