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210、老约翰假日绘本推荐——开始旅行，出发吧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http://OLD.hui-ben.com/shownews.asp?id=795</w:t>
      </w:r>
    </w:p>
    <w:p>
      <w:r>
        <w:t>老约翰假日绘本推荐――开始旅行，出发吧</w:t>
      </w:r>
    </w:p>
    <w:p>
      <w:r>
        <w:t>这是一年中最舒服的季节，你一定计划好了吧，这么好的假期，怎么可以窝在家里浪费时光呢。那么，就出发吧！古人说得好，读万卷书不如行千里路，对于小小的你们来说，旅行就是一场游学，它让你们看见美丽的山川河岳，遇见不一样的人和物，带给你不一样的体验和见识。它们，都是你成长的一部分，你会从旅行中经历人生的很多第一次，或者，你会像丽莎一样，第一次坐火车；或者，你会和卡梅拉一样，第一次看见大海，被它雪白的浪花迷住……第一次，总会有那么一点点忐忑不安，那么，出发前，我们先从绘本里看看，预习一下我们即将开始的旅程，当你在旅行中遇见它们的时候，你会有老友重逢的欣喜。当然了，第一次，可能还会有一些我们没想到的小意外出现，小皮斯凯也这样，你可以看看它是怎么安排它的第一次旅行的。</w:t>
      </w:r>
    </w:p>
    <w:p>
      <w:r>
        <w:t>一、《和甘伯伯去游河》</w:t>
      </w:r>
    </w:p>
    <w:p>
      <w:r>
        <w:t>二、《和甘伯伯去兜风》</w:t>
      </w:r>
    </w:p>
    <w:p>
      <w:r>
        <w:t>三、《丽莎坐火车》</w:t>
      </w:r>
    </w:p>
    <w:p>
      <w:r>
        <w:t>四、《玛蒂娜坐火车》</w:t>
      </w:r>
    </w:p>
    <w:p>
      <w:r>
        <w:t>五、《我想去看海》</w:t>
      </w:r>
    </w:p>
    <w:p>
      <w:r>
        <w:t>六、《出发，坐车去海边》</w:t>
      </w:r>
    </w:p>
    <w:p>
      <w:r>
        <w:t>七、《小皮斯凯的第一次旅行》</w:t>
      </w:r>
    </w:p>
    <w:p>
      <w:r>
        <w:t>八、《弗洛格去旅行》</w:t>
      </w:r>
    </w:p>
    <w:p>
      <w:r>
        <w:t>九、《蓝色小考拉去海滩》</w:t>
      </w:r>
    </w:p>
    <w:p>
      <w:r>
        <w:t>十、《汤姆去海滩》</w:t>
      </w:r>
    </w:p>
    <w:p>
      <w:r>
        <w:t>十一、《波波去游乐场》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