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顺利入园入学，告别分离焦虑！这些必读绘本助力孩子轻松开启新阶段</w:t>
      </w:r>
    </w:p>
    <w:p>
      <w:r>
        <w:t>原始链接: https://mp.weixin.qq.com/s/bu4jPvJCU3yzrlPqNagqEg</w:t>
      </w:r>
    </w:p>
    <w:p/>
    <w:p>
      <w:r>
        <w:t>顺利入园入学，告别分离焦虑！这些必读绘本助力孩子轻松开启新阶段</w:t>
      </w:r>
    </w:p>
    <w:p>
      <w:r>
        <w:t>每年的入园、入学季，都是孩子和家长共同经历的一次成长挑战。</w:t>
      </w:r>
    </w:p>
    <w:p>
      <w:r>
        <w:t>对于孩子来说，离开熟悉的家庭环境，进入一个全新的社交和学习空间，可能会带来分离焦虑、不适应甚至抗拒情绪；而对于家长来说，如何帮助孩子做好心理建设，顺利度过适应期，也是一门重要的功课。</w:t>
      </w:r>
    </w:p>
    <w:p>
      <w:r>
        <w:t>绘本是孩子最好的情绪陪伴者，它们可以通过温暖的故事、真实的情境，帮助孩子理解“入园”“入学”是什么，提前做好心理准备，减少焦虑，让孩子对新环境充满期待。</w:t>
      </w:r>
    </w:p>
    <w:p>
      <w:r>
        <w:t>本期，我们精选了一批适合入园、入学阶段阅读的绘本，让它们成为孩子成长路上的温暖向导。一起看看吧！</w:t>
      </w:r>
    </w:p>
    <w:p>
      <w:r>
        <w:t>《我不要上幼儿园》</w:t>
      </w:r>
    </w:p>
    <w:p>
      <w:r>
        <w:t>类别：情绪管理、入园准备</w:t>
      </w:r>
    </w:p>
    <w:p>
      <w:r>
        <w:t>适读年龄：2-5岁</w:t>
      </w:r>
    </w:p>
    <w:p>
      <w:r>
        <w:t>绘本看点：</w:t>
      </w:r>
    </w:p>
    <w:p>
      <w:r>
        <w:t>1.“我不要上幼儿园！”——这是不是每个家有入园娃的父母都听过的“灵魂呐喊”？这本绘本完美再现了孩子们的真实心声，哭着闹着也要赖在家里，让无数爸妈感同身受。</w:t>
      </w:r>
    </w:p>
    <w:p>
      <w:r>
        <w:t>2.日本绘本大师长谷川义史用幽默夸张的画风，把孩子们五花八门的“拒园”理由画了个遍：有的说“不想和园长说早安”，有的说“喜欢吃草莓软糖，但幼儿园给的却是桃子味的”……结果，到了幼儿园，他们竟然玩得超级开心！</w:t>
      </w:r>
    </w:p>
    <w:p>
      <w:r>
        <w:t>3.这本书用风趣搞笑的方式，化解了孩子对未知的恐惧，悄悄在他们心里种下一颗“上幼儿园也挺好”的小种子。</w:t>
      </w:r>
    </w:p>
    <w:p>
      <w:r>
        <w:t>共读建议：</w:t>
      </w:r>
    </w:p>
    <w:p>
      <w:r>
        <w:t>1.和孩子一起读的时候，不妨用夸张的语气模仿绘本里的孩子，说出各种拒绝上幼儿园的理由，先用轻松的氛围拉近他们和幼儿园的距离。</w:t>
      </w:r>
    </w:p>
    <w:p>
      <w:r>
        <w:t>2.读完后，可以用游戏的方式在家里模拟幼儿园的情境，比如“排队去厕所”“小朋友们一起吃饭”，让孩子对幼儿园生活充满期待！</w:t>
      </w:r>
    </w:p>
    <w:p>
      <w:r>
        <w:t>滑动查看更多</w:t>
      </w:r>
    </w:p>
    <w:p>
      <w:r>
        <w:t>《妈妈，今天是我第一天上学！》</w:t>
      </w:r>
    </w:p>
    <w:p>
      <w:r>
        <w:t>类别：入学准备、亲情</w:t>
      </w:r>
    </w:p>
    <w:p>
      <w:r>
        <w:t>适读年龄：4-7岁</w:t>
      </w:r>
    </w:p>
    <w:p>
      <w:r>
        <w:t>绘本看点：</w:t>
      </w:r>
    </w:p>
    <w:p>
      <w:r>
        <w:t>1. 这本书巧妙地描绘了孩子和妈妈在入学第一天的紧张与期待，情节温馨有趣，令人会心一笑。</w:t>
      </w:r>
    </w:p>
    <w:p>
      <w:r>
        <w:t>2. 作者以生动的画面和简洁的文字，展现了母子间的深厚情感，以及共同面对新阶段的勇气。</w:t>
      </w:r>
    </w:p>
    <w:p>
      <w:r>
        <w:t>3. 故事结尾充满温暖，孩子和妈妈都在新环境中找到了自己的节奏，传递出积极向上的信息。</w:t>
      </w:r>
    </w:p>
    <w:p>
      <w:r>
        <w:t>共读建议：</w:t>
      </w:r>
    </w:p>
    <w:p>
      <w:r>
        <w:t>1. 与孩子共读时，可以询问他们对上学的感受，鼓励他们表达内心的担忧和期待。</w:t>
      </w:r>
    </w:p>
    <w:p>
      <w:r>
        <w:t>2. 分享自己小时候上学的经历，让孩子感受到父母的理解和支持，增强他们的信心。</w:t>
      </w:r>
    </w:p>
    <w:p>
      <w:r>
        <w:t>3. 鼓励孩子谈论对新同学和老师的印象，帮助他们适应新环境，培养社交能力。</w:t>
      </w:r>
    </w:p>
    <w:p>
      <w:r>
        <w:t>滑动查看更多</w:t>
      </w:r>
    </w:p>
    <w:p>
      <w:r>
        <w:t>《大头鱼上学记》</w:t>
      </w:r>
    </w:p>
    <w:p>
      <w:r>
        <w:t>类别：入学准备、情绪管理</w:t>
      </w:r>
    </w:p>
    <w:p>
      <w:r>
        <w:t>适读年龄：3-6岁</w:t>
      </w:r>
    </w:p>
    <w:p>
      <w:r>
        <w:t>绘本看点：</w:t>
      </w:r>
    </w:p>
    <w:p>
      <w:r>
        <w:t>1. 小大头鱼满怀期待地迎来上学的第一天，但很快发现自己在学校中遇到了挑战：他不会拼写自己的名字，也不懂得画形状和做算术，感到沮丧，甚至想要逃离学校。</w:t>
      </w:r>
    </w:p>
    <w:p>
      <w:r>
        <w:t>2. 然而，在老师和同学的帮助下，他逐渐克服了对学校和学习的恐惧，找到了归属感和自信心。</w:t>
      </w:r>
    </w:p>
    <w:p>
      <w:r>
        <w:t>3. 大头鱼发现——上学并没有想象中那么可怕！他交到了朋友，还发现了好多有趣的事情。原来，上学是这么好玩的一件事。</w:t>
      </w:r>
    </w:p>
    <w:p>
      <w:r>
        <w:t>共读建议：</w:t>
      </w:r>
    </w:p>
    <w:p>
      <w:r>
        <w:t>1. 读故事时，可以问问孩子：“你觉得大头鱼哪里紧张了？如果是你，你会怎么办？”引导孩子表达情绪。</w:t>
      </w:r>
    </w:p>
    <w:p>
      <w:r>
        <w:t>2. 和孩子聊聊上学的有趣之处，比如认识新朋友、玩新游戏，让他们对学校充满期待！</w:t>
      </w:r>
    </w:p>
    <w:p>
      <w:r>
        <w:t>3. 角色扮演“小学生的一天”，模拟课堂、休息时间，提前熟悉校园生活，让孩子更有安全感。</w:t>
      </w:r>
    </w:p>
    <w:p>
      <w:r>
        <w:t>滑动查看更多</w:t>
      </w:r>
    </w:p>
    <w:p>
      <w:r>
        <w:t>《开心幼儿园》（全7册）</w:t>
      </w:r>
    </w:p>
    <w:p>
      <w:r>
        <w:t>类别：入园准备、幼儿园生活</w:t>
      </w:r>
    </w:p>
    <w:p>
      <w:r>
        <w:t>适读年龄：3-6岁</w:t>
      </w:r>
    </w:p>
    <w:p>
      <w:r>
        <w:t>绘本看点：</w:t>
      </w:r>
    </w:p>
    <w:p>
      <w:r>
        <w:t>1. 这是一套专为幼儿园新生打造的故事绘本，7个温暖有趣的小故事，带孩子提前体验幼儿园的点滴生活。</w:t>
      </w:r>
    </w:p>
    <w:p>
      <w:r>
        <w:t>2. 从第一天入园的紧张，到交朋友、学会分享、养成良好的生活习惯，每个故事都像是一面小小的“入园镜子”，映照出孩子的真实情绪。</w:t>
      </w:r>
    </w:p>
    <w:p>
      <w:r>
        <w:t>3. 轻松的故事搭配可爱的画风，让孩子在阅读中感受到幼儿园的温暖和欢乐，慢慢建立安全感和归属感。</w:t>
      </w:r>
    </w:p>
    <w:p>
      <w:r>
        <w:t>共读建议：</w:t>
      </w:r>
    </w:p>
    <w:p>
      <w:r>
        <w:t>1. 读完故事后，带孩子在家里玩“幼儿园游戏”，模拟课堂、午睡、游戏时间，让孩子对幼儿园生活更有概念。</w:t>
      </w:r>
    </w:p>
    <w:p>
      <w:r>
        <w:t>2. 关注孩子的情绪变化，告诉他每个小朋友都会经历适应期，慢慢来，一定能交到好朋友。</w:t>
      </w:r>
    </w:p>
    <w:p>
      <w:r>
        <w:t>滑动查看更多</w:t>
      </w:r>
    </w:p>
    <w:p>
      <w:r>
        <w:t>《妈妈的爱在幼儿园陪伴我》</w:t>
      </w:r>
    </w:p>
    <w:p>
      <w:r>
        <w:t>类别：入园准备、情绪安抚</w:t>
      </w:r>
    </w:p>
    <w:p>
      <w:r>
        <w:t>适读年龄：3-6岁</w:t>
      </w:r>
    </w:p>
    <w:p>
      <w:r>
        <w:t>绘本看点：</w:t>
      </w:r>
    </w:p>
    <w:p>
      <w:r>
        <w:t>1. 小猪欧文即将上幼儿园，他并不期待，反而有些害怕，担心离开妈妈后会感到孤单。</w:t>
      </w:r>
    </w:p>
    <w:p>
      <w:r>
        <w:t>2. 妈妈温柔地安慰他：“无论你在幼儿园做什么，妈妈的爱都会一直陪着你。”这句话像一颗定心丸，让欧文逐渐安心。</w:t>
      </w:r>
    </w:p>
    <w:p>
      <w:r>
        <w:t>3. 这本书语言温暖，画风细腻，故事贴近孩子的内心世界，能帮助他们克服分离焦虑，更好地适应幼儿园生活。</w:t>
      </w:r>
    </w:p>
    <w:p>
      <w:r>
        <w:t>共读建议：</w:t>
      </w:r>
    </w:p>
    <w:p>
      <w:r>
        <w:t>1. 读故事时，和孩子聊聊欧文的感受，问问他们有没有类似的担忧，鼓励孩子表达自己的情绪。</w:t>
      </w:r>
    </w:p>
    <w:p>
      <w:r>
        <w:t>2. 在孩子的小手心里亲一下，或者给他一个小物件，比如一块小手帕，让他知道即使在幼儿园，爸爸妈妈的爱也不会消失。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