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无虫子，不童年——今年夏天，带孩子“抓虫子”去！</w:t>
      </w:r>
    </w:p>
    <w:p>
      <w:r>
        <w:t>原始链接: https://mp.weixin.qq.com/s/aMoKgeTCHTT9nu9uaCN1cg</w:t>
      </w:r>
    </w:p>
    <w:p/>
    <w:p>
      <w:r>
        <w:t>无虫子，不童年——今年夏天，带孩子“抓虫子”去！</w:t>
      </w:r>
    </w:p>
    <w:p>
      <w:r>
        <w:t>「 绘 本 书 单 」</w:t>
      </w:r>
    </w:p>
    <w:p>
      <w:r>
        <w:t>本期关键词：昆虫绘本</w:t>
      </w:r>
    </w:p>
    <w:p>
      <w:r>
        <w:t>阅读拓展：观察力 生命教育</w:t>
      </w:r>
    </w:p>
    <w:p>
      <w:r>
        <w:t>我们的童年没有手机、电脑，有的是河边的水草、树林、山坡和麦田。到了夏天，和邻家大院的孩子们最喜欢做的事情之一，一定有捉虫子。而如今，我们的孩子却鲜少有机会去这样跟大自然亲密接触了。</w:t>
      </w:r>
    </w:p>
    <w:p>
      <w:r>
        <w:t>那么，暑假，夏天，儿童的世界该是什么样子的？与温暖童年最接近的画家林明子，用她清新自然的画风带我们走进那间《叶子小屋子》；耗费一生光阴来观察研究虫子的科学诗人法布尔用他煌煌十卷的《昆虫记》娓娓道来他对生命的尊重与热爱……</w:t>
      </w:r>
    </w:p>
    <w:p>
      <w:r>
        <w:t>这期老约翰荐书，让我们读点不一样的！</w:t>
      </w:r>
    </w:p>
    <w:p>
      <w:r>
        <w:t>《叶子小屋》</w:t>
      </w:r>
    </w:p>
    <w:p>
      <w:r>
        <w:t>点击图片购买</w:t>
      </w:r>
    </w:p>
    <w:p>
      <w:r>
        <w:t>〔日〕征矢清 著;〔日〕林明子 绘</w:t>
      </w:r>
    </w:p>
    <w:p>
      <w:r>
        <w:t>北京科学技术出版社</w:t>
      </w:r>
    </w:p>
    <w:p>
      <w:r>
        <w:t>绘本看点：</w:t>
      </w:r>
    </w:p>
    <w:p>
      <w:r>
        <w:t>林明子的画风清新自然，善于捕捉传神的细节，绘本中小馨的表情，包括“不速之客”螳螂的细微表情变化，都栩栩如生，是小朋友仔细观察都能注意到的。沈复的《童趣》描述过作者小时候观察生活的情境：余忆童稚时，能张目对日，明察秋毫，见藐小微物，必细察其纹理，故时有物外之趣。</w:t>
      </w:r>
    </w:p>
    <w:p>
      <w:r>
        <w:t>观察小昆虫这样很好落实的亲子陪伴让我们这个夏天就开始吧！相信我们会和孩子一起收获物外之趣！</w:t>
      </w:r>
    </w:p>
    <w:p>
      <w:r>
        <w:t>共读建议：</w:t>
      </w:r>
    </w:p>
    <w:p>
      <w:r>
        <w:t>观察人物：观察小馨从小雨点落在脸蛋上开始一系列的表情变化，观察每幅图小馨动作的变化，可爱的小家伙躲雨和小昆虫们聊天的工夫可没闲着，你注意看她戴在手腕上的花环就知道了，三叶草的小白花花环在躲雨前还没做好呢！</w:t>
      </w:r>
    </w:p>
    <w:p>
      <w:r>
        <w:t>观察昆虫：最先出现在画面里的就是那个不速之客“螳螂”，它先是“鬼鬼祟祟”探出头来，被小馨呵斥了之后就扭头了，紧接着菜粉蝶，金龟子，瓢虫，小蚂蚁一一登场……</w:t>
      </w:r>
    </w:p>
    <w:p>
      <w:r>
        <w:t>其实除了文本中讲到小昆虫：螳螂、金龟子、瓢虫、小蚂蚁之外，画面中还有其他小动物，家长都可以引导孩子去仔细观察。</w:t>
      </w:r>
    </w:p>
    <w:p>
      <w:r>
        <w:t>滑动查看更多</w:t>
      </w:r>
    </w:p>
    <w:p>
      <w:r>
        <w:t>《苍蝇的日记》</w:t>
      </w:r>
    </w:p>
    <w:p>
      <w:r>
        <w:t>点击图片购买</w:t>
      </w:r>
    </w:p>
    <w:p>
      <w:r>
        <w:t>:[美]朵琳克罗宁 著，（美）布里斯 绘</w:t>
      </w:r>
    </w:p>
    <w:p>
      <w:r>
        <w:t>北京科学技术出版社</w:t>
      </w:r>
    </w:p>
    <w:p>
      <w:r>
        <w:t>绘本看点：一只小苍蝇的日记会写些什么？这个戴着粉红色蝴蝶结发饰的“美少女苍蝇”用日记记录的生活片段一定能让你开怀一笑。</w:t>
      </w:r>
    </w:p>
    <w:p>
      <w:r>
        <w:t>这个酷酷的“美少女”会给妈妈做情人节卡片，开学前一天也会紧张，也会懊悔在学校年鉴拍照时候没有做好表情管理，会跟妈妈要求拥有一件自己的房间，从朋友眼里认识自己……当她觉得自己永远都成不了自己想象中的超级英雄时，她那个“暖男”好朋友蚯蚓会认真地告诉她：这个世界需要各种各样的英雄。</w:t>
      </w:r>
    </w:p>
    <w:p>
      <w:r>
        <w:t>嗯，看完本书，我真的不讨厌苍蝇了。</w:t>
      </w:r>
    </w:p>
    <w:p>
      <w:r>
        <w:t>共读建议：</w:t>
      </w:r>
    </w:p>
    <w:p>
      <w:r>
        <w:t>说一说：和孩子一起讨论苍蝇的生活，会发现很多关于苍蝇的知识：她吃呕吐物，起飞时向后弹跳，飞行速度可达每小时7200米，强大的复眼可以同时朝不同方向看，飞行时每秒振翅200次……</w:t>
      </w:r>
    </w:p>
    <w:p>
      <w:r>
        <w:t>写一写：看完苍蝇的日记，看到她丰富多彩的生活，天马行空的想法，相信孩子也会爱上写日记，那从看完绘本开始，我们也开始简短的语言或者画面来记录下生活片段吧！</w:t>
      </w:r>
    </w:p>
    <w:p>
      <w:r>
        <w:t>滑动查看更多</w:t>
      </w:r>
    </w:p>
    <w:p>
      <w:r>
        <w:t>《世界上最最温馨的家》</w:t>
      </w:r>
    </w:p>
    <w:p>
      <w:r>
        <w:t>点击图片购买</w:t>
      </w:r>
    </w:p>
    <w:p>
      <w:r>
        <w:t>（德）安妮·默勒 文 图</w:t>
      </w:r>
    </w:p>
    <w:p>
      <w:r>
        <w:t>爱心树童书</w:t>
      </w:r>
    </w:p>
    <w:p>
      <w:r>
        <w:t>绘本看点：看过本书，你就知道为什么作者安妮·默勒会在书名上强调“最最温馨”，昆虫妈妈们为幼虫修建的房子一定让你叹为观止，蜣螂——就是那个以粪便为生的家伙，你能想象它为孩子建造安乐窝时候有多精心么，第一次看到它做的那间房子，晶莹剔透的卵挂在正中间，像极了一颗精美的吊坠。</w:t>
      </w:r>
    </w:p>
    <w:p>
      <w:r>
        <w:t>像作者一样，看到昆虫们筑巢材料多种多样，加工方式充满艺术性，我也兴奋不已。觉得昆虫从来没有像现在这样吸引我。</w:t>
      </w:r>
    </w:p>
    <w:p>
      <w:r>
        <w:t>共读建议：</w:t>
      </w:r>
    </w:p>
    <w:p>
      <w:r>
        <w:t>说一说：看过葡萄象鼻的卷状巢穴，蜣螂的梨形“安乐窝”，蜾蠃精美的黏土罐子窝，还有切叶蜂用玫瑰叶做的房间，你还想看看哪些昆虫的家？见过哪些昆虫的家？</w:t>
      </w:r>
    </w:p>
    <w:p>
      <w:r>
        <w:t>看一看：选一个夏天的清晨或傍晚，带着孩子一起去草丛、林间看看，要不了多久，我们就能看到小昆虫，然后我们需要表现出极大的耐心，观察、等待，看看能不能跟着小昆虫找到它的家。</w:t>
      </w:r>
    </w:p>
    <w:p>
      <w:r>
        <w:t>滑动查看更多</w:t>
      </w:r>
    </w:p>
    <w:p>
      <w:r>
        <w:t>《好安静的蟋蟀》</w:t>
      </w:r>
    </w:p>
    <w:p>
      <w:r>
        <w:t>点击图片购买</w:t>
      </w:r>
    </w:p>
    <w:p>
      <w:r>
        <w:t>[美] 艾瑞·卡尔 文 图</w:t>
      </w:r>
    </w:p>
    <w:p>
      <w:r>
        <w:t>信谊图画书</w:t>
      </w:r>
    </w:p>
    <w:p>
      <w:r>
        <w:t>绘本看点：艾瑞·卡尔又用美丽的拼贴画讲述了一个既简单又让人快乐的故事。</w:t>
      </w:r>
    </w:p>
    <w:p>
      <w:r>
        <w:t>绘本中的公蟋蟀也是在一个暖和的日子出生的，它遇到了大蟋蟀、蝗虫、螳螂、还有一只正在吃苹果的毛毛虫、还有吹着气泡，把自己浸泡在泡泡里的泡沫蝉……可是，每次他想回答他们问题的时候摩擦翅膀都没能发出一点声音，直到它遇到了它的母蟋蟀，它为母蟋蟀摩擦出最最美妙的声音。</w:t>
      </w:r>
    </w:p>
    <w:p>
      <w:r>
        <w:t>艾瑞·卡尔绘本无与伦比的颜色，依旧美得让人窒息。</w:t>
      </w:r>
    </w:p>
    <w:p>
      <w:r>
        <w:t>共读建议：</w:t>
      </w:r>
    </w:p>
    <w:p>
      <w:r>
        <w:t>听一听：这还是一本有声书，如果这个夏天你还没听到蟋蟀美妙的声音，那就打开这本书，和孩子一起闭上眼睛，感受夏夜独有的静谧。</w:t>
      </w:r>
    </w:p>
    <w:p>
      <w:r>
        <w:t>画一画：这本书的前后环衬都是作者创作的痕迹，远看又像夏夜的草丛。书中的其他昆虫也值得我们画一画，看看艾瑞·卡尔是怎么把晶莹剔透的翅膀用他的画笔表现出来的。</w:t>
      </w:r>
    </w:p>
    <w:p>
      <w:r>
        <w:t>滑动查看更多</w:t>
      </w:r>
    </w:p>
    <w:p>
      <w:r>
        <w:t>《昆虫智趣园》系列</w:t>
      </w:r>
    </w:p>
    <w:p>
      <w:r>
        <w:t>点击图片购买</w:t>
      </w:r>
    </w:p>
    <w:p>
      <w:r>
        <w:t>（日）得田之久 文 （日）久住卓也 图</w:t>
      </w:r>
    </w:p>
    <w:p>
      <w:r>
        <w:t>蒲蒲兰绘本馆</w:t>
      </w:r>
    </w:p>
    <w:p>
      <w:r>
        <w:t>绘本看点：趣味和科学结合，是这个系列绘本的一大特点，我们一起来想象一下昆虫怎么捉迷藏、远足、开音乐会、办游园会、开运动会，打开本书，你会被作者的幽默打动。本书还有很多有趣的小细节：那两只小蚂蚁总是形影不离，经常可以看到一只蚂蚁东张西望找自己小伙伴的身影；还有那只软软的尺蠖，被天敌青蛙吓到流汗，小表情可爱的样子，你一定要看一下。</w:t>
      </w:r>
    </w:p>
    <w:p>
      <w:r>
        <w:t>共读建议：</w:t>
      </w:r>
    </w:p>
    <w:p>
      <w:r>
        <w:t>认一认：带头的虎甲，独角仙村长，花金龟，黑丽翅蜓，无霸勾蜓，尺蠖，水黾……好家伙，这一圈看下来，我要眼花缭乱了，但是对读图很有天赋的孩子一定会一眼认出他之前看到过的小昆虫。</w:t>
      </w:r>
    </w:p>
    <w:p>
      <w:r>
        <w:t>读一读：本书的翻译是我们熟悉的彭懿老师，他毕业于复旦大学生物系昆虫专业，自己也有很多经典的原创绘本，对昆虫有独到见解的他在一些象声词的运用上也很亮眼，带着孩子一起来读一读这些可爱的象声词吧！</w:t>
      </w:r>
    </w:p>
    <w:p>
      <w:r>
        <w:t>滑动查看更多</w:t>
      </w:r>
    </w:p>
    <w:p>
      <w:r>
        <w:t>《最美的法布尔昆虫记》</w:t>
      </w:r>
    </w:p>
    <w:p>
      <w:r>
        <w:t>点击图片购买</w:t>
      </w:r>
    </w:p>
    <w:p>
      <w:r>
        <w:t>（日）小林清之介 著，（日） 松冈达英 等 绘</w:t>
      </w:r>
    </w:p>
    <w:p>
      <w:r>
        <w:t>爱心树童书</w:t>
      </w:r>
    </w:p>
    <w:p>
      <w:r>
        <w:t>绘本看点：法布尔的《昆虫记》久负盛名，在此无须赘述。本套绘本选取了《昆虫记》中通俗易懂的内容，极大地缩小了原著的规模，可以说是一套“迷你”版的昆虫记，正适合用来给孩子普及昆虫知识。</w:t>
      </w:r>
    </w:p>
    <w:p>
      <w:r>
        <w:t>绘本配有精美的插图，夏天的晚饭后，跟孩子一起读，一定是一次美好的体验。希望通过本书的阅读，孩子可以和你一起爱上虫子，爱上自然。</w:t>
      </w:r>
    </w:p>
    <w:p>
      <w:r>
        <w:t>共读建议：</w:t>
      </w:r>
    </w:p>
    <w:p>
      <w:r>
        <w:t>做一做：除了法布尔昆虫记中的精华，本书作者还独具匠心地设计了实验环节，指导孩子如何捉昆虫，如何养昆虫，如何做有趣的科学实验，手把手地教孩子观察昆虫，“玩儿”科学。</w:t>
      </w:r>
    </w:p>
    <w:p>
      <w:r>
        <w:t>看一看：不管是法布尔的《昆虫记》，还是本套绘本中的文字，插图，都是建立在细致观察的基础上，我们不妨带着孩子走到户外，仔细观察我们可以找到的小昆虫。</w:t>
      </w:r>
    </w:p>
    <w:p>
      <w:r>
        <w:t>好了，本期的老约翰荐书就到这里。</w:t>
      </w:r>
    </w:p>
    <w:p>
      <w:r>
        <w:t>想象力的缺乏一直是中国孩子成长过程中最容易被诟病的。其实，缺乏想象力的最大原因是没有接触新鲜事物，缺乏思考和独立的见解，而培养观察力是开发智力和想象力的最佳途径。我们也许没有办法带着孩子看遍世界，但是我们却能在绘本阅读中培养孩子的观察力，启发孩子思考，从而促进想象力，拓展看待问题的思维能力。</w:t>
      </w:r>
    </w:p>
    <w:p>
      <w:r>
        <w:t>希望这期绘本能给我们一些关于培养孩子观察力的思考。</w:t>
      </w:r>
    </w:p>
    <w:p>
      <w:r>
        <w:t>还有哦，当当618大促活动已经开启，百万图书满100-50，我们也照例为大家申请了优惠码，赶紧领用，去买买买吧！</w:t>
      </w:r>
    </w:p>
    <w:p>
      <w:r>
        <w:t>300-60：MYRH2N</w:t>
      </w:r>
    </w:p>
    <w:p>
      <w:r>
        <w:t>200-40：ECW3J6</w:t>
      </w:r>
    </w:p>
    <w:p>
      <w:r>
        <w:t>区分大小写，当当自营图书通用</w:t>
      </w:r>
    </w:p>
    <w:p>
      <w:r>
        <w:t>扫码进入当当童书主页面~</w:t>
      </w:r>
    </w:p>
    <w:p>
      <w:r>
        <w:t>对了，我们老约翰绘本馆总部视频号发布了这期荐书哦，一起看看吧！</w:t>
      </w:r>
    </w:p>
    <w:p>
      <w:r>
        <w:t>我们将为大家提供专业儿童阅读指导、适龄绘本资讯和更多大家感兴趣的亲子阅读内容 ！欢迎大家关注、点赞和评论！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