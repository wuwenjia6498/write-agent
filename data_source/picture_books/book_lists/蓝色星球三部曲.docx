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206、老约翰推荐：蓝色星球三部曲</w:t>
      </w:r>
    </w:p>
    <w:p>
      <w:pPr>
        <w:pStyle w:val="Heading1"/>
      </w:pPr>
      <w:r>
        <w:t>网页标题: 老约翰绘本馆－“网上租绘本，免费送上门”，绘本馆加盟，网上绘本图书馆，绘本，绘本馆，儿童绘本馆，儿童绘本馆加盟，亲子阅读</w:t>
      </w:r>
    </w:p>
    <w:p>
      <w:r>
        <w:t>原始链接: http://OLD.hui-ben.com/shownews.asp?id=246</w:t>
      </w:r>
    </w:p>
    <w:p>
      <w:r>
        <w:t>老约翰推荐：蓝色星球三部曲</w:t>
      </w:r>
    </w:p>
    <w:p>
      <w:r>
        <w:t>每年4月22日的世界地球日（World Earth Day），是一项世界性的环境保护活动。该活动最初在1970年的美国由盖洛德•尼尔森和丹尼斯•海斯发起，随后影响越来越大。2009年第63届联合国大会决议将每年的4月22日定为“世界地球日”。活动旨在唤起人类爱护地球、保护家园的意识，促进资源开发与环境保护的协调发展，进而改善地球的整体环境。中国从20世纪90年代起，每年都会在4月22日举办世界地球日活动。    据说，从太空中看地球，地球是一个在深邃的天幕上发着蓝色光辉的透亮球体，美丽非凡。 在这颗我们赖以生存的蓝色星球上，山川河流，花草树木，鸟兽虫鱼……共同构成了一个和谐的家园，生生不息。    在4月22日“世界地球日”即将到来之际，我们为孩子们准备一系列的绘本，我们称之为“蓝色星球三部曲”。首先，让绘本带领孩子，发现地球之美，懂得这份美好，因为热爱，所以珍惜；接下来，让绘本带着孩子去环游世界，作一次美丽的旅行，饱览世界各地风光，领略不一样的风土人情。孩子会发现，原来，在世界各地，人们如此不同但一样美丽；最后，让孩子从绘本里，看看我们曾经美丽、如今伤痕累累的家园的前世今生。现在，人们热衷于把小房子变成大房子，于是推土机年年作响，已经很少有人能幸运地找到一棵曾留着着儿时爬过的痕迹的古老的树。    “不要让我们的眼泪，成为地球上最后一滴水”，就让这些绘本，带孩子回到还没有备受摧残曾经的家园，让留在书中的美景，给孩子幼小纯净的心灵，播下一颗环保的种子，用心呵护我们唯一的共同的家园――地球。一、从绘本里发现地球之美                         地球之舞                                                 花  城                  地球上发生的故事                                         地球内部探秘                                                                 大自然绘本系列                                                                     法布尔昆虫记系列                                                                       铃木守的鸟世界系列            春神跳舞的森林                                                           一粒种子的旅行      二、跟着绘本，环游世界1、 遇见非洲                         汉娜的惊喜                                            汉娜的母鸡2、 遇见巴黎                       玛德琳                                                  阿黛拉和西蒙在巴黎                         我们的妈妈在哪里       3、 遇见纽约                     玛德琳卡                                                  玛德琳卡的狗                你不能带气球进大都会博物馆                                 7号梦工厂           4、 遇见阿富汗         世界上最美丽的村子我的家乡                                  村里来了马戏团 5、 畅游世界               请到我的家乡来                                                       班班的梦                          北纬36度线                                          环游世界做苹果派                                  跟着线走                                          跟着线走环游世界</w:t>
      </w:r>
    </w:p>
    <w:p>
      <w:r>
        <w:t>三、请呵护我们已伤痕累累的家园      推土机年年作响，乡村变了                                      如果地球被我们吃掉了                                         小房子                                              仅仅是个梦                      森林大熊                                                    大熊抱抱                    多多老板和森林婆婆                                        再见，小树林                      这片草地真美丽                                                  大树在唱歌                    西雅图酋长的宣言                                        让路给小鸭子                                         巴巴爸爸回到地球</w:t>
      </w:r>
    </w:p>
    <w:p>
      <w:r>
        <w:t>（网友“在水一方”对本文亦有贡献，在此致谢！）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