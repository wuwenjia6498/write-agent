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夏日绘本推荐 | 读这些书，和孩子一起躲进绘本的清凉世界</w:t>
      </w:r>
    </w:p>
    <w:p>
      <w:r>
        <w:t>原始链接: https://mp.weixin.qq.com/s/rD69m1md__S3pQ8xK6GCfA</w:t>
      </w:r>
    </w:p>
    <w:p/>
    <w:p>
      <w:r>
        <w:t>夏日绘本推荐 | 读这些书，和孩子一起躲进绘本的清凉世界</w:t>
      </w:r>
    </w:p>
    <w:p>
      <w:r>
        <w:t>「 老 约 翰 荐 书 」</w:t>
      </w:r>
    </w:p>
    <w:p>
      <w:r>
        <w:t>西瓜、荷花、汽水……这些词汇总能唤起人们对夏日的无限遐想；热情洋溢、酣畅淋漓、骄阳似火……夏天的气息总是如此生动而鲜明。</w:t>
      </w:r>
    </w:p>
    <w:p>
      <w:r>
        <w:t>在这个充满活力的季节，我们的夏日绘本也如约而至，它们将带领孩子们走进多姿多彩的夏日世界，体验其中的快乐与美好，让每一个夏天都充满童年的回忆和成长的足迹。</w:t>
      </w:r>
    </w:p>
    <w:p>
      <w:r>
        <w:t>《夏天的歌》</w:t>
      </w:r>
    </w:p>
    <w:p>
      <w:r>
        <w:t>类别：自然观察、美育启蒙</w:t>
      </w:r>
    </w:p>
    <w:p>
      <w:r>
        <w:t>适读年龄：3-6岁</w:t>
      </w:r>
    </w:p>
    <w:p>
      <w:r>
        <w:t>绘本看点：</w:t>
      </w:r>
    </w:p>
    <w:p>
      <w:r>
        <w:t>1.夏天自然美景：绘本以诗歌般的语言和清新、灵动的插画，细致描绘了夏天的色彩、声音和风情。</w:t>
      </w:r>
    </w:p>
    <w:p>
      <w:r>
        <w:t>2.审美教育：通过描绘夏天的各种活动和景象，引导孩子们观察、感知、聆听，感受夏天的蓬勃生机，获得美的享受和审美的启迪。</w:t>
      </w:r>
    </w:p>
    <w:p>
      <w:r>
        <w:t>共读建议：</w:t>
      </w:r>
    </w:p>
    <w:p>
      <w:r>
        <w:t>1.观察和讨论：与孩子一起阅读时，可以引导他们观察图画中的细节，讨论夏天的特征和活动，如游泳、野餐和捕捉昆虫等。</w:t>
      </w:r>
    </w:p>
    <w:p>
      <w:r>
        <w:t>2.互动体验：阅读完这本书，可以为孩子安排一些与夏天相关的活动，如在户外散步、观察植物生长等，让孩子在实践中感受夏天的魅力。</w:t>
      </w:r>
    </w:p>
    <w:p>
      <w:r>
        <w:t>滑动查看更多</w:t>
      </w:r>
    </w:p>
    <w:p>
      <w:r>
        <w:t>《阳光旅程》</w:t>
      </w:r>
    </w:p>
    <w:p>
      <w:r>
        <w:t>类别：友情、梦想</w:t>
      </w:r>
    </w:p>
    <w:p>
      <w:r>
        <w:t>适读年龄：3-6岁</w:t>
      </w:r>
    </w:p>
    <w:p>
      <w:r>
        <w:t>绘本看点：</w:t>
      </w:r>
    </w:p>
    <w:p>
      <w:r>
        <w:t>1.温馨的故事情节：蝙蝠先生从未在白天去过海滩，但被书中阳光明媚的海滩所吸引，决定去探险，在朋友鹈鹕邮递员的帮助下，蝙蝠实现了自己的梦想，而鹈鹕也在这个过程中发现了自己平时忽略的美景。</w:t>
      </w:r>
    </w:p>
    <w:p>
      <w:r>
        <w:t>2.色彩强烈的插图：书中的画面淳朴稚拙，色彩鲜艳，给孩子们带来视觉上的享受。</w:t>
      </w:r>
    </w:p>
    <w:p>
      <w:r>
        <w:t>3.寓教于乐：书中的友情和梦想主题，鼓励孩子们勇敢追求自己的梦想，同时也教会他们友情的力量。</w:t>
      </w:r>
    </w:p>
    <w:p>
      <w:r>
        <w:t>共读建议：</w:t>
      </w:r>
    </w:p>
    <w:p>
      <w:r>
        <w:t>1.讨论梦想与努力：与孩子一起讨论蝙蝠实现梦想的过程，鼓励孩子分享自己的梦想，并思考实现梦想需要付出的努力。</w:t>
      </w:r>
    </w:p>
    <w:p>
      <w:r>
        <w:t>2.视觉探索：鼓励孩子观察绘本中的细节，比如蝙蝠先生捡到的宝贝和海滩上的各种物品，激发他们的艺术感受力和探索欲。</w:t>
      </w:r>
    </w:p>
    <w:p>
      <w:r>
        <w:t>滑动查看更多</w:t>
      </w:r>
    </w:p>
    <w:p>
      <w:r>
        <w:t>《奶奶的夏天》</w:t>
      </w:r>
    </w:p>
    <w:p>
      <w:r>
        <w:t>类别：亲情故事、想象力</w:t>
      </w:r>
    </w:p>
    <w:p>
      <w:r>
        <w:t>适读年龄：3-6岁</w:t>
      </w:r>
    </w:p>
    <w:p>
      <w:r>
        <w:t>绘本看点：</w:t>
      </w:r>
    </w:p>
    <w:p>
      <w:r>
        <w:t>1.温馨的亲情描写：绘本通过描绘奶奶和孙子在夏天的互动，展现了家庭成员之间的深厚感情和亲密关系，温馨感人。</w:t>
      </w:r>
    </w:p>
    <w:p>
      <w:r>
        <w:t>2.奇幻的穿越体验：书中的故事情节充满了想象力，通过一个神奇的海螺，奶奶和孙子穿越到海边，体验了一次充满冒险和欢乐的夏日旅行，激发孩子的想象力。</w:t>
      </w:r>
    </w:p>
    <w:p>
      <w:r>
        <w:t>共读建议：</w:t>
      </w:r>
    </w:p>
    <w:p>
      <w:r>
        <w:t>1.引导孩子讨论故事情节：与孩子一起阅读时，可以引导他们讨论奶奶和孙子的旅行经历，分享他们对夏天的理解和期待，增强他们的表达能力和想象力。</w:t>
      </w:r>
    </w:p>
    <w:p>
      <w:r>
        <w:t>2.创意表达：鼓励孩子发挥想象，描述自己心中的夏天，或者创作自己的夏日故事。</w:t>
      </w:r>
    </w:p>
    <w:p>
      <w:r>
        <w:t>滑动查看更多</w:t>
      </w:r>
    </w:p>
    <w:p>
      <w:r>
        <w:t>《夏日黄昏》</w:t>
      </w:r>
    </w:p>
    <w:p>
      <w:r>
        <w:t>类别：童诗绘本、自然观察、艺术启蒙</w:t>
      </w:r>
    </w:p>
    <w:p>
      <w:r>
        <w:t>适读年龄：4-8岁</w:t>
      </w:r>
    </w:p>
    <w:p>
      <w:r>
        <w:t>绘本看点：</w:t>
      </w:r>
    </w:p>
    <w:p>
      <w:r>
        <w:t>1.格林纳威大奖提名作品，改编自英国著名诗人沃尔特·德·拉·梅尔的经典童诗，语言流畅，充满诗意。</w:t>
      </w:r>
    </w:p>
    <w:p>
      <w:r>
        <w:t>2.绘本以夏日黄昏为背景，画面运用了大量的暖色调，描绘了夏日黄昏时分的美丽景象，展现了农场里动物们和孩子们的宁静生活，传递了对自然和生活的热爱，和一种宁静、自然之美。</w:t>
      </w:r>
    </w:p>
    <w:p>
      <w:r>
        <w:t>共读建议：</w:t>
      </w:r>
    </w:p>
    <w:p>
      <w:r>
        <w:t>1.与孩子一起欣赏绘本中的插图，讨论夏日黄昏的美丽和宁静，激发孩子对自然的热爱。</w:t>
      </w:r>
    </w:p>
    <w:p>
      <w:r>
        <w:t>2.朗读诗歌给孩子听，让孩子体会诗歌的节奏和韵律，激发孩子的语言感知能力。</w:t>
      </w:r>
    </w:p>
    <w:p>
      <w:r>
        <w:t>3.鼓励孩子分享自己在黄昏时的观察和感受，增强他们的表达能力和想象力。</w:t>
      </w:r>
    </w:p>
    <w:p>
      <w:r>
        <w:t>滑动查看更多</w:t>
      </w:r>
    </w:p>
    <w:p>
      <w:r>
        <w:t>《七彩下雨天》</w:t>
      </w:r>
    </w:p>
    <w:p>
      <w:r>
        <w:t>类别：幻想、想象力培养</w:t>
      </w:r>
    </w:p>
    <w:p>
      <w:r>
        <w:t>适读年龄：3-6岁</w:t>
      </w:r>
    </w:p>
    <w:p>
      <w:r>
        <w:t>绘本看点：</w:t>
      </w:r>
    </w:p>
    <w:p>
      <w:r>
        <w:t>1.丰富的色彩和视觉冲击：绘本采用大开本设计，色彩鲜艳，对孩子们具有很强的视觉吸引力。</w:t>
      </w:r>
    </w:p>
    <w:p>
      <w:r>
        <w:t>2.奇妙的创意与想象力：书中描绘了下雨时各种颜色的雨，激发孩子们的想象力。例如，红色的雨可能让人害怕，橙色的雨可能像橙汁，绿色的雨是天空飞洒的树叶……</w:t>
      </w:r>
    </w:p>
    <w:p>
      <w:r>
        <w:t>3.诗意的描述：书中的文字像是一篇优美的散文诗，描绘了小女孩对雨的浪漫幻想，将雨的不同颜色和形状通过文字和图片生动展现。</w:t>
      </w:r>
    </w:p>
    <w:p>
      <w:r>
        <w:t>共读建议：</w:t>
      </w:r>
    </w:p>
    <w:p>
      <w:r>
        <w:t>1.引导孩子想象：与孩子一起探索不同颜色的雨，鼓励他们发挥自己的想象力，想象各种颜色的雨会是什么样子，有什么味道和形状。</w:t>
      </w:r>
    </w:p>
    <w:p>
      <w:r>
        <w:t>2.讨论情感与感觉：通过讨论小女孩的幻想，帮助孩子理解不同颜色和雨的形象带来的不同情感和感觉。</w:t>
      </w:r>
    </w:p>
    <w:p>
      <w:r>
        <w:t>3.艺术创作：阅读完绘本后，可以和孩子一起进行绘画活动，让孩子用自己的方式画出他们心中的“七彩雨天”。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