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人物传记绘本推荐 | 也许我永远不能成为你，但我会努力靠近你</w:t>
      </w:r>
    </w:p>
    <w:p>
      <w:r>
        <w:t>原始链接: https://mp.weixin.qq.com/s/fx21tiLRnNxggrUCQY4wfA</w:t>
      </w:r>
    </w:p>
    <w:p/>
    <w:p>
      <w:r>
        <w:t>人物传记绘本推荐 | 也许我永远不能成为你，但我会努力靠近你</w:t>
      </w:r>
    </w:p>
    <w:p>
      <w:r>
        <w:t>「 老 约 翰 荐 书 」</w:t>
      </w:r>
    </w:p>
    <w:p>
      <w:r>
        <w:t>推动历史的大轮滚滚前进的，既有那些名垂青史的大人物，他们凭借非凡的才华与气魄，引领世界走向一个又一个新的时代；同时也离不开那些生活在每个角落的小人物，他们用微小但坚韧的力量，默默守护着时代的每一寸土地。</w:t>
      </w:r>
    </w:p>
    <w:p>
      <w:r>
        <w:t>从伟大的领袖到普通的平民，每一个人物都是历史的见证者，每一个故事都是世界的一部分。</w:t>
      </w:r>
    </w:p>
    <w:p>
      <w:r>
        <w:t>本期荐书，约翰君将为你推荐一些人物传记绘本。让我们跟随这些书，感受那些改变世界的瞬间，也珍视那些在细微处闪烁的温暖与真实。</w:t>
      </w:r>
    </w:p>
    <w:p>
      <w:r>
        <w:t>《达尔文环游世界》</w:t>
      </w:r>
    </w:p>
    <w:p>
      <w:r>
        <w:t>类别：真实故事、冒险</w:t>
      </w:r>
    </w:p>
    <w:p>
      <w:r>
        <w:t>适读年龄：4-8岁</w:t>
      </w:r>
    </w:p>
    <w:p>
      <w:r>
        <w:t>绘本看点：</w:t>
      </w:r>
    </w:p>
    <w:p>
      <w:r>
        <w:t>1. 精美的插画风格，将远航的艰辛和自然的壮丽融为一体，带领孩子们走进一个个未知的神秘领域。</w:t>
      </w:r>
    </w:p>
    <w:p>
      <w:r>
        <w:t>2.真实的历史背景，深入浅出地介绍进化论的起源，激发孩子的探索欲望。</w:t>
      </w:r>
    </w:p>
    <w:p>
      <w:r>
        <w:t>共读建议：</w:t>
      </w:r>
    </w:p>
    <w:p>
      <w:r>
        <w:t>1.与孩子共同探索达尔文的每一次发现，培养他们的观察和思考能力。</w:t>
      </w:r>
    </w:p>
    <w:p>
      <w:r>
        <w:t>2.鼓励孩子分享对大自然的认知，加强亲子互动。</w:t>
      </w:r>
    </w:p>
    <w:p>
      <w:r>
        <w:t>滑动查看更多</w:t>
      </w:r>
    </w:p>
    <w:p>
      <w:r>
        <w:t>《辉辉的小脸蛋》</w:t>
      </w:r>
    </w:p>
    <w:p>
      <w:r>
        <w:t>类别：真实故事、逆商培养</w:t>
      </w:r>
    </w:p>
    <w:p>
      <w:r>
        <w:t>适读年龄：3-6岁</w:t>
      </w:r>
    </w:p>
    <w:p>
      <w:r>
        <w:t>绘本看点：</w:t>
      </w:r>
    </w:p>
    <w:p>
      <w:r>
        <w:t>1.基于作者的真实生活改编，主人公辉辉从小脸上就长了一个明显的血管瘤，这个“小红脸蛋”让他遭受了不少异样的目光和无情的嘲笑。</w:t>
      </w:r>
    </w:p>
    <w:p>
      <w:r>
        <w:t>2.正是这段不平凡的经历，塑造了辉辉坚韧不拔的性格。</w:t>
      </w:r>
    </w:p>
    <w:p>
      <w:r>
        <w:t>3.在父母的支持和自己的不懈努力下，他克服了外貌带来的自卑，最终成长为一名受人尊敬的教授。</w:t>
      </w:r>
    </w:p>
    <w:p>
      <w:r>
        <w:t>共读建议：</w:t>
      </w:r>
    </w:p>
    <w:p>
      <w:r>
        <w:t>1.与孩子一同探索辉辉的情感变化，培养孩子的同理心。</w:t>
      </w:r>
    </w:p>
    <w:p>
      <w:r>
        <w:t>2.引导孩子关注辉辉克服困难的态度，一起探讨认识自我、发现潜能的重要性。</w:t>
      </w:r>
    </w:p>
    <w:p>
      <w:r>
        <w:t>3.引导教育孩子学会尊重他人，勇敢面对挑战，用独特的方式实现自我价值。</w:t>
      </w:r>
    </w:p>
    <w:p>
      <w:r>
        <w:t>滑动查看更多</w:t>
      </w:r>
    </w:p>
    <w:p>
      <w:r>
        <w:t>《爱看书的男孩》</w:t>
      </w:r>
    </w:p>
    <w:p>
      <w:r>
        <w:t>类别：人物传记绘本</w:t>
      </w:r>
    </w:p>
    <w:p>
      <w:r>
        <w:t>适读年龄：3-6岁</w:t>
      </w:r>
    </w:p>
    <w:p>
      <w:r>
        <w:t>绘本看点：</w:t>
      </w:r>
    </w:p>
    <w:p>
      <w:r>
        <w:t>1.精致的绘画，每一页都如同艺术品，让孩子沉浸在色彩的海洋。</w:t>
      </w:r>
    </w:p>
    <w:p>
      <w:r>
        <w:t>2.独特故事线，展现一个男孩对书籍的深厚情感，激发孩子对阅读的热爱。</w:t>
      </w:r>
    </w:p>
    <w:p>
      <w:r>
        <w:t>3.书中所蕴含的对知识渴望和自我成长的主题，能够很好地引导孩子步入阅读世界。</w:t>
      </w:r>
    </w:p>
    <w:p>
      <w:r>
        <w:t>共读建议：</w:t>
      </w:r>
    </w:p>
    <w:p>
      <w:r>
        <w:t>1.和孩子一起探讨阅读的重要性以及学习对个人成长的影响。</w:t>
      </w:r>
    </w:p>
    <w:p>
      <w:r>
        <w:t>2.通过林肯的故事，孩子们不仅能学到历史知识，更会对阅读产生热爱，理解坚持不懈和自我提升的重要性。</w:t>
      </w:r>
    </w:p>
    <w:p>
      <w:r>
        <w:t>滑动查看更多</w:t>
      </w:r>
    </w:p>
    <w:p>
      <w:r>
        <w:t>《小番茄的滋味》</w:t>
      </w:r>
    </w:p>
    <w:p>
      <w:r>
        <w:t>类别：励志</w:t>
      </w:r>
    </w:p>
    <w:p>
      <w:r>
        <w:t>适读年龄：3-6岁</w:t>
      </w:r>
    </w:p>
    <w:p>
      <w:r>
        <w:t>绘本看点:</w:t>
      </w:r>
    </w:p>
    <w:p>
      <w:r>
        <w:t>1.真实励志的故事背景，展现了一个浪子如何通过自己的努力回头，成功种植出了美味的小番茄，鼓励孩子们相信奇迹，坚持努力。</w:t>
      </w:r>
    </w:p>
    <w:p>
      <w:r>
        <w:t>2. 插画细腻，通过视觉效果传达故事的温暖和希望，给予孩子视觉上的愉悦与心灵的鼓舞。</w:t>
      </w:r>
    </w:p>
    <w:p>
      <w:r>
        <w:t>3.正向积极的价值观引导，通过主人公的故事激励孩子们珍惜所拥有的，愿意与他人分享，培养孩子的同理心和社会责任感。</w:t>
      </w:r>
    </w:p>
    <w:p>
      <w:r>
        <w:t>共读建议:</w:t>
      </w:r>
    </w:p>
    <w:p>
      <w:r>
        <w:t>1.与孩子一起讨论故事中的主人公面对困难时所表现出的坚持和勇气，引导孩子思考在自己的生活中如何应用这些品质。</w:t>
      </w:r>
    </w:p>
    <w:p>
      <w:r>
        <w:t>2.可以一起动手种植小番茄，让孩子亲身体验努力和收获，感受自然的奥妙和生命的成长。</w:t>
      </w:r>
    </w:p>
    <w:p>
      <w:r>
        <w:t>滑动查看更多</w:t>
      </w:r>
    </w:p>
    <w:p>
      <w:r>
        <w:t>《艾玛画画》</w:t>
      </w:r>
    </w:p>
    <w:p>
      <w:r>
        <w:t>类别：真实故事、励志</w:t>
      </w:r>
    </w:p>
    <w:p>
      <w:r>
        <w:t>适读年龄：3岁+</w:t>
      </w:r>
    </w:p>
    <w:p>
      <w:r>
        <w:t>绘本看点:</w:t>
      </w:r>
    </w:p>
    <w:p>
      <w:r>
        <w:t>1.这本书不仅仅是一个关于绘画的故事，更是一个关于孤独、老去，以及艺术给人带来救赎和希望的故事。</w:t>
      </w:r>
    </w:p>
    <w:p>
      <w:r>
        <w:t>2.细腻的插画和深情的叙述让我们感同身受，仿佛也能通过艾玛的画笔，感受到她的寂寞和喜悦。</w:t>
      </w:r>
    </w:p>
    <w:p>
      <w:r>
        <w:t>3.书中展现了艾玛如何通过绘画改变了自己的生活，让孩子们明白，无论年龄大小，都能找到让自己快乐的事情。</w:t>
      </w:r>
    </w:p>
    <w:p>
      <w:r>
        <w:t>共读建议:</w:t>
      </w:r>
    </w:p>
    <w:p>
      <w:r>
        <w:t>1.家长可以引导孩子思考艺术如何给艾玛的生活带来了变化。</w:t>
      </w:r>
    </w:p>
    <w:p>
      <w:r>
        <w:t>2. 鼓励孩子尝试绘画或其他艺术形式的表达，发现自己的兴趣和激情。</w:t>
      </w:r>
    </w:p>
    <w:p>
      <w:r>
        <w:t>滑动查看更多</w:t>
      </w:r>
    </w:p>
    <w:p>
      <w:r>
        <w:t>《伟大的一步》</w:t>
      </w:r>
    </w:p>
    <w:p>
      <w:r>
        <w:t>类别：人物传记</w:t>
      </w:r>
    </w:p>
    <w:p>
      <w:r>
        <w:t>适读年龄：3-6岁</w:t>
      </w:r>
    </w:p>
    <w:p>
      <w:r>
        <w:t>绘本看点：</w:t>
      </w:r>
    </w:p>
    <w:p>
      <w:r>
        <w:t>1.绘本通过精妙插画，展现人类首次登月的历史时刻，带领孩子感受太空探索的无限魅力。</w:t>
      </w:r>
    </w:p>
    <w:p>
      <w:r>
        <w:t>2.基于真实的阿波罗11号任务，详细介绍登月过程，激发孩子对太空的好奇和探索欲望。</w:t>
      </w:r>
    </w:p>
    <w:p>
      <w:r>
        <w:t>3.故事激励人心，展现科学家的毅力和智慧，培养孩子的科学精神和勇于探索的品格。</w:t>
      </w:r>
    </w:p>
    <w:p>
      <w:r>
        <w:t>共读建议:</w:t>
      </w:r>
    </w:p>
    <w:p>
      <w:r>
        <w:t>1.陪伴孩子了解登月背后的科学知识，锻炼他们的思维和分析能力。</w:t>
      </w:r>
    </w:p>
    <w:p>
      <w:r>
        <w:t>2.引导孩子分享对太空的想象，增进亲子间的情感交流。</w:t>
      </w:r>
    </w:p>
    <w:p>
      <w:r>
        <w:t>3.组织有趣的太空主题活动或实验，让孩子在游戏中学习科学知识。</w:t>
      </w:r>
    </w:p>
    <w:p>
      <w:r>
        <w:t>滑动查看更多</w:t>
      </w:r>
    </w:p>
    <w:p>
      <w:r>
        <w:t>《自由的苹果》</w:t>
      </w:r>
    </w:p>
    <w:p>
      <w:r>
        <w:t>类别：人物传记</w:t>
      </w:r>
    </w:p>
    <w:p>
      <w:r>
        <w:t>适读年龄：4-8岁</w:t>
      </w:r>
    </w:p>
    <w:p>
      <w:r>
        <w:t>绘本看点：</w:t>
      </w:r>
    </w:p>
    <w:p>
      <w:r>
        <w:t>1.绘本通过精致的插画，让孩子们感受到海莉不屈不挠的精神和对自由的渴望。</w:t>
      </w:r>
    </w:p>
    <w:p>
      <w:r>
        <w:t>2.故事基于真实历史，展现了奴隶生活的艰辛和海莉为争取自由所做的努力。</w:t>
      </w:r>
    </w:p>
    <w:p>
      <w:r>
        <w:t>3.情节紧张，充满转折，展示了海莉的智慧和勇气，激励孩子勇于面对困难。</w:t>
      </w:r>
    </w:p>
    <w:p>
      <w:r>
        <w:t>共读建议:</w:t>
      </w:r>
    </w:p>
    <w:p>
      <w:r>
        <w:t>1.父母可以引导孩子了解美国的奴隶历史，讨论自由的重要性。</w:t>
      </w:r>
    </w:p>
    <w:p>
      <w:r>
        <w:t>2.鼓励孩子表达对海莉行动的看法，分享如果是他们会怎么做。</w:t>
      </w:r>
    </w:p>
    <w:p>
      <w:r>
        <w:t>3.可以一起制作苹果相关的食物，体会海莉终于能自由享用苹果的喜悦。</w:t>
      </w:r>
    </w:p>
    <w:p>
      <w:r>
        <w:t>滑动查看更多</w:t>
      </w:r>
    </w:p>
    <w:p>
      <w:r>
        <w:t>《李娜：做更好的自己》</w:t>
      </w:r>
    </w:p>
    <w:p>
      <w:r>
        <w:t>类别：原创</w:t>
      </w:r>
    </w:p>
    <w:p>
      <w:r>
        <w:t>适读年龄：3-6岁</w:t>
      </w:r>
    </w:p>
    <w:p>
      <w:r>
        <w:t>绘本看点：</w:t>
      </w:r>
    </w:p>
    <w:p>
      <w:r>
        <w:t>1.这本书不仅讲述了李娜的网球生涯，更深入展现了她的人生哲学和成长历程。</w:t>
      </w:r>
    </w:p>
    <w:p>
      <w:r>
        <w:t>2.通过生动的故事叙述和精美的插画，书中传达了坚持梦想、勇敢面对困难的积极信息。</w:t>
      </w:r>
    </w:p>
    <w:p>
      <w:r>
        <w:t>共读建议:</w:t>
      </w:r>
    </w:p>
    <w:p>
      <w:r>
        <w:t>1.家长可以借助绘本中的真实故事，与孩子一起讨论成功背后的努力和付出。</w:t>
      </w:r>
    </w:p>
    <w:p>
      <w:r>
        <w:t>2.鼓励孩子表达对故事的理解，分享自己面对挑战时的想法和感受。</w:t>
      </w:r>
    </w:p>
    <w:p>
      <w:r>
        <w:t>3.通过角色扮演或模拟比赛，让孩子更直观地体验运动员的坚持和努力。</w:t>
      </w:r>
    </w:p>
    <w:p>
      <w:r>
        <w:t>滑动查看更多</w:t>
      </w:r>
    </w:p>
    <w:p>
      <w:r>
        <w:t>《一个人，一座城》</w:t>
      </w:r>
    </w:p>
    <w:p>
      <w:r>
        <w:t>类别：原创、历史人物传记绘本</w:t>
      </w:r>
    </w:p>
    <w:p>
      <w:r>
        <w:t>适读年龄：4-8岁</w:t>
      </w:r>
    </w:p>
    <w:p>
      <w:r>
        <w:t>绘本看点：</w:t>
      </w:r>
    </w:p>
    <w:p>
      <w:r>
        <w:t>1.绘本以独特的人物传记形式，展现清末状元、近代实业家张謇改变家乡命运的历史壮举，深情描绘其家国情怀与实干精神。</w:t>
      </w:r>
    </w:p>
    <w:p>
      <w:r>
        <w:t>2.绘本摒弃英雄光环，将张謇描绘为普通人，贴近孩子的视角，使历史人物形象鲜活。</w:t>
      </w:r>
    </w:p>
    <w:p>
      <w:r>
        <w:t>3.精美的画面呈现，细腻刻画了城市的发展变迁，引导孩子感受历史的厚重。</w:t>
      </w:r>
    </w:p>
    <w:p>
      <w:r>
        <w:t>共读建议:</w:t>
      </w:r>
    </w:p>
    <w:p>
      <w:r>
        <w:t>1.家长引导孩子发现故事中的历史细节，一同探讨张謇如何影响城市发展的故事。</w:t>
      </w:r>
    </w:p>
    <w:p>
      <w:r>
        <w:t>2.鼓励孩子思考如何在自己的生活中实践张謇的精神，勇于创新，积极行动。</w:t>
      </w:r>
    </w:p>
    <w:p>
      <w:r>
        <w:t>3.通过阅读导览手册，深入了解历史背景，丰富孩子的历史知识和人文关怀。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