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历届“丰子恺儿童图画书奖”获奖绘本</w:t>
      </w:r>
    </w:p>
    <w:p>
      <w:r>
        <w:t>原始链接: https://mp.weixin.qq.com/s/42Qro8Z2v0LyYZkhE3hAoQ</w:t>
      </w:r>
    </w:p>
    <w:p/>
    <w:p>
      <w:r>
        <w:t>荐书 | 历届“丰子恺儿童图画书奖”获奖绘本</w:t>
      </w:r>
    </w:p>
    <w:p>
      <w:r>
        <w:t>「 老 约 翰 荐 书 」</w:t>
      </w:r>
    </w:p>
    <w:p>
      <w:r>
        <w:t>“丰子恺儿童图画书奖”旨在推广优秀的华文原创儿童图画书，从发起到现在已经成功举办了七届，这期老约翰荐书，我们一起来看看一些获奖绘本吧！</w:t>
      </w:r>
    </w:p>
    <w:p>
      <w:r>
        <w:t>《牙齿，牙齿，扔屋顶》</w:t>
      </w:r>
    </w:p>
    <w:p>
      <w:r>
        <w:t>刘洵 文 图</w:t>
      </w:r>
    </w:p>
    <w:p>
      <w:r>
        <w:t>中国福利会出版社</w:t>
      </w:r>
    </w:p>
    <w:p>
      <w:r>
        <w:t>绘本看点：这本《牙齿，牙齿，扔屋顶》于2014年获得了丰子恺图画书奖·佳作奖。作者刘洵曾说，为图画书选择一个场景，就要和这个地方相熟。就像她说的，这本绘本细腻写实的画面和文字让你忍不住想一次次回味。</w:t>
      </w:r>
    </w:p>
    <w:p>
      <w:r>
        <w:t>共读建议：观察画面。绘本中有很多画面细节，“又细又直的小巷，墙上住着胆小的动物和野人，我知道只有到了夜里，它们才会从墙上下来，在巷子里玩耍。”和孩子一起仔细观察想象画面中小巷斑驳的墙面上的动物吧！</w:t>
      </w:r>
    </w:p>
    <w:p>
      <w:r>
        <w:t>《苏丹的犀角》</w:t>
      </w:r>
    </w:p>
    <w:p>
      <w:r>
        <w:t>点击图片购买</w:t>
      </w:r>
    </w:p>
    <w:p>
      <w:r>
        <w:t>戴芸 文，李星明 图</w:t>
      </w:r>
    </w:p>
    <w:p>
      <w:r>
        <w:t>蒲蒲兰绘本馆</w:t>
      </w:r>
    </w:p>
    <w:p>
      <w:r>
        <w:t>绘本看点：这是一本讲述珍稀物种濒临灭绝的绘本，书中大面积纯色水彩渲染的画面和关于偷猎杀戮、孤独无奈、警戒保卫的内容，都会让孩子们对大自然充满敬畏和好奇。这本绘本会打开孩子认知世界的另一扇大门，在那扇门里，有黑暗，有冷酷，也有残忍的遗憾。</w:t>
      </w:r>
    </w:p>
    <w:p>
      <w:r>
        <w:t>共读建议：延伸了解。可以和孩子通过网络搜集更多关于濒危物种的资料，让孩子了解更多关于物种灭绝和再繁衍等科普知识，更加全面而立体地感受保护生物多样性的重要。</w:t>
      </w:r>
    </w:p>
    <w:p>
      <w:r>
        <w:t>滑动查看更多</w:t>
      </w:r>
    </w:p>
    <w:p>
      <w:r>
        <w:t>《纽扣士兵》</w:t>
      </w:r>
    </w:p>
    <w:p>
      <w:r>
        <w:t>点击图片购买</w:t>
      </w:r>
    </w:p>
    <w:p>
      <w:r>
        <w:t>九儿 文 图</w:t>
      </w:r>
    </w:p>
    <w:p>
      <w:r>
        <w:t>蒲公英童书馆</w:t>
      </w:r>
    </w:p>
    <w:p>
      <w:r>
        <w:t>绘本看点：这是一本灰扑扑，没有文字的书，但它会让读书的人不由地静下心来，感受温馨画面中淡淡的忧伤与思念。</w:t>
      </w:r>
    </w:p>
    <w:p>
      <w:r>
        <w:t>读无字书的关键技巧，就是找到创作者在书中埋下的或明或暗的线索，给眼睛一个聚焦点。这样有迹可循，点串成线，眼睛不再匆忙地看东看西，慢慢地就会发现一个又一个藏在绘本里的秘密。在这本书里，就有很多彩蛋，你发现了吗？</w:t>
      </w:r>
    </w:p>
    <w:p>
      <w:r>
        <w:t>共读建议：互动讨论。睁大双眼，看看身边，选择一个小东西，也许还是纽扣，也许是一个杯子，还可能是一支笔，它们身上可能有一些与你有关系的事情，试着用语言或者几幅画，讲讲这个小东西身上的故事——讲它的来历，它现在的作用，或者它可能还有什么用。</w:t>
      </w:r>
    </w:p>
    <w:p>
      <w:r>
        <w:t>滑动查看更多</w:t>
      </w:r>
    </w:p>
    <w:p>
      <w:r>
        <w:t>《屎壳郎的生日礼物》</w:t>
      </w:r>
    </w:p>
    <w:p>
      <w:r>
        <w:t>点击图片购买</w:t>
      </w:r>
    </w:p>
    <w:p>
      <w:r>
        <w:t>龚卫国 文 陶菊香 图</w:t>
      </w:r>
    </w:p>
    <w:p>
      <w:r>
        <w:t>信谊图画书</w:t>
      </w:r>
    </w:p>
    <w:p>
      <w:r>
        <w:t>绘本看点：今天是屎壳郎的生日，小动物们各自带着礼物前来祝贺。大家在一起玩游戏开心极了！很快到了吃午饭的时间，屎壳郎为大家准备了一顿丰盛的“大餐”，大家却捂着鼻子往后躲。这可怎么办呢？屎壳郎想出了一个好主意......</w:t>
      </w:r>
    </w:p>
    <w:p>
      <w:r>
        <w:t>共读建议：聊一聊。不要拒绝和孩子讨论这个所谓的“恶趣味”，屎尿屁是孩子们的社交话题之一。对于孩子们来说，“屎、尿、屁”这些词是没有褒贬之意的，它们就和穿衣服、喝水一样正常。孩子们在一起讨论屎尿屁的大小、颜色，不仅能展开天马行空的想象，还能加强社交关系。</w:t>
      </w:r>
    </w:p>
    <w:p>
      <w:r>
        <w:t>滑动查看更多</w:t>
      </w:r>
    </w:p>
    <w:p>
      <w:r>
        <w:t>《小熊，快跑》</w:t>
      </w:r>
    </w:p>
    <w:p>
      <w:r>
        <w:t>点击图片购买</w:t>
      </w:r>
    </w:p>
    <w:p>
      <w:r>
        <w:t>史雷 文 马鹏浩 图</w:t>
      </w:r>
    </w:p>
    <w:p>
      <w:r>
        <w:t>明天出版社</w:t>
      </w:r>
    </w:p>
    <w:p>
      <w:r>
        <w:t>绘本看点：这本《小熊，快跑》于今年9月喜获丰子恺图画书奖·佳作奖。</w:t>
      </w:r>
    </w:p>
    <w:p>
      <w:r>
        <w:t>动物主题绘本，贴近儿童阅读兴趣；生动描绘南方山野，让孩子爱上自然；人与自然，子与母，妥协与坚持……能够引发儿童思索的东方哲思。这其中总有一个你想把它读给孩子听的理由。</w:t>
      </w:r>
    </w:p>
    <w:p>
      <w:r>
        <w:t>共读建议：延伸学习。联合国生物多样性大会今年10月在云南昆明举办，这本绘本让孩子在阅读中了解生物物种的多样性，树立良好的生物多样性保护意识，借绘本跟孩子一起延伸学习更多关于生物多样性的知识。</w:t>
      </w:r>
    </w:p>
    <w:p>
      <w:r>
        <w:t>滑动查看更多</w:t>
      </w:r>
    </w:p>
    <w:p>
      <w:r>
        <w:t>《棉婆婆睡不着》</w:t>
      </w:r>
    </w:p>
    <w:p>
      <w:r>
        <w:t>点击图片购买</w:t>
      </w:r>
    </w:p>
    <w:p>
      <w:r>
        <w:t>廖小琴 文 朱成梁 图</w:t>
      </w:r>
    </w:p>
    <w:p>
      <w:r>
        <w:t>信谊图画书</w:t>
      </w:r>
    </w:p>
    <w:p>
      <w:r>
        <w:t>绘本看点：这是一个关于爱和牵挂的故事。娓娓道来的平淡和真实，很让人触动。憨厚可爱的棉婆婆，忙里忙外，一会搬菊花，一会安抚小狗，一会给小树穿衣裳，看的人也感受到了被呵护的菊花，小狗，小树的温暖。</w:t>
      </w:r>
    </w:p>
    <w:p>
      <w:r>
        <w:t>但这本绘本的妙笔在最后，简单的一场对话，笔墨不多，却点出了故事的主旨——爱和牵挂。</w:t>
      </w:r>
    </w:p>
    <w:p>
      <w:r>
        <w:t>共读建议：观察画面。仔细观察，图画中有很多暗含伏笔的小细节，比如没有关上的门栓、斑驳的大茶缸、箱子里的棉衣、挂在树枝上的马灯……这些画面，无一不在暗示棉爷爷在故事中的存在。画面上那些北方农家小院的物什，琐碎而真实，让人忍不住想一次次回味。</w:t>
      </w:r>
    </w:p>
    <w:p>
      <w:r>
        <w:t>滑动查看更多</w:t>
      </w:r>
    </w:p>
    <w:p>
      <w:r>
        <w:t>好了，本期老约翰荐书就到这里，带着孩子一起看看这些精美的绘本吧！</w:t>
      </w:r>
    </w:p>
    <w:p>
      <w:r>
        <w:t>这些绘本图画与文字完美地结合在一起，共同叙述了一个个动人的故事，成就了一本本优秀的中国原创作品。孩子们需要这样有着浓厚中国风的故事和图画。</w:t>
      </w:r>
    </w:p>
    <w:p>
      <w:r>
        <w:t>最后，来看一下老约翰绘本馆总部视频号，有本期荐书的内容哦，欢迎大家点赞、分享关注哦！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