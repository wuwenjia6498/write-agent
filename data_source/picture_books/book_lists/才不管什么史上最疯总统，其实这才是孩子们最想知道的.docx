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67、才不管什么史上最疯总统，其实这才是孩子们最想知道的</w:t>
      </w:r>
    </w:p>
    <w:p>
      <w:pPr>
        <w:pStyle w:val="Heading1"/>
      </w:pPr>
      <w:r>
        <w:t>网页标题: 绘本书单 | 才不管什么史上“最疯”总统，其实这才是孩子们最想知道的！</w:t>
      </w:r>
    </w:p>
    <w:p>
      <w:r>
        <w:t>原始链接: http://mp.weixin.qq.com/s?__biz=MzI2NjM0NDE1MA==&amp;mid=2247485591&amp;idx=1&amp;sn=89114520bd44f9986379ed3df6522033&amp;chksm=ea8ecb2eddf9423839370c4da9195182523dff3d7afc8133b4cb0c80ed4a99386fbbcd868797&amp;scene=21</w:t>
      </w:r>
    </w:p>
    <w:p>
      <w:pPr>
        <w:pStyle w:val="Heading1"/>
      </w:pPr>
      <w:r>
        <w:t>绘本书单 | 才不管什么史上“最疯”总统，其实这才是孩子们最想知道的！</w:t>
      </w:r>
    </w:p>
    <w:p>
      <w:r>
        <w:t>今天，美国总统大选终于尘埃落定，关于总统选举的话题到哪儿都跑不了，孩子们也许也许不关心总统是谁，但对选总统和当总统这件事还是很有兴趣的，何不趁着这次机会和孩子好好讲下美国选举和总统是干什么的这回事？</w:t>
      </w:r>
    </w:p>
    <w:p>
      <w:r>
        <w:t>不要说孩子们会对总统这份工作充满了好奇心，就是大人也是特别好奇，而在孩子们心里不只是好奇，隐藏的还有求知欲，还有就是对这个职业的崇拜。那有什么好方法，能让孩子对选举和总统工作有个初步了解呢？除了一起看电视讨论之外，绘本也是一个好渠道，我们挑了一些书单供大家参考。</w:t>
      </w:r>
    </w:p>
    <w:p>
      <w:r>
        <w:t>《鸭子当总统》</w:t>
      </w:r>
    </w:p>
    <w:p>
      <w:r>
        <w:t>朵林·克罗宁 祝</w:t>
      </w:r>
    </w:p>
    <w:p>
      <w:r>
        <w:t>湖南少儿出版社</w:t>
      </w:r>
    </w:p>
    <w:p>
      <w:r>
        <w:t>4岁+亲子共读</w:t>
      </w:r>
    </w:p>
    <w:p>
      <w:r>
        <w:t>▼推荐：</w:t>
      </w:r>
    </w:p>
    <w:p>
      <w:r>
        <w:t>啥？你说啥？鸭子也可以当总统？荒诞！不过这个幽默的小故事，让孩子们在笑声中对选举有一个初步的了解。</w:t>
      </w:r>
    </w:p>
    <w:p>
      <w:r>
        <w:t>农场里有一只鸭子，它不想干活不想每天做苦力，于是发起选举自己当农场主，没想到农场主更辛苦更不好玩，于是他开始往上竞选州长，好不容易竞选上州长，却发现州长更更辛苦更更不好玩，于是他决定竞选总统，不出意外，鸭子又当上了总统，可是总统更更更辛苦更更更不好玩啊，天天累得要死。鸭子觉得，还是做回原来的自己，回到原来的生活也许是最好的。</w:t>
      </w:r>
    </w:p>
    <w:p>
      <w:r>
        <w:t>这本书以美国选举为背景，经典的美式幽默引人发笑，你看鸭子参与选举时，它的行为多像人类的啊，一样要演讲，要亲民，要传达民主与平等的观念争取更多的选票，比如当小耗子强烈抗议身高歧视，鸭子就拿起笔把最后一条划掉了，多么的民主啊！</w:t>
      </w:r>
    </w:p>
    <w:p>
      <w:r>
        <w:t>读这本绘本的时候，不仅能让孩子得到一个好笑的故事，还能认识到做什么都很辛苦，并可以帮孩子了解竞选流程，建立民主意识哦，等孩子处于集体中了这点就很重要了。</w:t>
      </w:r>
    </w:p>
    <w:p>
      <w:r>
        <w:t>《如果你想当总统》</w:t>
      </w:r>
    </w:p>
    <w:p>
      <w:r>
        <w:t>茱蒂丝·圣乔治 文</w:t>
      </w:r>
    </w:p>
    <w:p>
      <w:r>
        <w:t>大卫·司摩  绘</w:t>
      </w:r>
    </w:p>
    <w:p>
      <w:r>
        <w:t>爱心树童书</w:t>
      </w:r>
    </w:p>
    <w:p>
      <w:r>
        <w:t>6岁+亲子共读</w:t>
      </w:r>
    </w:p>
    <w:p>
      <w:r>
        <w:t>▼推荐：</w:t>
      </w:r>
    </w:p>
    <w:p>
      <w:r>
        <w:t>如果你看了这本书，你肯定会觉得：嗨！这本书的名字应该叫《总统是什么样的》，而不是《如果你想当总统》嘛。确实，这本书主要在介绍美国总统文化，以一种很幽默的方式告诉孩子什么是总统？总统可以挑食吗？总统可以养宠物吗？做总统对身高、长相有要求吗？总统必须要有特长吗？总统必须要有很高的学历吗？怎样才可能成为总统呢？……看完基本上你就可以对美国历史上每位总统略知一二了，把这些知识讲给不知道的小伙伴听，那可真是太酷了。</w:t>
      </w:r>
    </w:p>
    <w:p>
      <w:r>
        <w:t>凯·温特斯 文</w:t>
      </w:r>
    </w:p>
    <w:p>
      <w:r>
        <w:t>南希·卡彭特 绘</w:t>
      </w:r>
    </w:p>
    <w:p>
      <w:r>
        <w:t>启发童书馆</w:t>
      </w:r>
    </w:p>
    <w:p>
      <w:r>
        <w:t>4岁+亲子共读</w:t>
      </w:r>
    </w:p>
    <w:p>
      <w:r>
        <w:t>▼推荐：</w:t>
      </w:r>
    </w:p>
    <w:p>
      <w:r>
        <w:t>从前，有一个小男孩，他很喜欢看书，后来，他成为了总统。这个男孩就是亚伯拉罕·林肯，是美国历史上最伟大的总统之一。这本书讲的就是他的故事。</w:t>
      </w:r>
    </w:p>
    <w:p>
      <w:r>
        <w:t>故事从他的出生开始，小林肯出生在美国肯塔基州冰天雪地中的一个小木屋里，7岁的时候他随家人搬到印第安纳州垦荒，9岁的时候他母亲去世，还好继母对他也很好，虽然生活不好但坚持继续供他读书（虽然林肯一生在学校呆的时间总的不超过1年），从此林肯就爱上了读书，离开了学校之后，无论做水手、店员、乡村邮递员、土地测量员还是伐木工，他都坚持每天读书，每天读，每天读。后来，他做了律师、议员，直到最后走进白宫，成为美国历史上受人民爱戴、尊敬的总统之一，他还是喜欢看书。</w:t>
      </w:r>
    </w:p>
    <w:p>
      <w:r>
        <w:t>通篇并没有煽情的文字，漫长一生用简短文字叙述。但不知为何，读着读着眼睛热热的，有一股暖流在心里，特别是那句：他深知文字的力量……你肯定也有同感。</w:t>
      </w:r>
    </w:p>
    <w:p>
      <w:r>
        <w:t>《林肯总统的梦》</w:t>
      </w:r>
    </w:p>
    <w:p>
      <w:r>
        <w:t>莱恩·史密斯 著</w:t>
      </w:r>
    </w:p>
    <w:p>
      <w:r>
        <w:t>21世纪出版社</w:t>
      </w:r>
    </w:p>
    <w:p>
      <w:r>
        <w:t>6岁+亲子共读</w:t>
      </w:r>
    </w:p>
    <w:p>
      <w:r>
        <w:t>▼推荐：</w:t>
      </w:r>
    </w:p>
    <w:p>
      <w:r>
        <w:t>上面说到林肯总统是美国历史上最受人民爱戴和尊敬的总统之一，可是他的结局却是不好的——被暗杀死的。在遇害前的那天晚上，他做了一个很不好的梦，他梦到自己“在一艘难以描述的船上迅速驶向一个模糊的彼岸”，事实上，林肯在每次重大事件发生前都会做这个梦。</w:t>
      </w:r>
    </w:p>
    <w:p>
      <w:r>
        <w:t>这个故事就是讲这个梦，林肯死后，很多继任总统的家人都说在白宫里看见过林肯的鬼魂。一般的鬼故事都有些吓人，但这本书里，林肯的鬼魂却没有吓到小姑娘昆西。林肯表情古板，面相严肃，但他很有幽默感。他和昆西的对话中穿插着小笑话，让小姑娘感到放松、亲切。林肯一直在为了国事忧心忡忡，小姑娘耐心地回答了他所关心的种种问题。</w:t>
      </w:r>
    </w:p>
    <w:p>
      <w:r>
        <w:t>故事以林肯的梦为题，结尾却是昆西的梦，没有恐怖，没有黑暗，而是充满光明，充满希望。林肯也不再忧心忡忡，噩梦缠身，他在微笑。</w:t>
      </w:r>
    </w:p>
    <w:p>
      <w:r>
        <w:t>《我是女总统》</w:t>
      </w:r>
    </w:p>
    <w:p>
      <w:r>
        <w:t>莱恩·史密斯 著</w:t>
      </w:r>
    </w:p>
    <w:p>
      <w:r>
        <w:t>童立方童书</w:t>
      </w:r>
    </w:p>
    <w:p>
      <w:r>
        <w:t>4岁+亲子共读</w:t>
      </w:r>
    </w:p>
    <w:p>
      <w:r>
        <w:t>▼推荐：</w:t>
      </w:r>
    </w:p>
    <w:p>
      <w:r>
        <w:t>虽然，这次希拉里竞选又失败了，美国几百年来女总统至今还是未出现一位。不过这并不是不可能，作为女孩，总统梦还是可以有的。</w:t>
      </w:r>
    </w:p>
    <w:p>
      <w:r>
        <w:t>扎着马尾的小女孩凯蒂就是这样一个女孩，她读过《大总统》这本书后，就特别崇拜总统大英雄，特别想成为一个女总统，于是她便自己在家扮演起女总统（过家家玩过吧），在生活中按照总统的日程来安排自己所有的活动。</w:t>
      </w:r>
    </w:p>
    <w:p>
      <w:r>
        <w:t>她能组建完整的内阁，做好安抚小宝贝的亲民行动，亲力亲为解决纷争（汪星人和喵星人之间的纷争），发表电视演讲，出席高端葬礼表示慰问，在学校上学幻想有危险分子会刺杀，希望有保镖随行……总之将一个总统该做的事情统统完成，作者通过一个个小细节，将一个可爱小女孩的形象完整表现给读者。</w:t>
      </w:r>
    </w:p>
    <w:p>
      <w:r>
        <w:t>有人把这本书定位为“自我管理、领导力培养、理想教育启蒙绘本”，是啊，一个好的理想是每个人努力的方向和动力，而家长要做的便是引导孩子有正确而合适的目标，这点很重要。</w:t>
      </w:r>
    </w:p>
    <w:p>
      <w:r>
        <w:t>《我选我自己》</w:t>
      </w:r>
    </w:p>
    <w:p>
      <w:r>
        <w:t>马丁·巴尔切特 文</w:t>
      </w:r>
    </w:p>
    <w:p>
      <w:r>
        <w:t>克里斯蒂娜·施瓦茨</w:t>
      </w:r>
    </w:p>
    <w:p>
      <w:r>
        <w:t>马丁·巴尔切特 图</w:t>
      </w:r>
    </w:p>
    <w:p>
      <w:r>
        <w:t>海豚传媒</w:t>
      </w:r>
    </w:p>
    <w:p>
      <w:r>
        <w:t>3岁+亲子共读</w:t>
      </w:r>
    </w:p>
    <w:p>
      <w:r>
        <w:t>▼推荐：</w:t>
      </w:r>
    </w:p>
    <w:p>
      <w:r>
        <w:t>真是一部奇妙的作品，如果你认为这是鼓励小朋友自信，有勇气推荐自己的绘本，那你就大错特错了。</w:t>
      </w:r>
    </w:p>
    <w:p>
      <w:r>
        <w:t>动物王国每隔四年一次的国王选举会开始了（跟美国总统选举一样一样的啊），之前每次大家都会选威猛的狮子，不过这次不同了，选举的时候，小老鼠也跳上台，说：“你需要一个竞争对手，要不然，选举就没有意义了嘛！”于是老鼠、猫、蚂蚁、羊、狼狗等等都上台为自己拉票了，但是你看看大家的理由，都是为自己好的，老鼠说要是我是国王我们就把所有的猫吃掉；猫说如果我是国王，老鼠就是我们的主食；蚂蚁说如果我是国王我就给大家一天安排20个小时的工作；狼狗主张讲究秩序，建议大家都在脖子上栓根皮带；而狐狸则认为应该取消国家，不要国王……</w:t>
      </w:r>
    </w:p>
    <w:p>
      <w:r>
        <w:t>每个动物都把自己的意愿强加给别人，是真的为大家服务吗？他们能成功竞选吗？如果真的让他们当了国王该会是什么样的呢？在这本书中寻找答案吧，大人可能觉得这是对选举的映射，但是小朋友应该只能读到搞笑和基本的道理就很不错啦。</w:t>
      </w:r>
    </w:p>
    <w:p>
      <w:r>
        <w:t>常言道，LEADER  IS READER，孩子们，多读书，以后做领袖啊。</w:t>
      </w:r>
    </w:p>
    <w:p>
      <w:r>
        <w:t>下面请小朋友们选一下，在你的眼里里，当领导人最重要的潜质是什么？还有如果你做了总统，你觉得第一件需要完成的事是什么呢？让你家小政治家来选下吧！</w:t>
      </w:r>
    </w:p>
    <w:p>
      <w:r>
        <w:t>以上投票结果不代表绘本书单立场，纯属娱乐。</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