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72、如何发现孩子的天赋</w:t>
      </w:r>
    </w:p>
    <w:p>
      <w:pPr>
        <w:pStyle w:val="Heading1"/>
      </w:pPr>
      <w:r>
        <w:t>网页标题: 绘本书单 | 如何发现孩子的天赋？</w:t>
      </w:r>
    </w:p>
    <w:p>
      <w:r>
        <w:t>原始链接: http://mp.weixin.qq.com/s?__biz=MzI2NjM0NDE1MA==&amp;mid=2247485823&amp;idx=1&amp;sn=8d833e9f08c426df7c5fa64f47fc2ee2&amp;chksm=ea8ecac6ddf943d002c5ce9e50f3658d45874a841bcad1d39c300e6ce57a7b4b4c27521ada97&amp;scene=21</w:t>
      </w:r>
    </w:p>
    <w:p>
      <w:pPr>
        <w:pStyle w:val="Heading1"/>
      </w:pPr>
      <w:r>
        <w:t>绘本书单 | 如何发现孩子的天赋？</w:t>
      </w:r>
    </w:p>
    <w:p>
      <w:r>
        <w:t>我的孩子有什么特长？该如何发掘特长以更好地培养他？为什么孩子明明感兴趣的特长班却总是半途而废？这恐怕是每个父母在孩子的整个成长时期都迫切想知道的事。</w:t>
      </w:r>
    </w:p>
    <w:p>
      <w:r>
        <w:t>每个孩子都会有自己擅长的地方，就等你耐心去陪他发现。比如，有的孩子从小就情商高很会说话，有的孩子动手能力极强，有的孩子逻辑思考能力好，有的孩子天生唱歌音阶很准，有的孩子学动作很快手脚很协调……当然，大多数的孩子并不是表现的很明显，但是你如果生活中对孩子认真观察，多多少少还是会有发现的。下面是美国耶鲁大学罗伯特·斯腾伯格博士研究的一种“多方面”测验，它可以协助父母通过观察孩子的日常行为，推测他的天赋所在。</w:t>
      </w:r>
    </w:p>
    <w:p>
      <w:r>
        <w:t>如果孩子在1、8、17条表现突出，代表他可能有很好的语言天赋。</w:t>
      </w:r>
    </w:p>
    <w:p>
      <w:r>
        <w:t>如果孩子在6、12、18表现突出，代表他可能有很好的音乐才能。</w:t>
      </w:r>
    </w:p>
    <w:p>
      <w:r>
        <w:t>如果孩子在3、7、15条表现突出，代表他可能在数学、逻辑方面有天赋。</w:t>
      </w:r>
    </w:p>
    <w:p>
      <w:r>
        <w:t>如果孩子在4、11、13条表现突出，代表他有很好的空间方面的才能。</w:t>
      </w:r>
    </w:p>
    <w:p>
      <w:r>
        <w:t>如果孩子在10、16、20条表现突出，代表他有很好的自我认识才能。</w:t>
      </w:r>
    </w:p>
    <w:p>
      <w:r>
        <w:t>如果孩子在2、10、19条表现突出，代表他很好的认识他人的才能。</w:t>
      </w:r>
    </w:p>
    <w:p>
      <w:r>
        <w:t>如果孩子在5、9、14条表现突出，代表他又很好的身体动觉才能，而且对下面我们要推荐的书很感兴趣，父母也可以从中参考怎么保护及培养孩子的兴趣，以免发现了孩子的天赋，报了特长班却坚持不下去哦~用故事来共勉~</w:t>
      </w:r>
    </w:p>
    <w:p>
      <w:r>
        <w:t>1.做自己喜欢的事，才能做得更好</w:t>
      </w:r>
    </w:p>
    <w:p>
      <w:r>
        <w:t>帕特里夏·李·戈什 文</w:t>
      </w:r>
    </w:p>
    <w:p>
      <w:r>
        <w:t>市川里美 图</w:t>
      </w:r>
    </w:p>
    <w:p>
      <w:r>
        <w:t>启发童书馆</w:t>
      </w:r>
    </w:p>
    <w:p>
      <w:r>
        <w:t>3岁+亲子共读</w:t>
      </w:r>
    </w:p>
    <w:p>
      <w:r>
        <w:t>推荐：小雅非常喜欢跳舞，每当姐姐开始练舞的时候，她就跟在后面学，动作有模有样的，但她现在太小还不能去舞蹈班，这让她有点沮丧。有一天，她自己穿起舞蹈衣，幻想着自己正像小天鹅一样跳舞，跳得棒极了，大家看了都惊讶的鼓掌。妈妈看到小雅这么喜欢跳舞这么执着，于是决定让她跟着姐姐一块去上舞蹈课。</w:t>
      </w:r>
    </w:p>
    <w:p>
      <w:r>
        <w:t>这个故事告诉我们，一定要做自己喜欢做的事，才能做得更好！</w:t>
      </w:r>
    </w:p>
    <w:p>
      <w:r>
        <w:t>2.你只有用尽洪荒之力，才能看起来毫不费力！</w:t>
      </w:r>
    </w:p>
    <w:p>
      <w:r>
        <w:t>埃米·扬 著</w:t>
      </w:r>
    </w:p>
    <w:p>
      <w:r>
        <w:t>启发童书馆</w:t>
      </w:r>
    </w:p>
    <w:p>
      <w:r>
        <w:t>3岁+亲子共读</w:t>
      </w:r>
    </w:p>
    <w:p>
      <w:r>
        <w:t>推荐：有一个女孩叫贝琳达，她小鼻子、小眼睛、小肚子、小手、小膝盖，头上有一小缕卷发，但是令人惊讶的是她有一双超级无敌大脚丫。这双大脚丫能让她很容易拿到高处的饼干桶、让她踢得非常高，也让她更容易绊倒和处处受人嘲笑，尤其学校那个胖胖的令人讨厌的牛老师，她指着贝琳达的脚大吼：“有着双大脚丫，你是个天生的小丑！”可是贝琳达不想穿着小丑服装做笨拙的动作被人嘲笑，而是想像卡密那样优雅地跳芭蕾。于是她开始每天看卡密跳舞，回家联系舞步，到表演那天，本该扮演笨拙的小丑在舞台上笨拙地摔倒的她却优雅地跳起了芭蕾，就是不按套路出牌，却赢得了热烈的掌声。</w:t>
      </w:r>
    </w:p>
    <w:p>
      <w:r>
        <w:t>3.跳舞是件快乐的事，看书不如跳舞</w:t>
      </w:r>
    </w:p>
    <w:p>
      <w:r>
        <w:t>格雷斯·马卡罗内 文</w:t>
      </w:r>
    </w:p>
    <w:p>
      <w:r>
        <w:t>克斯斯丁·戴维尼埃 图</w:t>
      </w:r>
    </w:p>
    <w:p>
      <w:r>
        <w:t>耕林童书馆</w:t>
      </w:r>
    </w:p>
    <w:p>
      <w:r>
        <w:t>4岁+亲子共读</w:t>
      </w:r>
    </w:p>
    <w:p>
      <w:r>
        <w:t>推荐：有八个小女孩跟着丽娜小姐学跳舞，每天两人一组排成两排，边做算术边跳舞，边阅读边跳舞，甚至边上床睡觉边跳舞。有一天，又来了一个小女孩，打破了她们原本稳定规律的生活，原来都是两人一组四人一组，现在多了一个人就不知道怎么分组了，乱乱的到处乱撞，于是丽娜小姐想了个点子，三个人一组也很美妙的，于是她们又欢快地跳起舞来了，边睡觉边跳舞，边阅读边跳舞，甚至边上床睡觉边跳舞……</w:t>
      </w:r>
    </w:p>
    <w:p>
      <w:r>
        <w:t>4.没有天赋又怎样，有梦想谁都了不起！</w:t>
      </w:r>
    </w:p>
    <w:p>
      <w:r>
        <w:t>莫莉·埃德尔 著</w:t>
      </w:r>
    </w:p>
    <w:p>
      <w:r>
        <w:t>海豚传媒</w:t>
      </w:r>
    </w:p>
    <w:p>
      <w:r>
        <w:t>4岁+亲子共读</w:t>
      </w:r>
    </w:p>
    <w:p>
      <w:r>
        <w:t>推荐：粉粉的封面、粉粉的女孩弗洛拉、粉粉的火烈鸟，还有粉粉的木兰花瓣……一看就让人心动，当然会征服拥有粉粉梦想的女孩们。</w:t>
      </w:r>
    </w:p>
    <w:p>
      <w:r>
        <w:t>火烈鸟天生姿态优雅，动作优美，像是一个舞者，而胖乎乎的弗洛拉跟在他后面，想要干什么呢？只见它回头，她也回头；它抬腿，她也抬腿；它伸展，她也伸展；它弯曲，她也弯曲……哦，动作越来越有难度，火烈鸟还故意吓了她，她跌倒了，落进水里，原来弗洛拉想要跟着火烈鸟学跳舞啊。弗洛拉看她一脸委屈和沮丧，便过来帮助她，她们一起舞蹈、旋转、飞跃，就此展开了一段奇妙的缘分。有梦想谁都了不起！（相关推荐：《弗洛拉和企鹅》）</w:t>
      </w:r>
    </w:p>
    <w:p>
      <w:r>
        <w:t>5.跳舞是不该有束缚的，做生命的舞者</w:t>
      </w:r>
    </w:p>
    <w:p>
      <w:r>
        <w:t>陈文美 文</w:t>
      </w:r>
    </w:p>
    <w:p>
      <w:r>
        <w:t>伊莎贝尔 绘</w:t>
      </w:r>
    </w:p>
    <w:p>
      <w:r>
        <w:t>读小库出品</w:t>
      </w:r>
    </w:p>
    <w:p>
      <w:r>
        <w:t>6岁+亲子共读</w:t>
      </w:r>
    </w:p>
    <w:p>
      <w:r>
        <w:t>推荐：跳舞是应该没有束缚的。本书讲述了现代舞的先驱伊莎多拉•邓肯的一生。她不喜欢芭蕾舞繁杂的规矩，也不喜欢硬邦邦的舞鞋弄疼双脚。她觉得舞蹈不应该让身体受苦，而是充满快乐才对。于是她甩掉舞鞋，跳起属于自己的生命之舞，再多的困难与艰辛也勇敢面对。</w:t>
      </w:r>
    </w:p>
    <w:p>
      <w:r>
        <w:t>清晰简明的故事构架配合明快流畅的画面节奏，带我们进入邓肯的生命，体验这位勇敢、自信、思想前卫的舞蹈家丰盈的艺术旅程。</w:t>
      </w:r>
    </w:p>
    <w:p>
      <w:r>
        <w:t>6.你跳舞时的样子最美</w:t>
      </w:r>
    </w:p>
    <w:p>
      <w:r>
        <w:t>理查德·保罗·埃文斯 文</w:t>
      </w:r>
    </w:p>
    <w:p>
      <w:r>
        <w:t>乔纳森·林顿 绘</w:t>
      </w:r>
    </w:p>
    <w:p>
      <w:r>
        <w:t>启发童书馆</w:t>
      </w:r>
    </w:p>
    <w:p>
      <w:r>
        <w:t>5岁+亲子共读</w:t>
      </w:r>
    </w:p>
    <w:p>
      <w:r>
        <w:t>推荐：从前有一个父亲，他有一个女儿很喜欢跳舞，他最喜欢看她跳舞。每当她在草地上跳跃、在台上演玉米、表演芭蕾舞的时候，父亲都在一旁静静地看着她，面带着微笑，虽然她没有看到他。</w:t>
      </w:r>
    </w:p>
    <w:p>
      <w:r>
        <w:t>父亲就这么一直默默地在身后守护，直到女儿出嫁，父亲含着泪把她送到她丈夫手中。后来父亲老了，他给女儿写信，说想要最后一次看她跳舞，这一次，父亲没有微笑，他平静地离开了，但他还是会一直守护着她。</w:t>
      </w:r>
    </w:p>
    <w:p>
      <w:r>
        <w:t>这可能是一个悲伤的故事，但是有些爱就是这么深沉。</w:t>
      </w:r>
    </w:p>
    <w:p>
      <w:r>
        <w:t>今日互动</w:t>
      </w:r>
    </w:p>
    <w:p>
      <w:r>
        <w:t>你对给孩子报特长班，怎么看？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