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112、爸爸书架：这些绘本爸爸来读，宝贝更爱听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http://OLD.hui-ben.com/shownews.asp?id=1352</w:t>
      </w:r>
    </w:p>
    <w:p>
      <w:r>
        <w:t>爸爸书架：这些绘本爸爸来读，宝贝更爱听</w:t>
      </w:r>
    </w:p>
    <w:p>
      <w:r>
        <w:t>● 对于男人来说，唯有父亲的称号是神圣的。一切世俗的头衔都可以凭人力获取，而要成为父亲却必须仰仗神力。</w:t>
      </w:r>
    </w:p>
    <w:p>
      <w:r>
        <w:t>――周国平《妞妞：一个父亲的札记》</w:t>
      </w:r>
    </w:p>
    <w:p>
      <w:r>
        <w:t>● 身为父母，能送给孩子最好的礼物，就是你的时间和心无旁鹜的关注。</w:t>
      </w:r>
    </w:p>
    <w:p>
      <w:r>
        <w:t>――《为爱朗读》</w:t>
      </w:r>
    </w:p>
    <w:p>
      <w:r>
        <w:t>在很多家庭中，和年幼的孩子一起阅读，似乎顺理成章地成了妈妈的事，而爸爸一直是个局外人。我们一直在提倡：亲子共读，爸爸也参与进来。和爸爸一起读书，不仅会更加亲密爸爸和孩子的关系，而且，爸爸不同于妈妈的一些特点和优势，也会让孩子的阅读变更加生动和完整。你是那个经常会陪孩子一起读绘本的爸爸吗？绘本给了孩子和父母最大的沟通渠道，请拿起书，和孩子一起阅读，这些绘本，或许爸爸读来更有感觉：</w:t>
      </w:r>
    </w:p>
    <w:p>
      <w:r>
        <w:t>一、适合亲子互动或表演的绘本――我爸爸，他是个特别棒的演员</w:t>
      </w:r>
    </w:p>
    <w:p>
      <w:r>
        <w:t>一般来说，爸爸大多性格毫爽，比较放得开，和孩子一起玩时，可以一秒钟变身大孩子，逗得小小孩哈哈大笑。因此，有些“读”起来平平淡淡，但“演”起来就光芒四射的绘本，就特别适合爸爸和宝贝一起共读。</w:t>
      </w:r>
    </w:p>
    <w:p>
      <w:r>
        <w:t>来，和爸爸一起蹦，一起从头动到脚：</w:t>
      </w:r>
    </w:p>
    <w:p>
      <w:r>
        <w:t>听爸爸说快板：</w:t>
      </w:r>
    </w:p>
    <w:p>
      <w:r>
        <w:t>看爸爸表演：</w:t>
      </w:r>
    </w:p>
    <w:p>
      <w:r>
        <w:t>二、风趣幽默的绘本――我爸爸，他是个讲笑话的专家</w:t>
      </w:r>
    </w:p>
    <w:p>
      <w:r>
        <w:t>风趣幽默的、带些孩子气、可以和孩子一起玩一起疯的爸爸，特别会受到孩子们的欢迎。当爸爸读起幽默搞笑的绘本时，滋味跟妈妈们的相对内敛和抒情自然不同。</w:t>
      </w:r>
    </w:p>
    <w:p>
      <w:r>
        <w:t>三、科普绘本――我爸爸，他无所不知</w:t>
      </w:r>
    </w:p>
    <w:p>
      <w:r>
        <w:t>孩子们对世界有多少好奇就有多少问题，他们的“十万个为什么”常常让妈妈们招架不住，这个时候，擅长理性思维的爸爸们出马，大多能给孩子们满意的答案，爸爸们也能收获孩子的崇拜，偶像就是这样“炼”成的，何乐而不为？</w:t>
      </w:r>
    </w:p>
    <w:p>
      <w:r>
        <w:t>四、无字绘本――我爸爸，他特别会编故事</w:t>
      </w:r>
    </w:p>
    <w:p>
      <w:r>
        <w:t>无字绘本，无限可能。爸爸开放宽广、甚至是“无厘头”的思维，特别适合留白丰富的无字绘本，独特的视角也会赋予无字绘本不一样的可能。不妨试试，拿一本无字绘本，听爸爸和妈妈分别来讲故事，让孩子来当评委，看看哪个故事孩子更喜欢。</w:t>
      </w:r>
    </w:p>
    <w:p>
      <w:r>
        <w:t>五、男孩最爱的交通工具类绘本――我爸爸，他也是个“车迷”</w:t>
      </w:r>
    </w:p>
    <w:p>
      <w:r>
        <w:t>各种车类绘本，常常是男孩们的最爱，妈妈们却大呼看得头晕。那么，这个“重任”就交给可能也同时“车迷”的爸爸们吧，一举两得。</w:t>
      </w:r>
    </w:p>
    <w:p>
      <w:r>
        <w:t>六、讲述父爱亲情的故事类绘本――我爸爸，他就是我的绘本收音机</w:t>
      </w:r>
    </w:p>
    <w:p>
      <w:r>
        <w:t>初为人父的爸爸，有时还没有找到做爸爸的感觉。和孩子一起读读温情满溢的父爱亲情故事类绘本，一方面可以让爸爸跟着绘本学习如何做个好爸爸，爸爸也能从绘本中看见孩子，从而更加了解孩子的世界，学会与孩子相处。</w:t>
      </w:r>
    </w:p>
    <w:p>
      <w:r>
        <w:t>更多与爸爸相关的温暖绘本，请查看老约翰专题推荐“有些时候，我特别喜欢爸爸”：</w:t>
      </w:r>
    </w:p>
    <w:p>
      <w:r>
        <w:t>老约翰推荐：有些时候，我特别喜欢爸爸</w:t>
      </w:r>
    </w:p>
    <w:p>
      <w:r>
        <w:t>当然啦，孩子天生喜欢听故事，这些经典绘本，无论是爸爸还是妈妈来读，都是一件美妙的事情。一起读绘本，尽情感受阅读之美，全心享受亲子之乐。这个儿童节和父亲节齐聚的六月，让爸爸给孩子许下一个为爱朗读的承诺，这，将会是爸爸们送给孩子最好的礼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