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夏季饮食绘本推荐 | 小朋友，就得吃好喝好没烦恼！</w:t>
      </w:r>
    </w:p>
    <w:p>
      <w:r>
        <w:t>原始链接: https://mp.weixin.qq.com/s/R8Qa0ol994iSqTylAfHb9w</w:t>
      </w:r>
    </w:p>
    <w:p/>
    <w:p>
      <w:r>
        <w:t>夏季饮食绘本推荐 | 小朋友，就得吃好喝好没烦恼！</w:t>
      </w:r>
    </w:p>
    <w:p>
      <w:r>
        <w:t>「 老 约 翰 荐 书 」</w:t>
      </w:r>
    </w:p>
    <w:p>
      <w:r>
        <w:t>吃喝拉撒睡，“吃”是小朋友的生活重大主题，也往往是他们最感兴趣的话题。“吃”的主题，总是能引起孩子们的普遍共情。</w:t>
      </w:r>
    </w:p>
    <w:p>
      <w:r>
        <w:t>夏天来啦，各种夏天美食也纷纷登场，今天约翰君就为大家推荐一些夏季食育绘本，每一本翻开来，都是满满的美食诱惑，专“治”不爱吃饭的小孩！</w:t>
      </w:r>
    </w:p>
    <w:p>
      <w:r>
        <w:t>14只老鼠吃早餐</w:t>
      </w:r>
    </w:p>
    <w:p>
      <w:r>
        <w:t>类别：美食、亲情</w:t>
      </w:r>
    </w:p>
    <w:p>
      <w:r>
        <w:t>适读年龄：3-6岁</w:t>
      </w:r>
    </w:p>
    <w:p>
      <w:r>
        <w:t>点击图片购买</w:t>
      </w:r>
    </w:p>
    <w:p>
      <w:r>
        <w:t>绘本看点：天亮了， 森林里的早晨，14只老鼠一家陆续起床。洗漱完毕后全家齐上阵，开始为早餐做准备。7只老鼠出发去采树莓；留在家里的，则开始烧柴、揉面团、烤面包……大家分工合作，忙而不乱，每个人都为今天的早餐尽着自己的一份力。</w:t>
      </w:r>
    </w:p>
    <w:p>
      <w:r>
        <w:t>共读建议：</w:t>
      </w:r>
    </w:p>
    <w:p>
      <w:r>
        <w:t>1、品读细节：这本书细节丰富，14只老鼠具有各自的穿衣风格、性格、习惯，可以带孩子多读几遍绘本，玩玩“找一找”的游戏，让孩子自己去一一对应14只老鼠的身份，判断谁是老大、老二、老三……</w:t>
      </w:r>
    </w:p>
    <w:p>
      <w:r>
        <w:t>2、感受亲情：3-6岁幼儿同成人一样有着“爱”与“被爱”的需求，可以借这本书引导孩子去体会浓浓的亲情，传递亲人之间爱的感受。</w:t>
      </w:r>
    </w:p>
    <w:p>
      <w:r>
        <w:t>滑动查看更多</w:t>
      </w:r>
    </w:p>
    <w:p>
      <w:r>
        <w:t>西瓜游泳场</w:t>
      </w:r>
    </w:p>
    <w:p>
      <w:r>
        <w:t>类别：趣味、美食、想象力</w:t>
      </w:r>
    </w:p>
    <w:p>
      <w:r>
        <w:t>适读年龄：3-6岁</w:t>
      </w:r>
    </w:p>
    <w:p>
      <w:r>
        <w:t>点击图片购买</w:t>
      </w:r>
    </w:p>
    <w:p>
      <w:r>
        <w:t>绘本看点：你见过可以吃的游泳场吗？这里就有！炎炎夏日，一位老爷爷发现了一个裂成了两半的大西瓜。</w:t>
      </w:r>
    </w:p>
    <w:p>
      <w:r>
        <w:t>老爷爷把大西瓜变成了清凉的游泳场，孩子们在泳池里嬉戏打闹，把西瓜皮当作滑滑梯玩，在西瓜叶上练习跳水，将瓜子和西瓜肉做成巨大的雕像……一支夏日狂想曲正在上演。</w:t>
      </w:r>
    </w:p>
    <w:p>
      <w:r>
        <w:t>共读建议：阅读联结生活——阅读的意义就是让我们更加体验到生活的美好。</w:t>
      </w:r>
    </w:p>
    <w:p>
      <w:r>
        <w:t>炙热的阳光、红彤彤的大西瓜、清凉的池水、孩子们的笑声、凉爽的阵雨、美丽的晚霞、夜晚的萤火虫……这本书一下集齐了夏天所有的浪漫元素。读完绘本就带孩子走出家门，去观察和感受夏天的美好吧！</w:t>
      </w:r>
    </w:p>
    <w:p>
      <w:r>
        <w:t>滑动查看更多</w:t>
      </w:r>
    </w:p>
    <w:p>
      <w:r>
        <w:t>红通通的番茄</w:t>
      </w:r>
    </w:p>
    <w:p>
      <w:r>
        <w:t>类别：认知、科普</w:t>
      </w:r>
    </w:p>
    <w:p>
      <w:r>
        <w:t>适读年龄：2-6岁</w:t>
      </w:r>
    </w:p>
    <w:p>
      <w:r>
        <w:t>点击图片购买</w:t>
      </w:r>
    </w:p>
    <w:p>
      <w:r>
        <w:t>绘本看点：各种红通通的番茄，围成一圈比比看。谁的脸蛋最最红？谁的个头最最大？谁的模样最可爱？一起来认识可可爱爱的番茄吧！</w:t>
      </w:r>
    </w:p>
    <w:p>
      <w:r>
        <w:t>共读建议：这本书图画色彩明亮、鲜艳，是非常棒的一本美育绘本。读完之后，可以鼓励孩子用自己喜爱的色彩涂鸦一个红通通的番茄，这也是在涂绘属于自己的童年。</w:t>
      </w:r>
    </w:p>
    <w:p>
      <w:r>
        <w:t>滑动查看更多</w:t>
      </w:r>
    </w:p>
    <w:p>
      <w:r>
        <w:t>妈妈，买绿豆！</w:t>
      </w:r>
    </w:p>
    <w:p>
      <w:r>
        <w:t>类别：亲情、饮食</w:t>
      </w:r>
    </w:p>
    <w:p>
      <w:r>
        <w:t>适读年龄：3-6岁</w:t>
      </w:r>
    </w:p>
    <w:p>
      <w:r>
        <w:t>点击图片购买</w:t>
      </w:r>
    </w:p>
    <w:p>
      <w:r>
        <w:t>绘本看点：买绿豆、煮绿豆汤、吃绿豆，再到种绿豆，看到绿豆抽芽……在阿宝和妈妈的亲情互动下，一个简单、素朴的生活故事有了爱的流动，简单的故事也变得有趣起来。</w:t>
      </w:r>
    </w:p>
    <w:p>
      <w:r>
        <w:t>共读建议：</w:t>
      </w:r>
    </w:p>
    <w:p>
      <w:r>
        <w:t>1、分角色朗读：绘本里阿宝和妈妈的对话稀松平常，就像我们每一日平淡生活中的对白一样，但简单的话语却饱含着浓烈的亲情，可以邀请孩子一起分角色朗读，体会这美好的母子情。</w:t>
      </w:r>
    </w:p>
    <w:p>
      <w:r>
        <w:t>2、动手做一做：趁着暑假，从去超市买绿豆开始，带孩子完美复刻一次绘本中的故事吧，放手和孩子一起体验生活中的点点滴滴，养育出爱生活、会生活、懂生活的下一代。</w:t>
      </w:r>
    </w:p>
    <w:p>
      <w:r>
        <w:t>滑动查看更多</w:t>
      </w:r>
    </w:p>
    <w:p>
      <w:r>
        <w:t>月亮冰激凌</w:t>
      </w:r>
    </w:p>
    <w:p>
      <w:r>
        <w:t>类别：童话、幻想</w:t>
      </w:r>
    </w:p>
    <w:p>
      <w:r>
        <w:t>适读年龄：3-6岁</w:t>
      </w:r>
    </w:p>
    <w:p>
      <w:r>
        <w:t>点击图片购买</w:t>
      </w:r>
    </w:p>
    <w:p>
      <w:r>
        <w:t>绘本看点：炎热的夏夜月亮融化了，住在楼房里的狼奶奶把融化的月亮冻起来，给邻居们分发月亮冰激凌，并且照顾了一对无家可归的月兔，最终让一切恢复了甜美安宁。</w:t>
      </w:r>
    </w:p>
    <w:p>
      <w:r>
        <w:t>白希那的作品被誉为“都市里的童话”，有慰藉孩子与成人的魔力。而这本书中绘画、摄影、布艺、剪纸等多种艺术手段的巧妙运用，更是让一切如梦似幻。</w:t>
      </w:r>
    </w:p>
    <w:p>
      <w:r>
        <w:t>共读建议：这样翻页有惊喜的绘本，适合让孩子猜一猜接下来会发生什么，再和绘本中的情节对照，让孩子发现作者奇妙的想象力。还可以和孩子一起细细欣赏书中多种艺术手段，让孩子猜一猜这个是用什么做成的，发现更多惊喜。</w:t>
      </w:r>
    </w:p>
    <w:p>
      <w:r>
        <w:t>滑动查看更多</w:t>
      </w:r>
    </w:p>
    <w:p>
      <w:r>
        <w:t>环游世界做苹果派</w:t>
      </w:r>
    </w:p>
    <w:p>
      <w:r>
        <w:t>类别：美食、荒诞</w:t>
      </w:r>
    </w:p>
    <w:p>
      <w:r>
        <w:t>适读年龄：3岁+</w:t>
      </w:r>
    </w:p>
    <w:p>
      <w:r>
        <w:t>点击图片购买</w:t>
      </w:r>
    </w:p>
    <w:p>
      <w:r>
        <w:t>绘本看点：苹果派，你喜欢吃吗？但是……做这个苹果派的原料，需要一样一样全球寻找！这可真是有些大费周章。</w:t>
      </w:r>
    </w:p>
    <w:p>
      <w:r>
        <w:t>共读建议：意大利的麦子、法国的母鸡、斯里兰卡的桂皮……读完故事，小朋友一定知道了不少国家的优良物产吧！不妨自己也动手做个苹果派哦。</w:t>
      </w:r>
    </w:p>
    <w:p>
      <w:r>
        <w:t>滑动查看更多</w:t>
      </w:r>
    </w:p>
    <w:p>
      <w:r>
        <w:t>南瓜汤</w:t>
      </w:r>
    </w:p>
    <w:p>
      <w:r>
        <w:t>类别：友情、分享、品格养成</w:t>
      </w:r>
    </w:p>
    <w:p>
      <w:r>
        <w:t>适读年龄：3-6岁</w:t>
      </w:r>
    </w:p>
    <w:p>
      <w:r>
        <w:t>点击图片购买</w:t>
      </w:r>
    </w:p>
    <w:p>
      <w:r>
        <w:t>绘本看点：猫、松鼠和鸭子三个好朋友分工合作，一起烹制出了世界上最好喝的汤。猫把南瓜切片，松鼠负责搅拌，鸭子负责加盐，直到有一天，鸭子对这样重复的分工表示不满，提出由他来搅汤，但遭到拒绝。生气的鸭子离家出走了……</w:t>
      </w:r>
    </w:p>
    <w:p>
      <w:r>
        <w:t>共读建议：在共读的过程中，可以请孩子想一想，这明明是一个吵吵闹闹的故事，为什么读起来却无比温馨呢？引导孩子明白合作与分享，良好沟通与谅解他人的重要性。</w:t>
      </w:r>
    </w:p>
    <w:p>
      <w:r>
        <w:t>滑动查看更多</w:t>
      </w:r>
    </w:p>
    <w:p>
      <w:r>
        <w:t>爱吃青菜的鳄鱼</w:t>
      </w:r>
    </w:p>
    <w:p>
      <w:r>
        <w:t>类别：习惯养成、饮食教育</w:t>
      </w:r>
    </w:p>
    <w:p>
      <w:r>
        <w:t>适读年龄：2-6岁</w:t>
      </w:r>
    </w:p>
    <w:p>
      <w:r>
        <w:t>点击图片购买</w:t>
      </w:r>
    </w:p>
    <w:p>
      <w:r>
        <w:t>绘本看点：种蔬菜的农夫在河边捡到了一只小鳄鱼，每天喂它吃各种蔬菜，小鳄鱼因此长得又大又强壮。有一天，小镇来了一个医生，他发现全镇的人肚子里都有坏细菌，只有小鳄鱼的肚子干净又健康。这是为什么呢？</w:t>
      </w:r>
    </w:p>
    <w:p>
      <w:r>
        <w:t>共读建议：</w:t>
      </w:r>
    </w:p>
    <w:p>
      <w:r>
        <w:t>1、多读几次，让孩子看到青菜长大的过程，了解吃青菜的好处，引导孩子好好吃饭，健康生活。</w:t>
      </w:r>
    </w:p>
    <w:p>
      <w:r>
        <w:t>2、汤姆牛作为插画家很善于运用线条。这本书运用弯弯曲曲的线条，画出了山峦、田地，以及真实鲜活的蔬菜和美丽的田园风光，可以引导孩子模仿着画一画，初步培养孩子绘画的兴趣。</w:t>
      </w:r>
    </w:p>
    <w:p>
      <w:r>
        <w:t>滑动查看更多</w:t>
      </w:r>
    </w:p>
    <w:p>
      <w:r>
        <w:t>每天早起的爸爸</w:t>
      </w:r>
    </w:p>
    <w:p>
      <w:r>
        <w:t>类别：美食、职业启蒙</w:t>
      </w:r>
    </w:p>
    <w:p>
      <w:r>
        <w:t>适读年龄：3-6岁</w:t>
      </w:r>
    </w:p>
    <w:p>
      <w:r>
        <w:t>点击图片购买</w:t>
      </w:r>
    </w:p>
    <w:p>
      <w:r>
        <w:t>绘本看点：小哲的爸爸是面包师，每天凌晨3点就要去店里工作。面粉、盐放入搅拌机，加水，搅拌成面团……爸爸每天要做各种各样的面包。小哲和妹妹也模仿爸爸的样子，把萝卜酱包入面团，放入烤箱，香喷喷的新品面包做好啦！</w:t>
      </w:r>
    </w:p>
    <w:p>
      <w:r>
        <w:t>共读建议：</w:t>
      </w:r>
    </w:p>
    <w:p>
      <w:r>
        <w:t>1、面包的绘本有很多，这本书介绍了面包师爸爸一天的工作，让孩子对爸爸的工作憧憬起来，这点很重要。读完之后，也和孩子聊一聊爸爸的工作吧，帮孩子在脑海中初步建立职业的概念。</w:t>
      </w:r>
    </w:p>
    <w:p>
      <w:r>
        <w:t>2、这本书还介绍了各种面包的制作方法，一家人相互协作，共同做出美味的面包的过程读起来很欢乐。读完绘本，也带孩子一起动手，烤一个香喷喷的面包哦！</w:t>
      </w:r>
    </w:p>
    <w:p>
      <w:r>
        <w:t>滑动查看更多</w:t>
      </w:r>
    </w:p>
    <w:p>
      <w:r>
        <w:t>一家好认真好认真的餐厅</w:t>
      </w:r>
    </w:p>
    <w:p>
      <w:r>
        <w:t>类别：美食、品格养成</w:t>
      </w:r>
    </w:p>
    <w:p>
      <w:r>
        <w:t>适读年龄：2-6岁</w:t>
      </w:r>
    </w:p>
    <w:p>
      <w:r>
        <w:t>点击图片购买</w:t>
      </w:r>
    </w:p>
    <w:p>
      <w:r>
        <w:t>绘本看点：欢迎来到伊达爷爷的餐厅！这里有热乎乎的奶酪板栗烤菜、新鲜的苹果汁、令人沉醉的蜂蜜下午茶，每一样菜品，爷爷都从食物源头做起。专业与坚持，就是认认真真做好一件事，用一颗苹果、一条鱼，给自己和他人带去幸福。</w:t>
      </w:r>
    </w:p>
    <w:p>
      <w:r>
        <w:t>共读建议：</w:t>
      </w:r>
    </w:p>
    <w:p>
      <w:r>
        <w:t>1、仔细观察：绘本围绕孩子们喜欢的美食展开，画面非常丰富，适合细细观察，发现生活的细节。</w:t>
      </w:r>
    </w:p>
    <w:p>
      <w:r>
        <w:t>2、品格教育：故事主角是一个一丝不苟的老爷爷，做事认真，给孩子们潜移默化的教育是“专注做好一件事”。共读完绘本，可以和孩子一起探讨：热爱自己的工作，踏踏实实，专注做好一件事，是一个美好的品质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