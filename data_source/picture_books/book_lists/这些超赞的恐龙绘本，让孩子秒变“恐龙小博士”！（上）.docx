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这些超赞的恐龙绘本，让孩子秒变“恐龙小博士”！（上）</w:t>
      </w:r>
    </w:p>
    <w:p>
      <w:r>
        <w:t>原始链接: https://mp.weixin.qq.com/s/tvngNojKseQgwIGSISnV0g</w:t>
      </w:r>
    </w:p>
    <w:p/>
    <w:p>
      <w:r>
        <w:t>荐书 | 这些超赞的恐龙绘本，让孩子秒变“恐龙小博士”！（上）</w:t>
      </w:r>
    </w:p>
    <w:p>
      <w:r>
        <w:t>恐龙，这些远古时代的霸主，总是能点燃孩子们的想象力和好奇心。通过恐龙的故事，孩子们可以穿越时空，了解大自然的壮丽与神秘，感受生命的多样性和演化的奇迹。而且，恐龙绘本不仅仅是科学知识的启蒙，还能培养孩子的观察力、想象力和探索精神。</w:t>
      </w:r>
    </w:p>
    <w:p>
      <w:r>
        <w:t>本期我们精心挑选了一批主题各异的经典恐龙绘本，有惊险冒险，有趣味科普，也有充满温情的友情故事，希望带给孩子一个既有趣又充满知识的“恐龙世界”。</w:t>
      </w:r>
    </w:p>
    <w:p>
      <w:r>
        <w:t>宫西达也恐龙系列（全7册）</w:t>
      </w:r>
    </w:p>
    <w:p>
      <w:r>
        <w:t>类别：情感教育、生命成长</w:t>
      </w:r>
    </w:p>
    <w:p>
      <w:r>
        <w:t>适读年龄：3-8岁</w:t>
      </w:r>
    </w:p>
    <w:p>
      <w:r>
        <w:t>绘本看点：</w:t>
      </w:r>
    </w:p>
    <w:p>
      <w:r>
        <w:t>1. 宫西达也用极具辨识度的画风和温情的故事，赋予恐龙系列每本绘本独特的情感教育意义。恐龙间的友情、亲情和爱跃然纸上。</w:t>
      </w:r>
    </w:p>
    <w:p>
      <w:r>
        <w:t>2. 故事传递的爱、勇气和责任等核心价值观，能让孩子在感动和欢笑中感受生命的温暖。</w:t>
      </w:r>
    </w:p>
    <w:p>
      <w:r>
        <w:t>共读建议：</w:t>
      </w:r>
    </w:p>
    <w:p>
      <w:r>
        <w:t>1. 带孩子感受绘本中恐龙们的情感交流，可以适时提问：“如果是你，会怎么做？”帮助孩子代入角色，培养同理心。</w:t>
      </w:r>
    </w:p>
    <w:p>
      <w:r>
        <w:t>2. 通过共读，讨论每本书传递的主题，例如《你看起来好像很好吃》中“爱与包容”的重要性，引导孩子思考多样化的爱。</w:t>
      </w:r>
    </w:p>
    <w:p>
      <w:r>
        <w:t>滑动查看更多</w:t>
      </w:r>
    </w:p>
    <w:p>
      <w:r>
        <w:t>恐龙大陆（全7册）</w:t>
      </w:r>
    </w:p>
    <w:p>
      <w:r>
        <w:t>类别：冒险故事、科普启蒙</w:t>
      </w:r>
    </w:p>
    <w:p>
      <w:r>
        <w:t>适读年龄：3-6岁</w:t>
      </w:r>
    </w:p>
    <w:p>
      <w:r>
        <w:t>绘本看点：</w:t>
      </w:r>
    </w:p>
    <w:p>
      <w:r>
        <w:t>1. 以三角龙小角为主角，讲述恐龙家族在迁徙过程中经历的重重冒险，情节生动，引人入胜。</w:t>
      </w:r>
    </w:p>
    <w:p>
      <w:r>
        <w:t>2. 每册故事后都附有相关恐龙的科普知识，能帮助孩子在阅读故事的同时，了解不同恐龙的特点和习性。</w:t>
      </w:r>
    </w:p>
    <w:p>
      <w:r>
        <w:t>共读建议：</w:t>
      </w:r>
    </w:p>
    <w:p>
      <w:r>
        <w:t>1. 引导孩子思考小角在面对困难时的表现，培养勇敢和坚韧的品质。</w:t>
      </w:r>
    </w:p>
    <w:p>
      <w:r>
        <w:t>2. 阅读后，和孩子一起讨论书中出现的恐龙种类，拓展他们对恐龙的认识，激发对科学的兴趣。</w:t>
      </w:r>
    </w:p>
    <w:p>
      <w:r>
        <w:t>滑动查看更多</w:t>
      </w:r>
    </w:p>
    <w:p>
      <w:r>
        <w:t>《恐龙先生去上班》</w:t>
      </w:r>
    </w:p>
    <w:p>
      <w:r>
        <w:t>类别：互动游戏、认知启蒙</w:t>
      </w:r>
    </w:p>
    <w:p>
      <w:r>
        <w:t>适读年龄：3-6岁</w:t>
      </w:r>
    </w:p>
    <w:p>
      <w:r>
        <w:t>绘本看点：</w:t>
      </w:r>
    </w:p>
    <w:p>
      <w:r>
        <w:t>1. 故事通过恐龙先生前往不同地点送礼物的旅程，带领孩子认识池塘、草原、田野、海洋、树木和森林等多种自然环境。</w:t>
      </w:r>
    </w:p>
    <w:p>
      <w:r>
        <w:t>2. 书中设计了翻翻页和弹跳卡等互动元素，很有阅读趣味性，能激发孩子的探索欲望。</w:t>
      </w:r>
    </w:p>
    <w:p>
      <w:r>
        <w:t>共读建议：</w:t>
      </w:r>
    </w:p>
    <w:p>
      <w:r>
        <w:t>1. 与孩子一起翻动书中的互动页面，鼓励他们猜测接下来会出现的场景，提升参与感。</w:t>
      </w:r>
    </w:p>
    <w:p>
      <w:r>
        <w:t>2. 阅读过程中，引导孩子观察不同环境中的动植物，拓展他们的自然知识。</w:t>
      </w:r>
    </w:p>
    <w:p>
      <w:r>
        <w:t>3. 在故事结尾，与孩子讨论恐龙先生的职业，鼓励他们大胆表达自己的想法。</w:t>
      </w:r>
    </w:p>
    <w:p>
      <w:r>
        <w:t>滑动查看更多</w:t>
      </w:r>
    </w:p>
    <w:p>
      <w:r>
        <w:t>超级恐龙系列（全6册）</w:t>
      </w:r>
    </w:p>
    <w:p>
      <w:r>
        <w:t>类别：冒险故事、科普启蒙</w:t>
      </w:r>
    </w:p>
    <w:p>
      <w:r>
        <w:t>适读年龄：3-6岁</w:t>
      </w:r>
    </w:p>
    <w:p>
      <w:r>
        <w:t>绘本看点：</w:t>
      </w:r>
    </w:p>
    <w:p>
      <w:r>
        <w:t>1. 故事中，恐龙们化身不同角色，如农场队、救援队、挖掘队等，带领孩子们体验丰富多彩的冒险旅程。</w:t>
      </w:r>
    </w:p>
    <w:p>
      <w:r>
        <w:t>2. 绘本故事语言押韵，首尾循环，极富韵律感，能让孩子在阅读中感受语言的美妙。</w:t>
      </w:r>
    </w:p>
    <w:p>
      <w:r>
        <w:t>共读建议：</w:t>
      </w:r>
    </w:p>
    <w:p>
      <w:r>
        <w:t>1. 与孩子一起朗读故事，感受文字的韵律和节奏。</w:t>
      </w:r>
    </w:p>
    <w:p>
      <w:r>
        <w:t>2. 和孩子一起模仿恐龙的动作和对话，让阅读变成一场热闹的“恐龙大冒险”，既好玩又有趣。</w:t>
      </w:r>
    </w:p>
    <w:p>
      <w:r>
        <w:t>《骑着恐龙去上学》</w:t>
      </w:r>
    </w:p>
    <w:p>
      <w:r>
        <w:t>类别：幻想故事、友情主题</w:t>
      </w:r>
    </w:p>
    <w:p>
      <w:r>
        <w:t>适读年龄：3-6岁</w:t>
      </w:r>
    </w:p>
    <w:p>
      <w:r>
        <w:t>绘本看点：</w:t>
      </w:r>
    </w:p>
    <w:p>
      <w:r>
        <w:t>1. 史派修学校的孩子们每天乘坐特别的校车——小雷龙，展开一段奇妙的上学之旅。</w:t>
      </w:r>
    </w:p>
    <w:p>
      <w:r>
        <w:t>2. 小雷龙不仅是孩子们的交通工具，更是他们的好朋友，陪伴他们度过欢乐时光。</w:t>
      </w:r>
    </w:p>
    <w:p>
      <w:r>
        <w:t>3. 故事充满想象力，展现了孩子们对上学的热情和对朋友的珍惜。</w:t>
      </w:r>
    </w:p>
    <w:p>
      <w:r>
        <w:t>共读建议：</w:t>
      </w:r>
    </w:p>
    <w:p>
      <w:r>
        <w:t>1. 与孩子一起讨论如果有一只恐龙作为校车，会带来哪些有趣的经历，激发他们的想象力。</w:t>
      </w:r>
    </w:p>
    <w:p>
      <w:r>
        <w:t>2. 鼓励孩子分享自己上学路上的趣事，增强他们对上学的积极态度和对朋友的珍惜之情。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