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绘本书单 | 开放而自由——不可错过的经典无字绘本</w:t>
      </w:r>
    </w:p>
    <w:p>
      <w:r>
        <w:t>原始链接: https://mp.weixin.qq.com/s/_quJuqn_CRTNUPYvEdVAbA</w:t>
      </w:r>
    </w:p>
    <w:p/>
    <w:p>
      <w:r>
        <w:t>绘本书单 | 开放而自由——不可错过的经典无字绘本</w:t>
      </w:r>
    </w:p>
    <w:p>
      <w:r>
        <w:t>「 绘 本 书 单 」</w:t>
      </w:r>
    </w:p>
    <w:p>
      <w:r>
        <w:t>有一种绘本，不受年龄和阅读经验的限制，开放而自由，每一次翻阅都是独一无二的体验。这就是——无字绘本。</w:t>
      </w:r>
    </w:p>
    <w:p>
      <w:r>
        <w:t>无字绘本是一种独特的艺术形式，没有文字束缚，却通过生动的画面和细腻的细节，为孩子们构筑起丰富的故事世界。</w:t>
      </w:r>
    </w:p>
    <w:p>
      <w:r>
        <w:t>这些绘本赋予读者解读和创作的自由，鼓励孩子们根据画面内容编织属于自己的故事，或从不同角度发掘其中深意。</w:t>
      </w:r>
    </w:p>
    <w:p>
      <w:r>
        <w:t>在这样的阅读过程中，孩子们不仅得以发展观察力和想象力，还能在无形中培养语言表达能力和逻辑思维。</w:t>
      </w:r>
    </w:p>
    <w:p>
      <w:r>
        <w:t>今天，我们就为大家推荐6本经典无字绘本，让孩子们通过探索画面，学会用眼睛去“读”，用心去“说”，激活他们无穷的创造力。</w:t>
      </w:r>
    </w:p>
    <w:p>
      <w:r>
        <w:t>翻开无字绘本，每一幅图画都是通向新世界的入口，让我们一同踏上这场想象的旅程吧。</w:t>
      </w:r>
    </w:p>
    <w:p>
      <w:r>
        <w:t>《疯狂星期二》</w:t>
      </w:r>
    </w:p>
    <w:p>
      <w:r>
        <w:t>类别：无字绘本、奇幻冒险</w:t>
      </w:r>
    </w:p>
    <w:p>
      <w:r>
        <w:t>适读年龄：3岁+</w:t>
      </w:r>
    </w:p>
    <w:p>
      <w:r>
        <w:t>绘本看点：</w:t>
      </w:r>
    </w:p>
    <w:p>
      <w:r>
        <w:t>1. 美国著名插画家大卫·威斯纳创作，凯迪克金奖作品，无字绘本中的经典之作。书中几乎没有文字，全凭细腻生动的图画叙事，讲述一个奇妙的“星期二”夜晚，青蛙们乘着荷叶在城镇中飞行的幻想冒险。</w:t>
      </w:r>
    </w:p>
    <w:p>
      <w:r>
        <w:t>2. 故事发生在星期二晚上8点左右，随着青蛙们在夜空中自由飞翔，孩子们跟随它们穿越城镇各个角落，沉浸在这场奇妙之旅中。每一幅画面都充满了惊喜和幽默，让人不禁感叹威斯纳高超的视觉叙事功力。</w:t>
      </w:r>
    </w:p>
    <w:p>
      <w:r>
        <w:t>共读建议：</w:t>
      </w:r>
    </w:p>
    <w:p>
      <w:r>
        <w:t>1.和孩子一起观察每一幅画面的细节，鼓励他们展开想象，试着讲述青蛙们在这场冒险中可能遇到的种种情节。</w:t>
      </w:r>
    </w:p>
    <w:p>
      <w:r>
        <w:t>2.建议读完后请孩子们试着表达自己的感受，培养他们的观察力和叙述能力。</w:t>
      </w:r>
    </w:p>
    <w:p>
      <w:r>
        <w:t>滑动查看更多</w:t>
      </w:r>
    </w:p>
    <w:p>
      <w:r>
        <w:t>《下雨天》</w:t>
      </w:r>
    </w:p>
    <w:p>
      <w:r>
        <w:t>类别：无字绘本、自然探索</w:t>
      </w:r>
    </w:p>
    <w:p>
      <w:r>
        <w:t>适读年龄：4-6岁</w:t>
      </w:r>
    </w:p>
    <w:p>
      <w:r>
        <w:t>绘本看点：</w:t>
      </w:r>
    </w:p>
    <w:p>
      <w:r>
        <w:t>1.故事始于第一滴雨，逐渐转入姐弟俩穿上雨衣、打着小伞，尽情在雨中玩耍的场景。他们踩过水洼，探访雨天隐藏的生物，甚至在雨中发现小动物们的栖息之地，透过每一页生动的画面展现了孩子们雨天的纯真与快乐。</w:t>
      </w:r>
    </w:p>
    <w:p>
      <w:r>
        <w:t>2.画面运用了细腻的笔触和温馨的色调，展现了雨水带来的欢乐与自然之美，是一本让孩子在视觉上感到温暖的绘本。</w:t>
      </w:r>
    </w:p>
    <w:p>
      <w:r>
        <w:t>共读建议：</w:t>
      </w:r>
    </w:p>
    <w:p>
      <w:r>
        <w:t>1. 鼓励孩子观察并讲述他们所看到的每一幅画面，引导他们想象姐弟在雨天经历了哪些冒险，培养孩子的想象力。</w:t>
      </w:r>
    </w:p>
    <w:p>
      <w:r>
        <w:t>2. 借此机会和孩子分享彼此对雨天的记忆，或在下雨天模仿书中的情景，和孩子一起踩水玩耍，体验雨天的乐趣。</w:t>
      </w:r>
    </w:p>
    <w:p>
      <w:r>
        <w:t>滑动查看更多</w:t>
      </w:r>
    </w:p>
    <w:p>
      <w:r>
        <w:t>《独生小孩》</w:t>
      </w:r>
    </w:p>
    <w:p>
      <w:r>
        <w:t>类别：无字绘本、成长冒险</w:t>
      </w:r>
    </w:p>
    <w:p>
      <w:r>
        <w:t>适读年龄：4岁+</w:t>
      </w:r>
    </w:p>
    <w:p>
      <w:r>
        <w:t>绘本看点：</w:t>
      </w:r>
    </w:p>
    <w:p>
      <w:r>
        <w:t>1.小女孩在父母上班后感到孤单，随后遇到了一只神秘的牡鹿，跟随它进入了一个充满幻想的森林，体验了一场既孤独又美好的奇幻冒险。</w:t>
      </w:r>
    </w:p>
    <w:p>
      <w:r>
        <w:t>2.黑白素描画风带来独特的视觉体验，画面细致入微，尤其是森林景象与小女孩的互动细节，让人仿佛置身其中。这些画面不仅表现出冬天的冷冽，更通过温暖的细节流露出孩子对陪伴的渴望。</w:t>
      </w:r>
    </w:p>
    <w:p>
      <w:r>
        <w:t>共读建议：</w:t>
      </w:r>
    </w:p>
    <w:p>
      <w:r>
        <w:t>1.和孩子一起翻阅时，不妨问问他们：“你觉得小女孩接下来会遇到什么？” 或“她为什么会觉得孤单？”这样可以引导孩子细致观察每一幅画面，构建自己的故事，帮助他们把孤独的情绪转化为一次次精彩的探险。</w:t>
      </w:r>
    </w:p>
    <w:p>
      <w:r>
        <w:t>2.这本绘本特别适合独生子女家庭。家长可以和孩子聊聊各自独处时的感觉，也可以分享自己的童年独处时光，让孩子知道孤单其实是成长的一部分。</w:t>
      </w:r>
    </w:p>
    <w:p>
      <w:r>
        <w:t>滑动查看更多</w:t>
      </w:r>
    </w:p>
    <w:p>
      <w:r>
        <w:t>《海底的秘密》</w:t>
      </w:r>
    </w:p>
    <w:p>
      <w:r>
        <w:t>类别：无字绘本、奇幻冒险</w:t>
      </w:r>
    </w:p>
    <w:p>
      <w:r>
        <w:t>适读年龄：3岁+</w:t>
      </w:r>
    </w:p>
    <w:p>
      <w:r>
        <w:t>绘本看点：</w:t>
      </w:r>
    </w:p>
    <w:p>
      <w:r>
        <w:t>1.男孩在海边发现了一个神秘的旧照相机。通过相机中的照片，男孩看到了一个不可思议的海底世界：美人鱼、海龟背上的小城镇，甚至是人鱼王国和外星人等奇幻场景。</w:t>
      </w:r>
    </w:p>
    <w:p>
      <w:r>
        <w:t>2.书中没有文字，画面本身就像讲述故事的“语言”。威斯纳的画风极其细腻，结合了写实与超现实风格，创造出让人沉浸的视觉体验。</w:t>
      </w:r>
    </w:p>
    <w:p>
      <w:r>
        <w:t>共读建议：</w:t>
      </w:r>
    </w:p>
    <w:p>
      <w:r>
        <w:t>1.让孩子们根据画面内容，讲讲书中发生的故事，培养孩子的叙事逻辑和创造力。</w:t>
      </w:r>
    </w:p>
    <w:p>
      <w:r>
        <w:t>2.和孩子讨论书中出现的奇幻生物和景象，帮助孩子理解现实与想象的关系，也可以借此引导他们对自然和海洋世界的兴趣。</w:t>
      </w:r>
    </w:p>
    <w:p>
      <w:r>
        <w:t>滑动查看更多</w:t>
      </w:r>
    </w:p>
    <w:p>
      <w:r>
        <w:t>《苹果与蝴蝶》</w:t>
      </w:r>
    </w:p>
    <w:p>
      <w:r>
        <w:t>类别：无字绘本、自然科普</w:t>
      </w:r>
    </w:p>
    <w:p>
      <w:r>
        <w:t>适读年龄：3岁+</w:t>
      </w:r>
    </w:p>
    <w:p>
      <w:r>
        <w:t>绘本看点：</w:t>
      </w:r>
    </w:p>
    <w:p>
      <w:r>
        <w:t>1.绘本通过毛毛虫从苹果中爬出，经过成蛹、化蝶的过程，再到蝴蝶采集花蜜，最终促进苹果树生长的故事，生动地展示了生命的循环和变化，使孩子们能够直观地理解生命的奇妙与伟大。</w:t>
      </w:r>
    </w:p>
    <w:p>
      <w:r>
        <w:t>2.这是一本可以一直讲下去、无限循环的书，象征着生生不息的生命之旅。</w:t>
      </w:r>
    </w:p>
    <w:p>
      <w:r>
        <w:t>共读建议：</w:t>
      </w:r>
    </w:p>
    <w:p>
      <w:r>
        <w:t>1.让孩子试着讲述化茧为蝶的精彩过程，还有苹果树的花粉传递、果实孕育等自然历程，让孩子们在欣赏故事的同时，能够学习到基础的自然科学知识。</w:t>
      </w:r>
    </w:p>
    <w:p>
      <w:r>
        <w:t>2.和孩子一起探讨苹果树、毛毛虫和蝴蝶如何彼此关联，让孩子了解生态系统中不同生物的相互依存，培养他们对生命的敬畏和对自然的热爱。</w:t>
      </w:r>
    </w:p>
    <w:p>
      <w:r>
        <w:t>滑动查看更多</w:t>
      </w:r>
    </w:p>
    <w:p>
      <w:r>
        <w:t>《海象海象在哪里》</w:t>
      </w:r>
    </w:p>
    <w:p>
      <w:r>
        <w:t>类别：幽默冒险、无字书</w:t>
      </w:r>
    </w:p>
    <w:p>
      <w:r>
        <w:t>适读年龄：3-6岁</w:t>
      </w:r>
    </w:p>
    <w:p>
      <w:r>
        <w:t>绘本看点：</w:t>
      </w:r>
    </w:p>
    <w:p>
      <w:r>
        <w:t>1. 这本色彩鲜艳的无字书讲述了海象从沉闷的动物园逃脱后，化身为橱窗模特、建筑工人、消防员等多种角色，通过巧妙的伪装来躲避管理员的追捕，展现了海象的机智与幽默。</w:t>
      </w:r>
    </w:p>
    <w:p>
      <w:r>
        <w:t>2. 书中每一页都有细腻的插图，孩子们可以认真观察海象的变化，感受不同职业的乐趣。</w:t>
      </w:r>
    </w:p>
    <w:p>
      <w:r>
        <w:t>共读建议：</w:t>
      </w:r>
    </w:p>
    <w:p>
      <w:r>
        <w:t>1. 与孩子一起探讨海象的每个伪装角色，引导他们思考不同职业的特点，增加对社会的认知。</w:t>
      </w:r>
    </w:p>
    <w:p>
      <w:r>
        <w:t>2. 鼓励孩子们在阅读时自己描述故事情节，增强亲子互动的乐趣。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