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136、老约翰推荐：听绘本讲月亮的故事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http://OLD.hui-ben.com/shownews.asp?id=376</w:t>
      </w:r>
    </w:p>
    <w:p>
      <w:r>
        <w:t>老约翰推荐：听绘本讲月亮的故事</w:t>
      </w:r>
    </w:p>
    <w:p>
      <w:r>
        <w:t>这是一个属于月亮的季节，如果你是一位爱绘本爱阅读的宝贝，相信这个月你一定会想读一本跟月亮有关的绘本。因为，我们的传统节日中秋节就要到了，这是一个和月亮有关的节日。月亮从来都是我们的好伙伴，它带给了我们无尽的美好和遐想，还有探索未知的思索――    进入梦乡的时候，你有没有记得和月亮说声：GOOD NIGHT，MOON？    当清晨的阳光把你叫醒，月亮不见了，你有没有轻声地问一句：月亮，你好吗？    怎么也睡不着的夜晚，你的小脑袋有没有冒出一些念头：月亮的味道是怎样的呢？月亮晚上做什么？     。。。。。。    那么现在，就让我们一起盘点一下和月亮有关的绘本，来看看你读过哪些，你最喜欢的又是哪些呢？我们一起来听绘本讲月亮的故事，探索月亮的秘密。   阅读会在不知不觉中改变你看世界的目光和胸怀，也许读完这些或幽默风趣、或含蓄温情的和月亮有关的绘本，你会有新的发现，再次抬头望月时，那轮你熟悉的月亮，是不是会跟以前有一点儿不同呢？等待你的新发现。一、最是中秋月儿明――《中秋节的故事》、《兔儿爷》、《千里共婵娟-中秋节》节日因故事而生动，节日因故事而流传。穿过好看的故事，走进传统节日。  二、你看你看月亮的脸――《14只老鼠赏月》、《月亮，晚上好》　二、你看起来好象很好吃――《月亮的味道》</w:t>
      </w:r>
    </w:p>
    <w:p>
      <w:r>
        <w:t>三、一起玩吧――《月亮，你好吗？》四、给你的祝愿――《月亮，生日快乐》、《GOON NIGHT，MOON》   五、我好担心――《松鼠先生和月亮》六、我才不怕呢――《强强的月亮》七、和你在一起真好――《爸爸，我要月亮》八、这是一轮真正属于孩子的月亮――《公主的月亮》 九、请你告诉我――《月亮晚上做什么》十、看月圆月缺，知万物有时――《月亮先生》、《月亮不见了》十一、最诗意的月亮――《篮子月亮》                   最童话的月亮――《月亮的秘密》    十二、最强大的勇士――《伟大的一步》这是一轮属于勇敢者的月亮。人类首位登月宇航员姆斯特朗于美东时间8月25日逝世，享年82岁。“下一次，大家在晴朗的夜晚外出时看到月亮向你微笑，想象那是尼尔．阿姆斯特朗，冲他眨眨眼。”十三、邻居家的中秋节（来自韩国）――《小莉的中秋节》推荐阅读：                                                      0-2岁</w:t>
      </w:r>
    </w:p>
    <w:p>
      <w:r>
        <w:t>2-5岁                                                        5岁以上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