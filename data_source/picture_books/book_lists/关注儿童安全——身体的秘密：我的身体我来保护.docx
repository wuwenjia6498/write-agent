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44、关注儿童安全——身体的秘密：我的身体我来保护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http://OLD.hui-ben.com/shownews.asp?id=705</w:t>
      </w:r>
    </w:p>
    <w:p>
      <w:r>
        <w:t>关注儿童安全――身体的秘密：我的身体我来保护</w:t>
      </w:r>
    </w:p>
    <w:p>
      <w:r>
        <w:t>爸爸妈妈们常常觉得向孩子们进行性教育是很尴尬、也很难以启齿的一件事，其实结婚、生命的诞生、保护自己不受到性侵害等，这些问题都属于性教育的范畴。绘本可能不能解决所有的问题，但是我们希望通过绘本传递给孩子：让孩子们意识到自己的身体很珍贵，别人不可以随便碰；自己的身体和心灵要由自己来保护。</w:t>
      </w:r>
    </w:p>
    <w:p>
      <w:r>
        <w:t>今天老约翰要推荐的是《和妈妈一起看的性教育绘本系列》，本系列共3册，这3册绘本可以分开独立阅读，但3册一起阅读可能更利于孩子理解。</w:t>
      </w:r>
    </w:p>
    <w:p>
      <w:r>
        <w:t>这套绘本是非常优秀的。1、向小朋友进行性方面的教育是很困难的一件事，这套绘本在这方面可以起到帮助作用。2、要想让孩子在这方面获取正确的知识，家长必须正视这个问题，重视这方面的教育。3、这套书由日本性教育专家编写，并配有可爱的插画，是性教育方面不可多得的一套优秀绘本。</w:t>
      </w:r>
    </w:p>
    <w:p>
      <w:r>
        <w:t>《我的故事【男生篇】》:讲到了生命的诞生、男女身体构造的不同，从精子、卵子又讲到了性交。</w:t>
      </w:r>
    </w:p>
    <w:p>
      <w:r>
        <w:t>《我的故事【女生篇】》:用“私密地带”这个词告诉小朋友，要保护自己不要受到性侵害。</w:t>
      </w:r>
    </w:p>
    <w:p>
      <w:r>
        <w:t>《两个人的故事》：以一个神话故事讲述了男人和女人为什么要结婚的问题。</w:t>
      </w:r>
    </w:p>
    <w:p>
      <w:r>
        <w:t>这些内容对孩子来说，是非常重要的知识。其实孩子从4岁开始就可以接触这个话题了，在孩子受到电视、杂志等一些负面影响之前，让孩子正确的认识这个问题，学会自我保护。　　自己出生时，周围的人是多么珍惜，自己的出生是一件多么令人高兴的事，只是向孩子传达了这一点，就可以作为性教育的开始了。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