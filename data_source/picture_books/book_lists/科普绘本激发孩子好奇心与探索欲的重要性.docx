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科普绘本激发孩子好奇心与探索欲的重要性_1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 阅读 那 些 事  」</w:t>
        <w:br/>
        <w:t>经常听见和孩子一起读绘本的爸爸妈妈说，孩子只喜欢听故事、读故事类绘本，而不喜欢读科普类绘本。那么，到底是应该遵从孩子的阅读喜好，只读故事类绘本，还是应该也给孩子读一些科普类绘本呢？</w:t>
        <w:br/>
        <w:t>当然，对于孩子、尤其是学龄前的孩子来说，依照孩子的阅读兴趣来为孩子选书是没错的。但是，除了故事类绘本之外，给孩子读一些科普绘本，同样也是非常必要的。</w:t>
        <w:br/>
        <w:t>今天我们就来说说孩子为什么要读科普绘本，以及科普绘本怎样选，孩子更喜欢。</w:t>
        <w:br/>
        <w:t>为什么要读科普？</w:t>
        <w:br/>
        <w:t>不是为了记住知识，而是让孩子看见世界万物的故事和秘密，激发好奇心。</w:t>
        <w:br/>
        <w:t>在开始说孩子为什么需要读科普之前，请你想象一下，当你站在一处历史悠久的名胜古迹前，如果你对它的历史一无所知，你看到的是什么？</w:t>
        <w:br/>
        <w:t>——可能是断壁残垣，也可能只是平淡的山水。</w:t>
        <w:br/>
        <w:t>但如果你了解过它的前世今生，所有的过去带着故事而来，那么呈现在你前面的断壁残垣也充满了时间的味道，平淡的山水也因为有了历史的印迹而变得生动有趣。</w:t>
        <w:br/>
        <w:t>试想一下，如果西湖没有了白娘子和许仙的故事加持，断桥还会是那座人潮汹涌的桥吗？如果你没有听过白娘子和许仙的故事，雷峰塔也只是一座登高可以看见湖面风光的普普通通的塔。</w:t>
        <w:br/>
        <w:t>说这些，跟我们的科普绘本又有什么关系呢？</w:t>
        <w:br/>
        <w:t>——在我看来，科普绘本用它独特的方式，告诉孩子世界万物的故事、告诉他们“这是什么”和“为什么”的问题，就像故事之于一处古迹，是有生命的</w:t>
        <w:br/>
        <w:t>。</w:t>
        <w:br/>
        <w:t>而你对一个事物的故事或秘密了解得越多，你就对它越感兴趣，你就越好奇，你就越充满生气。我相信，科普绘本带给孩子的，同样也是这样的东西。</w:t>
        <w:br/>
        <w:t>世界的很多问题和秘密，科普绘本中都有答案，只要保持好奇，去寻找，去探索，去思考，一定会有所发现。在这个过程中，你就慢慢长成了一个生气勃勃的人。我相信，这些，都是科普绘本能带给孩子的东西。</w:t>
        <w:br/>
        <w:t>世界万物带着一身的故事和秘密而来，对于打开过这些故事和秘密的孩子来说，身边的一切都是鲜活的，一本本的科普绘本，就像一个个为孩子打开的大门，里面有很多的有趣和新奇。让孩子与身边万物的联结更多了一层联结，多了一份与世界对话的好奇。</w:t>
        <w:br/>
        <w:t>而这种好奇，很多时候，就是热爱和专注的前提。</w:t>
        <w:br/>
        <w:t>我相信，一个读过</w:t>
        <w:br/>
        <w:t>《谢谢你，小苹果！》</w:t>
        <w:br/>
        <w:t>的孩子，当他知道了捧在手里的这只苹果，从一粒小小的种子长成一只香甜的苹果，再到自己的手上，经历了漫长的过程，手中的这只苹果是不是会更香甜好吃？我想会的。</w:t>
        <w:br/>
        <w:t>人是用故事思考的动物，故事会赋予生命意义，故事也会让一切生动起来。而科普绘本，就是打开这些魔法故事的一个通道。</w:t>
        <w:br/>
        <w:t>说完了读科普绘本对孩子成长的意义，我们再来从“功利”角度来说说这个问题。</w:t>
        <w:br/>
        <w:t>功利一点来说，读科普绘本能够满足和激发孩子的好奇心，这些都是孩子学习新知识、探索未知领域的原动力；其次，科普绘本的阅读，对孩子学习的帮助也是显而易见的，无论是孩子进入学校后的学习，还是终生学习，</w:t>
        <w:br/>
        <w:t>从小阅读科普类非虚构作品的孩子，能够更好地掌握说明类文体的阅读方法，更有助于孩子的学习</w:t>
        <w:br/>
        <w:t>。</w:t>
        <w:br/>
        <w:t>另外，在孩子的阅读品类中加入科普类绘本，也能很好地拓展孩子的阅读视野，帮助孩子在学业上取得好成绩。</w:t>
        <w:br/>
        <w:t>既然读科普绘本这么重要而且也有这么多的好处，那么我们可以怎样选择科普绘本，让孩子爱上科普阅读呢？</w:t>
        <w:br/>
        <w:t>我们怎样读科普？</w:t>
        <w:br/>
        <w:t>从“选书”上下功夫，让科普像故事一样有趣。</w:t>
        <w:br/>
        <w:t>孩子爱读故事类绘本，因为故事类绘本情节曲折故事，读起来轻松愉悦。如果科普绘本一样有趣，那么相信孩子也不会拒绝了。</w:t>
        <w:br/>
        <w:t>从选书上来说，我们可以从以下两点来为孩子选到感兴趣的、合适的科普绘本，带孩子爱上科普阅读。</w:t>
        <w:br/>
        <w:t>从孩子感兴趣的“点”出发</w:t>
        <w:br/>
        <w:t>从孩子身边的问题出发，找到能帮助孩子解决问题、激发好奇的绘本，容易达到事半功倍的效果。</w:t>
        <w:br/>
        <w:t>孩子有着天然的好奇，也会经常给大人提出一些问题。那么这些</w:t>
        <w:br/>
        <w:t>他们感兴趣的问题，就是选书的最好的入口</w:t>
        <w:br/>
        <w:t>。如果孩子没有提出问题的习惯，大人也可以结合身边的现象或事物，主动以闲聊的方式提出一些问题和孩子一起讨论，激发孩子的好奇，然后用对应的科普绘本来解决问题。让孩子意识到原来科普绘本不仅有用，而且也很有趣。</w:t>
        <w:br/>
        <w:t>比如在这个季节，孩子可能会观察到树叶变了颜色，或者家长也可以看似无意地和孩子聊起，为什么树叶到秋天了会变色呢？可以先和孩子一起聊聊这个问题，假设猜想，然后再从对应的绘本中去解决问题，寻找问题的答案。</w:t>
        <w:br/>
        <w:t>不断扩大认知的“舒适圈”</w:t>
        <w:br/>
        <w:t>生活中很多事物都可以成为新的触发点，碰到孩子有哪方面问题或有好奇的，围绕这个“点”提供对应的绘本，或者从这个“点”出发，围绕这个“点”作延伸。</w:t>
        <w:br/>
        <w:t>比如日常中常见的水，我们可以和孩子一起从问题说起，聊一聊自来水从哪里来，再看看相应的绘本，让孩子对这个问题有了解。</w:t>
        <w:br/>
        <w:t>以此为圆心，既可以延伸到关于水的其他相关知识，比如水从哪里来？恐龙喝的水和今天一样吗？......等等。也可以从“自来水”这个点出发，延伸到其他市政建设相关的科普，比如“地铁”“下水道”等等；还可以从“水”出发，延伸到人类生存必须的“空气”的相关科普，组织成围绕一个中心的一张科普知识的网。</w:t>
        <w:br/>
        <w:t>有一点需要注意的就是，读科普绘本的时候，比起故事类绘本，大人常常更爱考孩子，就是读完绘本问孩子一些书中的知识点，这也是导致很多孩子不喜欢读科普绘本的一个原因。</w:t>
        <w:br/>
        <w:t>是的，谁喜欢读完一本书马上就要考个试呢？</w:t>
        <w:br/>
        <w:t>非常认同松居直先生说的这段话：“</w:t>
        <w:br/>
        <w:t>科学绘本并不是为了传达知识和信息，而只是要让孩子感到惊异，产生兴趣，获得新的发现，是这样的书</w:t>
        <w:br/>
        <w:t>。孩子的内心没有被触动，绘本就没有意义。”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总之，如果孩子表现出不喜欢看科普绘本，不要生硬地把科普绘本带到孩子面前。</w:t>
        <w:br/>
        <w:t>从问题出发，再到对应的绘本，会是一个相对容易进入的方式</w:t>
        <w:br/>
        <w:t>。</w:t>
        <w:br/>
        <w:t>最后需要说明的是，</w:t>
        <w:br/>
        <w:t>不要以为科普绘本都长得冷冰冰的颜值欠佳，其实，有很多科普绘本，真的是美如画，比如它们。</w:t>
        <w:br/>
        <w:t>如果你和孩子是绘本“颜控”，不妨从这些</w:t>
        <w:br/>
        <w:t>好读又好看</w:t>
        <w:br/>
        <w:t>的科普绘本开始。</w:t>
        <w:br/>
        <w:t>1</w:t>
        <w:br/>
        <w:t>《小小自然观察家》</w:t>
        <w:br/>
        <w:t>系列绘本</w:t>
        <w:br/>
        <w:t>3岁+亲子共读</w:t>
        <w:br/>
        <w:t>2</w:t>
        <w:br/>
        <w:t>《一粒种子的旅程》</w:t>
        <w:br/>
        <w:t>系列绘本</w:t>
        <w:br/>
        <w:t>3岁+亲子共读</w:t>
        <w:br/>
        <w:t>3</w:t>
        <w:br/>
        <w:t>《亲亲自然》系列</w:t>
        <w:br/>
        <w:t>摄影科普绘本</w:t>
        <w:br/>
        <w:t>4岁+亲子共读</w:t>
        <w:br/>
        <w:t>4</w:t>
        <w:br/>
        <w:t>《阳光的故事》</w:t>
        <w:br/>
        <w:t>系列绘本</w:t>
        <w:br/>
        <w:t xml:space="preserve"> 5岁+亲子共读</w:t>
        <w:br/>
        <w:t>愿您的孩子也能喜欢上科普绘本，那里面有一个和故事绘本一样有趣的迷人世界。</w:t>
        <w:br/>
        <w:t>对啦，当当店庆大促活动正在火热进行中，百万图书满100-50！约翰君为大家争取到了老约翰专属优惠码，赶紧买买买吧！</w:t>
        <w:br/>
        <w:t>满200-40优惠码</w:t>
        <w:br/>
        <w:t>：</w:t>
        <w:br/>
        <w:t>DGG96D</w:t>
        <w:br/>
        <w:t>为避免抄错，请直接复制使用</w:t>
        <w:br/>
        <w:t>约翰君最新推荐书单在这里，长按小程序码，进入当当 &amp; 老约翰页面选书哦~</w:t>
        <w:br/>
        <w:t>💘</w:t>
        <w:br/>
        <w:t>微信改版啦，</w:t>
        <w:br/>
        <w:t>置顶</w:t>
        <w:br/>
        <w:t>才能找到我们哦！</w:t>
        <w:br/>
        <w:t>推荐阅读</w:t>
        <w:br/>
        <w:t>2</w:t>
        <w:br/>
        <w:t xml:space="preserve">I </w:t>
        <w:br/>
        <w:t>重磅福利 | 当当店庆大促，大额优惠券在这里！</w:t>
        <w:br/>
        <w:t xml:space="preserve">I </w:t>
        <w:br/>
        <w:t>悦读时光 | 父母当如园丁，你搭建好成长生态，让孩子茁壮成长</w:t>
        <w:br/>
        <w:t xml:space="preserve">I </w:t>
        <w:br/>
        <w:t>【老约翰加盟馆展播】燕赵之国，华夏之源——河北篇（上）</w:t>
        <w:br/>
        <w:t>【点击下方关键词，进入往期精选栏目】</w:t>
        <w:br/>
        <w:t>转载：请联系后台</w:t>
        <w:br/>
        <w:t>商业合作：请添加微信laoyuehan02</w:t>
        <w:br/>
        <w:t>如果您想了解更多绘本资讯，如果您想获得更专业的阅读指导建议，如果您有育儿方面的困惑……欢迎添加老约翰绘本馆Becky老师微信，我们一起探讨，共同学习哦！</w:t>
        <w:br/>
        <w:t>扫我扫我↑↑↑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科普绘本激发孩子好奇心与探索欲的重要性_1</dc:title>
  <dc:subject>微信文章内容</dc:subject>
  <dc:creator>python-docx</dc:creator>
  <cp:keywords/>
  <dc:description>「 阅读 那 些 事  」
经常听见和孩子一起读绘本的爸爸妈妈说，孩子只喜欢听故事、读故事类绘本，而不喜欢读科普类绘本。那么，到底是应该遵从孩子的阅读喜好，只读故事类绘本，还是应该也给孩子读一些科普类绘本呢？
当然，对于孩子、尤其是学龄前的孩子来说，依照孩子的阅读兴趣来为孩子选书是没错的。但是，除了故事类绘本之外，给孩子读一些科普绘本，同样也是非常必要的。
今天我们就来说说孩子为什么要读科普绘本，...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