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237、0-6岁不可错过的100本经典绘本</w:t>
      </w:r>
    </w:p>
    <w:p>
      <w:pPr>
        <w:pStyle w:val="Heading1"/>
      </w:pPr>
      <w:r>
        <w:t>网页标题: 绘本书单︱0-6岁不可错过的100本经典绘本</w:t>
      </w:r>
    </w:p>
    <w:p>
      <w:r>
        <w:t>原始链接: http://mp.weixin.qq.com/s?__biz=MzI2NjM0NDE1MA==&amp;mid=2247484050&amp;idx=1&amp;sn=85db0388c5784cb13309f23cb047941a&amp;scene=21</w:t>
      </w:r>
    </w:p>
    <w:p>
      <w:pPr>
        <w:pStyle w:val="Heading1"/>
      </w:pPr>
      <w:r>
        <w:t>绘本书单︱0-6岁不可错过的100本经典绘本</w:t>
      </w:r>
    </w:p>
    <w:p>
      <w:r>
        <w:t>首先必须献出大大的感谢给大家！ “绘本书单”上线一周，</w:t>
      </w:r>
    </w:p>
    <w:p>
      <w:r>
        <w:t>已收获近7000枚粉丝厚爱， 虽与动辄以数十万粉丝计的大号相比，</w:t>
      </w:r>
    </w:p>
    <w:p>
      <w:r>
        <w:t>我们的力量微不足道， 但在绘本这样一个相对小众的群体中， 大家的到来让我们倍感珍惜，</w:t>
      </w:r>
    </w:p>
    <w:p>
      <w:r>
        <w:t>也将永远心怀感激！▼</w:t>
      </w:r>
    </w:p>
    <w:p>
      <w:r>
        <w:t>上周我们推出三期的“绘本书单”，（查看历史消息可见） 后台收到无数的信息，总结成一句话就是： 你推荐的绘本很好，可我就想知道，我家孩子几岁，读哪些绘本好？请推荐！</w:t>
      </w:r>
    </w:p>
    <w:p>
      <w:r>
        <w:t>请推荐！</w:t>
      </w:r>
    </w:p>
    <w:p>
      <w:r>
        <w:t>请推荐！▼所以，我们本次推荐主题是——</w:t>
      </w:r>
    </w:p>
    <w:p>
      <w:r>
        <w:t>▼</w:t>
      </w:r>
    </w:p>
    <w:p>
      <w:r>
        <w:t>0-6岁孩子不可错过的100本绘本</w:t>
      </w:r>
    </w:p>
    <w:p>
      <w:r>
        <w:t>▼</w:t>
      </w:r>
    </w:p>
    <w:p>
      <w:r>
        <w:t>这100本或许你早已读过？没读过也没关系，</w:t>
      </w:r>
    </w:p>
    <w:p>
      <w:r>
        <w:t>正如摩西奶奶所言：</w:t>
      </w:r>
    </w:p>
    <w:p>
      <w:r>
        <w:t>一切永远没有太晚的开始。从今天开始，今天就是最早的一天！</w:t>
      </w:r>
    </w:p>
    <w:p>
      <w:r>
        <w:t>一、30本（套）知名度最高的经典绘本</w:t>
      </w:r>
    </w:p>
    <w:p>
      <w:r>
        <w:t>（点击可查看清晰大图）</w:t>
      </w:r>
    </w:p>
    <w:p>
      <w:r>
        <w:t>二、70本（套）不可错过的经典绘本</w:t>
      </w:r>
    </w:p>
    <w:p>
      <w:r>
        <w:t>（点击可查看清晰大图）</w:t>
      </w:r>
    </w:p>
    <w:p>
      <w:r>
        <w:t>（以上适读年龄仅供参考）</w:t>
      </w:r>
    </w:p>
    <w:p>
      <w:r>
        <w:t>著名儿童文学作家梅子涵曾这样说过：“优秀的童书，是既能分年岁，又难分得太分明”。确实如此，同一绘本，不同年龄的孩子看到是不同的精髓，所以，还是那句话：孩子喜欢就好,不要过于纠结年龄啦。</w:t>
      </w:r>
    </w:p>
    <w:p>
      <w:r>
        <w:t>下期：6岁以上孩子不可错过的拼音书和桥梁书</w:t>
      </w:r>
    </w:p>
    <w:p>
      <w:r>
        <w:t>本文由“绘本书单”原创，转载请后台联系授权。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