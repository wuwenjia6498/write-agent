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为啥别人家孩子从不拖拉？看到他们读的绘本，我明白了……</w:t>
      </w:r>
    </w:p>
    <w:p>
      <w:r>
        <w:t>原始链接: https://mp.weixin.qq.com/s/aAZZmcfD6h7EzteshpznNA</w:t>
      </w:r>
    </w:p>
    <w:p/>
    <w:p>
      <w:r>
        <w:t>为啥别人家孩子从不拖拉？看到他们读的绘本，我明白了……</w:t>
      </w:r>
    </w:p>
    <w:p>
      <w:r>
        <w:t>「 绘本书单 」</w:t>
      </w:r>
    </w:p>
    <w:p>
      <w:r>
        <w:t>本期关键词： 拖延 时间观念 行为习惯</w:t>
      </w:r>
    </w:p>
    <w:p>
      <w:r>
        <w:t>阅读拓展：品格养成 趣味 认知 原创绘本</w:t>
      </w:r>
    </w:p>
    <w:p>
      <w:r>
        <w:t>该吃饭啦！可孩子一直在房间里玩游戏；写作业了！可是拖拖拉拉到12点还没完成；就算是出门玩耍，穿衣服准备也要半个小时......得了“拖延症”的孩子，究竟怎么样才能“治愈”？为什么从不拖拉的神话，永远都属于别人家的孩子？</w:t>
      </w:r>
    </w:p>
    <w:p>
      <w:r>
        <w:t>本期老约翰荐书，我们为大家推荐一些专治“拖延症”的绘本，效果好不好我们一起来看看吧。</w:t>
      </w:r>
    </w:p>
    <w:p>
      <w:r>
        <w:t>《老狼，老狼，几点了？》</w:t>
      </w:r>
    </w:p>
    <w:p>
      <w:r>
        <w:t>点击图片购买</w:t>
      </w:r>
    </w:p>
    <w:p>
      <w:r>
        <w:t>（英）戴比·葛莉欧利 文 图</w:t>
      </w:r>
    </w:p>
    <w:p>
      <w:r>
        <w:t>新疆青少年出版社</w:t>
      </w:r>
    </w:p>
    <w:p>
      <w:r>
        <w:t>绘本看点：难得在绘本的世界中见到一只如此可爱又热爱生活的老狼，难怪大家要给他庆祝生日。而贯穿整本绘本的时间问答、钟表的显示都让孩子有了进一步的时间观念。让孩子在故事中认识钟表，并逐渐明了什么时间该做什么事情，学习时间管理。同时，绘本中隐藏的经典童话和童谣也让这个故事更加趣味盎然。</w:t>
      </w:r>
    </w:p>
    <w:p>
      <w:r>
        <w:t>共读建议：</w:t>
      </w:r>
    </w:p>
    <w:p>
      <w:r>
        <w:t>边读边学：和孩子一起享受故事的同时，可以看看故事中的老狼都在什么时间点做什么事情，再一起对照图片中的钟表，让孩子学习认识钟表。</w:t>
      </w:r>
    </w:p>
    <w:p>
      <w:r>
        <w:t>延伸拓展：我们还可以从故事延伸到生活，譬如问问孩子“老狼是几点起床的”，“平时上学我们要几点起床”等等，让孩子在故事中学习时间管理。</w:t>
      </w:r>
    </w:p>
    <w:p>
      <w:r>
        <w:t>滑动查看更多</w:t>
      </w:r>
    </w:p>
    <w:p>
      <w:r>
        <w:t>《金老爷买钟》</w:t>
      </w:r>
    </w:p>
    <w:p>
      <w:r>
        <w:t>点击图片购买</w:t>
      </w:r>
    </w:p>
    <w:p>
      <w:r>
        <w:t>（美）哈群斯 文 图</w:t>
      </w:r>
    </w:p>
    <w:p>
      <w:r>
        <w:t>明天出版社</w:t>
      </w:r>
    </w:p>
    <w:p>
      <w:r>
        <w:t>绘本看点：金老爷家有一只钟，为了检查这只钟是否准时，他又买了三只钟，结果呢，他发现每只钟的时间都不一样。金老爷很困惑，于是请来钟表师傅来看一看，最后的结果是......跟随着金老爷的脚步，我们一边可以见识形状各异的钟表，一边思考这个谜题哦。</w:t>
      </w:r>
    </w:p>
    <w:p>
      <w:r>
        <w:t>共读建议：</w:t>
      </w:r>
    </w:p>
    <w:p>
      <w:r>
        <w:t>感知时间：怎样让孩子理解“时间”这两个字的意思呢？我们不妨从孩子最熟悉的或最感兴趣的事物开始，让他在亲身经历“眨眨眼”、“唱一首歌”，在这些具体情境下认识时间。让孩子明白，任何时候，任何地方，我们都在时间流逝中度过。</w:t>
      </w:r>
    </w:p>
    <w:p>
      <w:r>
        <w:t>互动交流：我们可以引导孩子观察画面上的各种钟表，让孩子描述它们的形状，说出它们的区别；也可以问一问孩子，为什么金老爷家的钟表时间都不一样哦，其实每只钟表都是准确的，只不过钟老爷忘记了自己来回查看的时间了。</w:t>
      </w:r>
    </w:p>
    <w:p>
      <w:r>
        <w:t>滑动查看更多图片</w:t>
      </w:r>
    </w:p>
    <w:p>
      <w:r>
        <w:t>《慌张先生》</w:t>
      </w:r>
    </w:p>
    <w:p>
      <w:r>
        <w:t>点击图片购买</w:t>
      </w:r>
    </w:p>
    <w:p>
      <w:r>
        <w:t>赖马 文 图</w:t>
      </w:r>
    </w:p>
    <w:p>
      <w:r>
        <w:t>启发童书馆</w:t>
      </w:r>
    </w:p>
    <w:p>
      <w:r>
        <w:t>绘本看点：今天是古怪国大树村看戏的日子。其它居民都合理安排好时间，准备去看戏。只有慌张先生匆匆忙忙，他想起今天轮到他上场表演，可眼看就要迟到了，该怎么办呢？ 幽默的剧情、丰富的画面信息，让孩子们在欢笑声中了解遵守时间、管理时间的重要性。</w:t>
      </w:r>
    </w:p>
    <w:p>
      <w:r>
        <w:t>更有趣的是绘本中嵌着一个可以拨弄时间的钟表，让孩子边学边玩，而作者赖马先生独特的绘画风格也为这本书增色不少。</w:t>
      </w:r>
    </w:p>
    <w:p>
      <w:r>
        <w:t>共读建议：</w:t>
      </w:r>
    </w:p>
    <w:p>
      <w:r>
        <w:t>读后讨论：在阅读结束后，我们可以和孩子聊一聊故事的主人公，让孩子从慌张先生身上学习到管理时间的重要性。譬如我们可以问问孩子“你喜欢慌张先生吗？为什么？你觉得每次慌张先生都这样慌张好吗？我们可以告诉慌张先生哪些方法，让他不用每次都这么慌张呢？”</w:t>
      </w:r>
    </w:p>
    <w:p>
      <w:r>
        <w:t>续编结尾：故事结尾意犹未尽。我们可以在阅读结束后问问孩子：“你觉得慌张先生明天能准时到达演出场地吗？明天会发生什么事情呢？为什么呢？”让孩子在理解故事内容的基础上进一步续编结尾，提升孩子创编故事的能力。</w:t>
      </w:r>
    </w:p>
    <w:p>
      <w:r>
        <w:t>滑动查看更多</w:t>
      </w:r>
    </w:p>
    <w:p>
      <w:r>
        <w:t>《时钟的书》</w:t>
      </w:r>
    </w:p>
    <w:p>
      <w:r>
        <w:t>点击图片购买</w:t>
      </w:r>
    </w:p>
    <w:p>
      <w:r>
        <w:t>（日）松井纪子 文 图</w:t>
      </w:r>
    </w:p>
    <w:p>
      <w:r>
        <w:t>北京科学技术出版社</w:t>
      </w:r>
    </w:p>
    <w:p>
      <w:r>
        <w:t>绘本看点：还记得你小时候是怎么认识钟表上的时间吗？大人拿着钟表手把手地教？还是死记硬背地记？现在，《时钟的书》来了，你有更好的方法带孩子认识时钟，读这个故事就可以！</w:t>
      </w:r>
    </w:p>
    <w:p>
      <w:r>
        <w:t>共读建议：</w:t>
      </w:r>
    </w:p>
    <w:p>
      <w:r>
        <w:t>轻松认知：这本绘本用有趣的故事带着孩子认识时钟，在亲子共读的过程中，让孩子在轻松愉悦的氛围下进行阅读，不用为了认知而破坏孩子的阅读兴趣。如果孩子暂时对时钟没兴趣，那也不急，等TA有兴趣了再读。</w:t>
      </w:r>
    </w:p>
    <w:p>
      <w:r>
        <w:t>认识时钟：在孩子逐渐了解时钟后，可以指着书中的时钟，让孩子说说“现在是几点”。在孩子认知的过程中，看看孩子是否掌握或者疑惑的地方在哪里。在孩子比较熟悉书中的时钟后，也可以画出时钟（或和孩子一起做个时钟），标出几点让孩子来猜一猜，进一步巩固认知。</w:t>
      </w:r>
    </w:p>
    <w:p>
      <w:r>
        <w:t>在生活中实践：在孩子认识时钟后，如果家里有合适的钟表，也可问问孩子现在是几点，或者在一些特定的时间，如早起、早餐、午休、晚上睡觉前问问孩子是几点，让孩子有一定的时间观念，知道该几点起床、几点睡觉等，养成良好的生活习惯。</w:t>
      </w:r>
    </w:p>
    <w:p>
      <w:r>
        <w:t>滑动查看更多</w:t>
      </w:r>
    </w:p>
    <w:p>
      <w:r>
        <w:t>《迟到的理由》</w:t>
      </w:r>
    </w:p>
    <w:p>
      <w:r>
        <w:t>点击图片购买</w:t>
      </w:r>
    </w:p>
    <w:p>
      <w:r>
        <w:t>姚佳 文 图</w:t>
      </w:r>
    </w:p>
    <w:p>
      <w:r>
        <w:t>信谊图画书</w:t>
      </w:r>
    </w:p>
    <w:p>
      <w:r>
        <w:t>绘本看点：也许，每个孩子都难免有迟到的时候。迟到了该怎么办呢？看看故事中可爱的小猪想了多少个“迟到的理由”，是不是很像我们的孩子迟到时的种种小心思？而最后结局更是神来之笔，让“诚实”与“谎言”的困惑不着痕迹地巧妙解决，既出人意料，又令人信服，让孩子明白“诚实才是最好的理由”。</w:t>
      </w:r>
    </w:p>
    <w:p>
      <w:r>
        <w:t>共读建议：</w:t>
      </w:r>
    </w:p>
    <w:p>
      <w:r>
        <w:t>寓教于乐：这样充满趣味和想象力的绘本，在孩子体会故事乐趣的同时，也可以问问孩子“你觉得小猪的心情是怎么样的呢？”让孩子明了小猪害怕迟到的心情，让故事潜移默化地告诉孩子按时上学，学习时间管理的重要性，寓教于乐。</w:t>
      </w:r>
    </w:p>
    <w:p>
      <w:r>
        <w:t>图片赏析：绘本中含有大量有趣的图片细节，如前后环衬、小猪的表情、不同动物“迟到”的原因、不同闹钟造型等等细节，也值得带孩子细细观察，让孩子更进一步通过图片理解故事主题。</w:t>
      </w:r>
    </w:p>
    <w:p>
      <w:r>
        <w:t>滑动查看更多图片</w:t>
      </w:r>
    </w:p>
    <w:p>
      <w:r>
        <w:t>《时钟国王》</w:t>
      </w:r>
    </w:p>
    <w:p>
      <w:r>
        <w:t>点击图片购买</w:t>
      </w:r>
    </w:p>
    <w:p>
      <w:r>
        <w:t>（日）立本伦子 文 图</w:t>
      </w:r>
    </w:p>
    <w:p>
      <w:r>
        <w:t>现代出版社</w:t>
      </w:r>
    </w:p>
    <w:p>
      <w:r>
        <w:t>绘本看点：钟表没有了时针会变成什么样呢？贪玩的时钟国王偷偷地藏起了时针，搞乱了王国里的一切，人们不知道该不该起床，什么时候做早操，王国变成了一片混乱，国王甚至害得自己连午饭都吃不上......其实每个小朋友都是自己的时钟国王，都要管理好自己的时间哟！</w:t>
      </w:r>
    </w:p>
    <w:p>
      <w:r>
        <w:t>共读建议：</w:t>
      </w:r>
    </w:p>
    <w:p>
      <w:r>
        <w:t>认识时钟：等孩子熟悉了这本绘本，我们可以带着孩子认识时钟。拨动时钟的指针和故事中的时间相对应，提高孩子的阅读兴趣，同时也让孩子学习认识钟表。</w:t>
      </w:r>
    </w:p>
    <w:p>
      <w:r>
        <w:t>制定时间表：我们可以跟孩子一起制定一张时间表，比如：起床、吃早饭、上学、放学回家、上床睡觉、画画、阅读或者游戏、洗漱等，在这些事情旁边注明时间段，这样才有意义哦。</w:t>
      </w:r>
    </w:p>
    <w:p>
      <w:r>
        <w:t>本期的绘本分享就到这里结束了。爸爸妈妈要相信，孩子其实和我们一样希望消除拖延症。我们要相信孩子也在努力变得更好，不定期的表扬将给予他们极大的动力。相信通过绘本好的引导，每个孩子都可以成为邻居口中“别人家的孩子”哦。</w:t>
      </w:r>
    </w:p>
    <w:p>
      <w:r>
        <w:t>最后再通过老约翰绘本馆总部视频号，一起看下本期荐书吧！</w:t>
      </w:r>
    </w:p>
    <w:p>
      <w:r>
        <w:t>微信扫一扫关注该公众号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