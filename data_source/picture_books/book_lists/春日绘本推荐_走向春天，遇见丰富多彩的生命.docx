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春日绘本推荐 | 走向春天，遇见丰富多彩的生命</w:t>
      </w:r>
    </w:p>
    <w:p>
      <w:r>
        <w:t>原始链接: https://mp.weixin.qq.com/s/v0rq1Zmg-RP_RuAb2C6Icw</w:t>
      </w:r>
    </w:p>
    <w:p/>
    <w:p>
      <w:r>
        <w:t>春日绘本推荐 | 走向春天，遇见丰富多彩的生命</w:t>
      </w:r>
    </w:p>
    <w:p>
      <w:r>
        <w:t>「老 约 翰 荐 书」</w:t>
      </w:r>
    </w:p>
    <w:p>
      <w:r>
        <w:t>今天是春分，虽说节气上早已是春天，但天气多是阴冷的，加上天气又变化多端，时不时下场小雨，这样的湿冷天气着实让人不舒服，于是总在心底盼着春天。</w:t>
      </w:r>
    </w:p>
    <w:p>
      <w:r>
        <w:t>前几天的一个早上，约翰君跟往常一样走在路上，不经意往路旁瞥了一眼，一棵开满了花的树映入眼帘。这树差不多也就一人半高的样子，不知道叫什么名字，满树的白色花朵盛放，花朵很大，每一个花瓣似乎都在努力舒展，整棵树望过去找不到一片绿叶，于是白色的花朵愈加显得张扬。约翰君不禁从心底里升腾出欢喜：哟呵，春天终是来了啊！</w:t>
      </w:r>
    </w:p>
    <w:p>
      <w:r>
        <w:t>那么今天，约翰君就为小朋友们推荐一批春天的绘本，平日里读读这饱含春天元素的图画书，最重要的是去户外跑跑跳跳，感受春天里蕴藏的无限活力和美好~</w:t>
      </w:r>
    </w:p>
    <w:p>
      <w:r>
        <w:t>《遇见春天》</w:t>
      </w:r>
    </w:p>
    <w:p>
      <w:r>
        <w:t>类别：故事</w:t>
      </w:r>
    </w:p>
    <w:p>
      <w:r>
        <w:t>适读年龄：3-6岁</w:t>
      </w:r>
    </w:p>
    <w:p>
      <w:r>
        <w:t>绘本看点：</w:t>
      </w:r>
    </w:p>
    <w:p>
      <w:r>
        <w:t>1、这是一本适合在春天到来时亲子共读的绘本。“春天”从点滴的预告，逐渐过渡到充满整个世界。绘本通过双胞胎小熊的角色，来探索春天，带领孩子们感受春天的到来。</w:t>
      </w:r>
    </w:p>
    <w:p>
      <w:r>
        <w:t>2、故事情节和画面由黑白逐渐过渡到彩色，象征着冬天到春天的变化，让孩子们通过视觉体验感受季节的变换。</w:t>
      </w:r>
    </w:p>
    <w:p>
      <w:r>
        <w:t>共读建议：</w:t>
      </w:r>
    </w:p>
    <w:p>
      <w:r>
        <w:t>1、家长可以借助这本书，与孩子一起探讨春天的特点，如变化的天气、生长的植物、活跃的动物等，增强孩子对自然界的认识和好奇心。</w:t>
      </w:r>
    </w:p>
    <w:p>
      <w:r>
        <w:t>2、通过双胞胎小熊的冒险，引导孩子观察生活中的小细节，激发他们对四周环境的观察和兴趣。</w:t>
      </w:r>
    </w:p>
    <w:p>
      <w:r>
        <w:t>3、家长可以引导孩子一起寻找生活中的春天，如一起种植植物、观察天气变化等，将阅读与实际体验结合起来，增加亲子互动的机会。</w:t>
      </w:r>
    </w:p>
    <w:p>
      <w:r>
        <w:t>滑动查看更多</w:t>
      </w:r>
    </w:p>
    <w:p>
      <w:r>
        <w:t>《山间》</w:t>
      </w:r>
    </w:p>
    <w:p>
      <w:r>
        <w:t>类别：中国原创、科普类图画书</w:t>
      </w:r>
    </w:p>
    <w:p>
      <w:r>
        <w:t>适读年龄：3-6岁</w:t>
      </w:r>
    </w:p>
    <w:p>
      <w:r>
        <w:t>绘本看点：</w:t>
      </w:r>
    </w:p>
    <w:p>
      <w:r>
        <w:t>1、故事背景设定在春天刚到来的海边城市，通过孩子和妈妈一起到山间游玩的经历，展示了春日山间的图景，为孩子们呈现了一幅生机勃勃的自然画卷。</w:t>
      </w:r>
    </w:p>
    <w:p>
      <w:r>
        <w:t>2、绘本描绘了山间的花、草、树木、鸟儿和昆虫等自然元素，通过孩子的视角发现和感受自然的美好和生命的奇迹。</w:t>
      </w:r>
    </w:p>
    <w:p>
      <w:r>
        <w:t>3、作品以自然和亲情为核心，通过精致细腻的画面和生动的故事情节，鼓励孩子们走近自然，学习观察和欣赏自然之美。</w:t>
      </w:r>
    </w:p>
    <w:p>
      <w:r>
        <w:t>共读建议：</w:t>
      </w:r>
    </w:p>
    <w:p>
      <w:r>
        <w:t>1、家长可以与孩子一起阅读，通过这个故事引导孩子认识和了解自然界的各种元素，培养他们对自然世界的好奇心和探索欲。</w:t>
      </w:r>
    </w:p>
    <w:p>
      <w:r>
        <w:t>2、在阅读过程中，鼓励孩子分享他们对自然界的观察和体会，增强他们的观察能力和想象力。</w:t>
      </w:r>
    </w:p>
    <w:p>
      <w:r>
        <w:t>3、通过本书，家长可以和孩子一起讨论如何保护自然环境，培养孩子的环保意识，共同感受亲近自然带来的快乐。</w:t>
      </w:r>
    </w:p>
    <w:p>
      <w:r>
        <w:t>滑动查看更多</w:t>
      </w:r>
    </w:p>
    <w:p>
      <w:r>
        <w:t>《走向春天的下午》</w:t>
      </w:r>
    </w:p>
    <w:p>
      <w:r>
        <w:t>类别：友情、成长</w:t>
      </w:r>
    </w:p>
    <w:p>
      <w:r>
        <w:t>适读年龄：4岁+</w:t>
      </w:r>
    </w:p>
    <w:p>
      <w:r>
        <w:t>绘本看点：</w:t>
      </w:r>
    </w:p>
    <w:p>
      <w:r>
        <w:t>1、由著名绘本作家几米创作，以其独特而温暖的画风，讲述了一个关于友情、回忆和成长的故事。</w:t>
      </w:r>
    </w:p>
    <w:p>
      <w:r>
        <w:t>2、故事通过一个小女孩带着对朋友的回忆，去履行和朋友的约定，展现了深切的情感和对生命的珍视。</w:t>
      </w:r>
    </w:p>
    <w:p>
      <w:r>
        <w:t>3、几米的绘本不仅是给孩子们的，它的画风和故事深度同样能够触动成人心弦，引起共鸣。</w:t>
      </w:r>
    </w:p>
    <w:p>
      <w:r>
        <w:t>共读建议：</w:t>
      </w:r>
    </w:p>
    <w:p>
      <w:r>
        <w:t>1、父母可以与孩子一同阅读，通过故事讲述的友情和记忆，引导孩子学会珍惜身边的人和事。</w:t>
      </w:r>
    </w:p>
    <w:p>
      <w:r>
        <w:t>2、探讨书中的主题，比如失去与获得、悲伤与幸福，帮助孩子理解生活的复杂性和美丽。</w:t>
      </w:r>
    </w:p>
    <w:p>
      <w:r>
        <w:t>3、利用书中丰富的情感和精美的插画，激发孩子的想象力和创造力，增强他们对美的感知。</w:t>
      </w:r>
    </w:p>
    <w:p>
      <w:r>
        <w:t>滑动查看更多</w:t>
      </w:r>
    </w:p>
    <w:p>
      <w:r>
        <w:t>《祖父的园子》</w:t>
      </w:r>
    </w:p>
    <w:p>
      <w:r>
        <w:t>类别：亲情、成长</w:t>
      </w:r>
    </w:p>
    <w:p>
      <w:r>
        <w:t>适读年龄：3-8岁</w:t>
      </w:r>
    </w:p>
    <w:p>
      <w:r>
        <w:t>绘本看点：</w:t>
      </w:r>
    </w:p>
    <w:p>
      <w:r>
        <w:t>1、艺术与文学的结合：图画由丰子恺儿童图画书奖入围画家、2021博洛尼亚插画展入选画家龚燕翎绘制，文本来自萧红的经典作品《呼兰河传》，是艺术与文学完美结合的产物。</w:t>
      </w:r>
    </w:p>
    <w:p>
      <w:r>
        <w:t>2、童年的纯真与快乐：祖父的园子是萧红童年最纯净、最明亮、最温暖的记忆。园子里的每一处都承载着她对祖父的爱和对生活的美好向往。</w:t>
      </w:r>
    </w:p>
    <w:p>
      <w:r>
        <w:t>3、深情的祖孙关系：绘本展现了萧红与祖父之间深厚的情感，通过对祖父园子中的点点滴滴的描述，反映了祖孙二人间的亲密无间。</w:t>
      </w:r>
    </w:p>
    <w:p>
      <w:r>
        <w:t>共读建议：</w:t>
      </w:r>
    </w:p>
    <w:p>
      <w:r>
        <w:t>1、感受童年的快乐：引导孩子感受书中所描绘的童年快乐，让孩子了解到，无论时代如何变迁，童年的纯真和快乐是永恒的。</w:t>
      </w:r>
    </w:p>
    <w:p>
      <w:r>
        <w:t>2、欣赏图画艺术：画家在创作这本图画书时，特意制作了手工纸，运用拼贴技法，尽可能表达出文字中朴素率真的质感。鼓励孩子欣赏书中的插画艺术，理解艺术家如何通过画面传达故事情感的。</w:t>
      </w:r>
    </w:p>
    <w:p>
      <w:r>
        <w:t>滑动查看更多</w:t>
      </w:r>
    </w:p>
    <w:p>
      <w:r>
        <w:t>《彼得去花市》</w:t>
      </w:r>
    </w:p>
    <w:p>
      <w:r>
        <w:t>类别：成长故事、探索与冒险</w:t>
      </w:r>
    </w:p>
    <w:p>
      <w:r>
        <w:t>适读年龄：3-6岁</w:t>
      </w:r>
    </w:p>
    <w:p>
      <w:r>
        <w:t>绘本看点：</w:t>
      </w:r>
    </w:p>
    <w:p>
      <w:r>
        <w:t>1、讲述了居住在荷兰阿姆斯特丹小村庄的彼得为爸爸送零钱盒子的故事，展现了孩子成长中的独立与勇敢。</w:t>
      </w:r>
    </w:p>
    <w:p>
      <w:r>
        <w:t>2、故事情节自然亲切，情感朴实真挚，鼓励孩子去探索外面的世界，培养热爱生活、乐于助人的品质。</w:t>
      </w:r>
    </w:p>
    <w:p>
      <w:r>
        <w:t>3、采用东方画卷的绘画手法，细致入微地描绘出荷兰运河的风景，是东西文化美学的碰撞，让孩子在阅读故事的同时，从中感受到不同文明的美，获取艺术熏陶。</w:t>
      </w:r>
    </w:p>
    <w:p>
      <w:r>
        <w:t>共读建议：</w:t>
      </w:r>
    </w:p>
    <w:p>
      <w:r>
        <w:t>1、与孩子一起探索彼得的冒险旅程，讨论面对困难和挑战时的应对方式。</w:t>
      </w:r>
    </w:p>
    <w:p>
      <w:r>
        <w:t>2、探讨书中所展现的不同文化和风景，增加孩子对世界的好奇心和认知。</w:t>
      </w:r>
    </w:p>
    <w:p>
      <w:r>
        <w:t>3、引导孩子思考独立、乐观解决问题的重要性，以及互助互爱、积极乐观的生活态度。</w:t>
      </w:r>
    </w:p>
    <w:p>
      <w:r>
        <w:t>滑动查看更多</w:t>
      </w:r>
    </w:p>
    <w:p>
      <w:r>
        <w:t>《14只老鼠去春游》</w:t>
      </w:r>
    </w:p>
    <w:p>
      <w:r>
        <w:t>类别：亲情、自然</w:t>
      </w:r>
    </w:p>
    <w:p>
      <w:r>
        <w:t>适读年龄：3-6岁</w:t>
      </w:r>
    </w:p>
    <w:p>
      <w:r>
        <w:t>绘本看点：</w:t>
      </w:r>
    </w:p>
    <w:p>
      <w:r>
        <w:t>1、14只老鼠一家，带上饭团，带上水壶，要出发咯！今天真是一个好天气，阳光灿烂、原野辽阔，森林里百花盛开。一家人在一起的时光永远充满欢乐。</w:t>
      </w:r>
    </w:p>
    <w:p>
      <w:r>
        <w:t>2、故事灵感来源于简单的生活，讲述了大自然中的细节美，通过精美详细的插画，呈现了大自然的视觉盛宴。</w:t>
      </w:r>
    </w:p>
    <w:p>
      <w:r>
        <w:t>共读建议：</w:t>
      </w:r>
    </w:p>
    <w:p>
      <w:r>
        <w:t>1、每次阅读时，邀请孩子在详细的插画中玩一玩“找找看”的游戏，锻炼孩子的观察力，例如：力气最大的老二在干什么呢？你认识哪些水果？红色蜻蜓在哪里？</w:t>
      </w:r>
    </w:p>
    <w:p>
      <w:r>
        <w:t>2、通过故事和插画，和孩子一起探索自然界的美妙，培养孩子对自然世界的好奇心和观察力。</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