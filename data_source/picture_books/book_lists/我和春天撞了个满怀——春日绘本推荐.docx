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我和春天撞了个满怀——春日绘本推荐</w:t>
      </w:r>
    </w:p>
    <w:p>
      <w:r>
        <w:t>原始链接: https://mp.weixin.qq.com/s/il1If4HIkFXf88OWj7mYAQ</w:t>
      </w:r>
    </w:p>
    <w:p/>
    <w:p>
      <w:r>
        <w:t>我和春天撞了个满怀——春日绘本推荐</w:t>
      </w:r>
    </w:p>
    <w:p>
      <w:r>
        <w:t>「 老约翰荐书 」</w:t>
      </w:r>
    </w:p>
    <w:p>
      <w:r>
        <w:t>盼望着，盼望着，东风来了，春天的脚步近了。</w:t>
      </w:r>
    </w:p>
    <w:p>
      <w:r>
        <w:t>阳光越来越暖和，风景越来越明媚，孩子们终于可以脱下厚厚的冬衣，轻松畅快地在草地上打滚，在花丛中追逐嬉闹，和春天撞个满怀。</w:t>
      </w:r>
    </w:p>
    <w:p>
      <w:r>
        <w:t>本期老约翰荐书，将为大家推荐10本经典的春日绘本，让宝贝们在精美的图画中，在诗意的文字里，感受春天的美好！</w:t>
      </w:r>
    </w:p>
    <w:p>
      <w:r>
        <w:t>《当春天来临》</w:t>
      </w:r>
    </w:p>
    <w:p>
      <w:r>
        <w:t>类别：想象力，童谣</w:t>
      </w:r>
    </w:p>
    <w:p>
      <w:r>
        <w:t>适读年龄：3-6岁</w:t>
      </w:r>
    </w:p>
    <w:p>
      <w:r>
        <w:t>点击图片购买</w:t>
      </w:r>
    </w:p>
    <w:p>
      <w:r>
        <w:t>绘本看点：春风拂面的绘画，温柔淡雅的文字，这本书的字里画间，仿佛可以嗅到春天的气息，你会看到……一颗种子慢慢发芽，一枚蛋变成一只小鸟，周围的世界慢慢开始有了变化！</w:t>
      </w:r>
    </w:p>
    <w:p>
      <w:r>
        <w:t>共读建议：当春天来临，身边的景物会有什么样的变化呢？草变色了吗？花开放了吗？看到泥巴和水洼了吗？和孩子聊聊，春天的变化吧！</w:t>
      </w:r>
    </w:p>
    <w:p>
      <w:r>
        <w:t>滑动查看更多</w:t>
      </w:r>
    </w:p>
    <w:p>
      <w:r>
        <w:t>《小牛的春天》</w:t>
      </w:r>
    </w:p>
    <w:p>
      <w:r>
        <w:t>类别： 认知，</w:t>
      </w:r>
    </w:p>
    <w:p>
      <w:r>
        <w:t>适读年龄：2-4岁</w:t>
      </w:r>
    </w:p>
    <w:p>
      <w:r>
        <w:t>点击图片购买</w:t>
      </w:r>
    </w:p>
    <w:p>
      <w:r>
        <w:t>绘本看点：这本书很巧妙，有两条故事线索。一条是关于春夏秋冬，四季的交替；一条是关于小牛的成长。稚气十足的小牛出现在春意盎然的桃红色中，为我们带来了气象万千的四季景色。巧妙新颖的构思，妙趣横生的想象，让每个人都体味到生命带给我们的感动。</w:t>
      </w:r>
    </w:p>
    <w:p>
      <w:r>
        <w:t>共读建议：这本书用同样的景物描绘了四季的变化， 可以用来提高孩子的观察力、想象力与记忆力，让亲子阅读充满游戏般的发现和快乐，培养孩子的阅读兴趣。</w:t>
      </w:r>
    </w:p>
    <w:p>
      <w:r>
        <w:t>《接着，春天来了》</w:t>
      </w:r>
    </w:p>
    <w:p>
      <w:r>
        <w:t>类别：自然，想象力</w:t>
      </w:r>
    </w:p>
    <w:p>
      <w:r>
        <w:t>适读年龄：4-8岁</w:t>
      </w:r>
    </w:p>
    <w:p>
      <w:r>
        <w:t>点击图片购买</w:t>
      </w:r>
    </w:p>
    <w:p>
      <w:r>
        <w:t>绘本看点：冬天过去了，春天却还没有如期而至，小男孩和他的小狗受够了漫山遍野的枯黄，他们决定播种，给自己打造一个五彩缤纷的花园。他们刨地、挖坑、埋下种子，等啊，等啊……一直等到大地悄悄发生变化，似乎有什么要发生了……</w:t>
      </w:r>
    </w:p>
    <w:p>
      <w:r>
        <w:t>共读建议：全书文字就是一首自然清新的诗，恰似一首如春天里小溪般清新流淌的歌。在阅读时，家长可以带着孩子一起朗诵，感受诗意的语言和清新的图画搭配在一起呈现出的温暖和希望。</w:t>
      </w:r>
    </w:p>
    <w:p>
      <w:r>
        <w:t>滑动查看更多</w:t>
      </w:r>
    </w:p>
    <w:p>
      <w:r>
        <w:t>《我想当园丁》</w:t>
      </w:r>
    </w:p>
    <w:p>
      <w:r>
        <w:t>类别：自然，职业</w:t>
      </w:r>
    </w:p>
    <w:p>
      <w:r>
        <w:t>适读年龄：3-6岁</w:t>
      </w:r>
    </w:p>
    <w:p>
      <w:r>
        <w:t>点击图片购买</w:t>
      </w:r>
    </w:p>
    <w:p>
      <w:r>
        <w:t>绘本看点：春天到了，一位老人挥舞着铁锹，为草木施肥。男孩儿被深深地吸引了，他觉得当园丁真好！他说：我要一把铁锹，我要当园丁！但当木刺划伤他的手的时候，小男孩儿大哭了起来，他放弃了……那做什么呢？在尝试了很多职业后，当他重新看着美丽的花园时，他突然觉得：当个园丁真好！</w:t>
      </w:r>
    </w:p>
    <w:p>
      <w:r>
        <w:t>共读建议：阅读完这个故事，不妨创造条件让孩子体验园艺的乐趣：松土、播种、除草等，激发孩子对大自然的兴趣，培养孩子热爱劳动、勤劳坚持的优秀品质，体味到辛勤劳动收获的满足与快乐。</w:t>
      </w:r>
    </w:p>
    <w:p>
      <w:r>
        <w:t>滑动查看更多</w:t>
      </w:r>
    </w:p>
    <w:p>
      <w:r>
        <w:t>《14只老鼠去春游》</w:t>
      </w:r>
    </w:p>
    <w:p>
      <w:r>
        <w:t>类别：亲情 自然</w:t>
      </w:r>
    </w:p>
    <w:p>
      <w:r>
        <w:t>适读年龄：3-6岁</w:t>
      </w:r>
    </w:p>
    <w:p>
      <w:r>
        <w:t>点击图片购买</w:t>
      </w:r>
    </w:p>
    <w:p>
      <w:r>
        <w:t>绘本看点：沉睡了一个冬季的森林，在春天苏醒了，十四只老鼠在春意盎然的春天，到原野郊游踏青。透过十四只老鼠的眼睛， 孩子仿佛也置身春天中，看到树木草花萌芽绽放，鸟兽虫鱼繁衍生命，处处显露出生命的喜悦与惊奇，这就是大自然神秘动人的力量。</w:t>
      </w:r>
    </w:p>
    <w:p>
      <w:r>
        <w:t>共读建议：这是一本细节丰富的绘本，可以让孩子反复阅读，在书中观察、发现、寻找和探究春天的景色和14只老鼠的变化，增强他们的思辨能力，活跃了想像力，丰富了感情。</w:t>
      </w:r>
    </w:p>
    <w:p>
      <w:r>
        <w:t>滑动查看更多</w:t>
      </w:r>
    </w:p>
    <w:p>
      <w:r>
        <w:t>《遇见春天》</w:t>
      </w:r>
    </w:p>
    <w:p>
      <w:r>
        <w:t>类别：自然，亲情</w:t>
      </w:r>
    </w:p>
    <w:p>
      <w:r>
        <w:t>适读年龄：3-6岁</w:t>
      </w:r>
    </w:p>
    <w:p>
      <w:r>
        <w:t>点击图片购买</w:t>
      </w:r>
    </w:p>
    <w:p>
      <w:r>
        <w:t>绘本看点：双胞胎小熊玛库和玛塔第一次从冬眠中醒来，期盼着春天的到来。可“春天到底是什么？”，它们自己出去寻找。文字细致描述了小熊找春天时的语言及动作，描绘出了孩子般的天真无邪。对于春天的描写生动活泼引发小读者的共鸣。</w:t>
      </w:r>
    </w:p>
    <w:p>
      <w:r>
        <w:t>共读建议：这是一本适合在春天到来时亲子共读的绘本。春天到底是什么呢？让我们的孩子来告诉小熊们吧！一株小草，一朵小花，一滴春雨……孩子眼中看到的春天一定很美。</w:t>
      </w:r>
    </w:p>
    <w:p>
      <w:r>
        <w:t>滑动查看更多</w:t>
      </w:r>
    </w:p>
    <w:p>
      <w:r>
        <w:t>《小艾的屋顶花园》</w:t>
      </w:r>
    </w:p>
    <w:p>
      <w:r>
        <w:t>类别：友情 分享</w:t>
      </w:r>
    </w:p>
    <w:p>
      <w:r>
        <w:t>适读年龄：3-6岁</w:t>
      </w:r>
    </w:p>
    <w:p>
      <w:r>
        <w:t>点击图片购买</w:t>
      </w:r>
    </w:p>
    <w:p>
      <w:r>
        <w:t>绘本看点：这是一个感人的关于包容与合作的故事。小艾非常喜欢园艺，他无意中发现了一个好地方，可以用来做花园。但是，光凭他一个人的力量还不够。幸运的是，小艾的邻居们纷纷参与进来，他们共同建造了一个五彩缤纷的屋顶花园。</w:t>
      </w:r>
    </w:p>
    <w:p>
      <w:r>
        <w:t>共读建议：小艾的邻居们，来自不同的种族和民族，他们年龄和能力方面各不相同，但是却能互相包容，互相帮助，一起建成了大花园。我们的身边也会有来自不同地区，不同职业，不同年龄的邻居，趁此机会，带着孩子来了解这个多元化的社会吧。</w:t>
      </w:r>
    </w:p>
    <w:p>
      <w:r>
        <w:t>《小鱼的春天》</w:t>
      </w:r>
    </w:p>
    <w:p>
      <w:r>
        <w:t>类别：亲情 生命教育</w:t>
      </w:r>
    </w:p>
    <w:p>
      <w:r>
        <w:t>适读年龄：3-6岁</w:t>
      </w:r>
    </w:p>
    <w:p>
      <w:r>
        <w:t>点击图片购买</w:t>
      </w:r>
    </w:p>
    <w:p>
      <w:r>
        <w:t>绘本看点：烟雨江南，清明时节，小鱼回到故乡见到了奶奶，和家乡的亲人们一起去看最美的油菜花田，祭拜已故的亲人，去竹林深处挖笋。和小阿姐一同走进古老的村落，感受故乡的气息和亲人们的温暖。</w:t>
      </w:r>
    </w:p>
    <w:p>
      <w:r>
        <w:t>共读建议：这本书把故乡的风景、童年、人情、文化融合在精美的图画中，让孩子在熟悉的风景和生活中体会本土文化之美。而在我们的家乡，又有那些美丽的风景和民俗呢？和孩子一起来盘点盘点吧！</w:t>
      </w:r>
    </w:p>
    <w:p>
      <w:r>
        <w:t>滑动查看更多</w:t>
      </w:r>
    </w:p>
    <w:p>
      <w:r>
        <w:t>《春神跳舞的森林》</w:t>
      </w:r>
    </w:p>
    <w:p>
      <w:r>
        <w:t>类别：自然 民间故事</w:t>
      </w:r>
    </w:p>
    <w:p>
      <w:r>
        <w:t>适读年龄：3-6岁</w:t>
      </w:r>
    </w:p>
    <w:p>
      <w:r>
        <w:t>点击图片购买</w:t>
      </w:r>
    </w:p>
    <w:p>
      <w:r>
        <w:t>绘本看点：台湾邹族少年阿地带着去世的奶奶留给他的樱花瓣，和爸爸一起重回故乡阿里山。他在花瓣的带领下，走过巨大的神木，体验到祖先过往的欢笑和悲伤，成为一个真正的邹族少年，并在动物朋友的帮助下，拯救了重病的樱花精灵，让春天重回阿里山。</w:t>
      </w:r>
    </w:p>
    <w:p>
      <w:r>
        <w:t>共读建议：这是一个充满神话色彩的故事，有精灵有神灵有动物。对于生活在现代化社会中的孩子，这样的故事能激发起孩子的好奇心和兴趣，不知不觉沉浸在故事情节和图画中。</w:t>
      </w:r>
    </w:p>
    <w:p>
      <w:r>
        <w:t>安安静静地给孩子讲述故事，引导他寻找画面中的图腾和神话元素，你们一定会乐在其中。</w:t>
      </w:r>
    </w:p>
    <w:p>
      <w:r>
        <w:t>滑动查看更多</w:t>
      </w:r>
    </w:p>
    <w:p>
      <w:r>
        <w:t>《快了快了》</w:t>
      </w:r>
    </w:p>
    <w:p>
      <w:r>
        <w:t>类别：想象力</w:t>
      </w:r>
    </w:p>
    <w:p>
      <w:r>
        <w:t>适读年龄：3-6岁</w:t>
      </w:r>
    </w:p>
    <w:p>
      <w:r>
        <w:t>点击图片购买</w:t>
      </w:r>
    </w:p>
    <w:p>
      <w:r>
        <w:t>绘本看点：被大雪覆盖的森林深处，住着兔子一家。小兔子布布很好奇什么是春天。一天早上，大家都还在睡觉，布布听到了远处传来的“嗵、嗵！”的脚步声，他觉得是春天来了。他悄悄地打开门走了出去。他会遇到什么呢？</w:t>
      </w:r>
    </w:p>
    <w:p>
      <w:r>
        <w:t>共读建议：这是一本充满想象力的绘本，原来春天可以幻化为多种形象，它可以是泥土中冒出的花芽，也可以像这本书里一样，化身为一位带来温暖的陌生人。孩子的生活中还有什么是像春天一样温暖、快乐又充满希望的呢？一起来想象吧！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