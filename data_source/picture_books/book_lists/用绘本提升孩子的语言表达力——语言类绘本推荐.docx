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用绘本提升孩子的语言表达力——语言类绘本推荐</w:t>
      </w:r>
    </w:p>
    <w:p>
      <w:r>
        <w:t>原始链接: https://mp.weixin.qq.com/s/S7OhUPXF-O1mvjt53BkywQ</w:t>
      </w:r>
    </w:p>
    <w:p/>
    <w:p>
      <w:r>
        <w:t>荐书 | 用绘本提升孩子的语言表达力——语言类绘本推荐</w:t>
      </w:r>
    </w:p>
    <w:p>
      <w:r>
        <w:t>「 老 约 翰 荐 书 」</w:t>
      </w:r>
    </w:p>
    <w:p>
      <w:r>
        <w:t>“一个人的成功只有15%是依靠专业技能，另外85%都要求你‘会说话’。”</w:t>
      </w:r>
    </w:p>
    <w:p>
      <w:r>
        <w:t>也许有人不赞同卡耐基所说的这番话，但是没有人会否认良好的语言表达能力的重要性。如果你不想让孩子在人前说话磕磕绊绊，如果你想培养孩子优秀的口才能力，那就一定要抓住孩子的语言发展关键期，用绘本开启孩子的语言才能。</w:t>
      </w:r>
    </w:p>
    <w:p>
      <w:r>
        <w:t>《蹦》</w:t>
      </w:r>
    </w:p>
    <w:p>
      <w:r>
        <w:t>适读年龄：0—4岁</w:t>
      </w:r>
    </w:p>
    <w:p>
      <w:r>
        <w:t>点击图片购买</w:t>
      </w:r>
    </w:p>
    <w:p>
      <w:r>
        <w:t>绘本看点：“蹦”是什么？是声音，也是动作，更是促进孩子语言能力发展的欢乐绘本。简短的字词，形象的动作，引导孩子在牙牙学语中体味语言的乐趣。</w:t>
      </w:r>
    </w:p>
    <w:p>
      <w:r>
        <w:t>语言表达第一课（全四册）</w:t>
      </w:r>
    </w:p>
    <w:p>
      <w:r>
        <w:t>适读年龄：3-7岁</w:t>
      </w:r>
    </w:p>
    <w:p>
      <w:r>
        <w:t>点击图片购买</w:t>
      </w:r>
    </w:p>
    <w:p>
      <w:r>
        <w:t>绘本看点：绘本“鬼才”五味太郎的力作，简单的指物认名，幽默的绘本图画，熟悉的生活场景，牢牢吸引孩子的注意力，让语言学习成为一件快乐又轻松的事儿。</w:t>
      </w:r>
    </w:p>
    <w:p>
      <w:r>
        <w:t>滑动查看更多</w:t>
      </w:r>
    </w:p>
    <w:p>
      <w:r>
        <w:t>要是你给老鼠吃饼干系列（全9册）</w:t>
      </w:r>
    </w:p>
    <w:p>
      <w:r>
        <w:t>适读年龄：3-7岁</w:t>
      </w:r>
    </w:p>
    <w:p>
      <w:r>
        <w:t>点击图片购买</w:t>
      </w:r>
    </w:p>
    <w:p>
      <w:r>
        <w:t>绘本看点：你给老鼠饼干，它却要牛奶；你给它牛奶，它却要吸管……最后它口渴了，又来找你要牛奶。循环往复的故事，简单生动的语言，绝对是孩子的最爱！</w:t>
      </w:r>
    </w:p>
    <w:p>
      <w:r>
        <w:t>滑动查看更多</w:t>
      </w:r>
    </w:p>
    <w:p>
      <w:r>
        <w:t>《我想给你打电话》</w:t>
      </w:r>
    </w:p>
    <w:p>
      <w:r>
        <w:t>适读年龄：2-6岁</w:t>
      </w:r>
    </w:p>
    <w:p>
      <w:r>
        <w:t>点击图片购买</w:t>
      </w:r>
    </w:p>
    <w:p>
      <w:r>
        <w:t>绘本看点：用打电话的方式将一天串联起来，这可真有意思！通过孩子喜欢的方式锻炼他们的语言功能，激发他们反复说话，多多说话的兴趣，快来试试吧！</w:t>
      </w:r>
    </w:p>
    <w:p>
      <w:r>
        <w:t>滑动查看更多</w:t>
      </w:r>
    </w:p>
    <w:p>
      <w:r>
        <w:t>《一园青菜成了精》</w:t>
      </w:r>
    </w:p>
    <w:p>
      <w:r>
        <w:t>适读年龄：3-8岁</w:t>
      </w:r>
    </w:p>
    <w:p>
      <w:r>
        <w:t>点击图片购买</w:t>
      </w:r>
    </w:p>
    <w:p>
      <w:r>
        <w:t>绘本看点：成了精的青菜开启大战，充满想象地展现了发生在菜园里的精彩故事。幽默夸张的画面，朗朗上口的童谣，让孩子感受中国故事的魅力，感受童谣的趣味。</w:t>
      </w:r>
    </w:p>
    <w:p>
      <w:r>
        <w:t>语言的发展从来都不是一蹴而就的，而是循序渐进的。给予孩子良好的语言环境，抓住语言学习的敏感期，选择合适的绘本丰富孩子的词汇，锻炼孩子的语言表达，这样才能更有效地提高孩子的语言能力，为未来打下良好的基础。</w:t>
      </w:r>
    </w:p>
    <w:p>
      <w:r>
        <w:t>好了，这期的老约翰荐书就到这里，你还可以点击下方视频，收看本期内容哟~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