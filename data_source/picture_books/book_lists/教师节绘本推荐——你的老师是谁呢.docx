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129、教师节绘本推荐——你的老师是谁呢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http://OLD.hui-ben.com/shownews.asp?id=759</w:t>
      </w:r>
    </w:p>
    <w:p>
      <w:r>
        <w:t>教师节绘本推荐――你的老师是谁呢？</w:t>
      </w:r>
    </w:p>
    <w:p>
      <w:r>
        <w:t>在忙忙碌碌的开学季结束后，大家开始了愉快的读书生活，小朋友在学校里过得开心吗？老师和蔼可亲吗？一年一度的教师节转眼就到了，让我们来看看你们的老师像绘本里的谁呢？</w:t>
      </w:r>
    </w:p>
    <w:p>
      <w:r>
        <w:t>一、善良可爱的老师：</w:t>
      </w:r>
    </w:p>
    <w:p>
      <w:r>
        <w:t>代表：《我的名字克丽桑丝美美菊花》</w:t>
      </w:r>
    </w:p>
    <w:p>
      <w:r>
        <w:t>克丽桑丝美美（Chrysanthemum），在爸爸妈妈心里，这是个完美的名字，就像他们完美的小宝贝，连她自己都很喜欢这个名字。但是当她开始上学，大家都嘲笑克丽桑丝美美这个名字太长，又是个花的名字，她好难过、好难过，甚至觉得自己的名字糟透了。这时候，“如果我生女儿，我考虑要选克利桑丝美美做她的名字。我认为这个名字完美无缺。”音乐老师的大大肯定，让克丽桑丝美美又重新开心地接纳了自己的与众不同。</w:t>
      </w:r>
    </w:p>
    <w:p>
      <w:r>
        <w:t>二、温柔文雅的老师</w:t>
      </w:r>
    </w:p>
    <w:p>
      <w:r>
        <w:t>代表：《尼尔森老师不见了！》</w:t>
      </w:r>
    </w:p>
    <w:p>
      <w:r>
        <w:t>尼尔森是学校里最文雅的老师，她温柔得像一块随时能融化的甜奶油，可是学生们都不买她的账，疯天倒地。终于，一个阴森森的代课老师来了，她是一个真正的女巫斯旺普，说一不二，布置很多作业，孩子们上天入地地寻找起了尼尔森老师......</w:t>
      </w:r>
    </w:p>
    <w:p>
      <w:r>
        <w:t>三、可怕讨厌的老师</w:t>
      </w:r>
    </w:p>
    <w:p>
      <w:r>
        <w:t>代表：《迟到大王》</w:t>
      </w:r>
    </w:p>
    <w:p>
      <w:r>
        <w:t>这个戴着博士帽，穿着黑袍子，手里挥舞着教棍的人，一看就知道是一个拥有知识，不容别人置疑的老师。尖鼻、大嘴、鼓眼、铺开的手指都让他看起来那么不怀好意。就算他弯下身子和对面的学生讲话，也不会给人一点亲切感和信任感。好吧，你猜对了，这位教师，真的不招人喜欢。他完全不理解孩子的想法，无法走进孩子的世界，甚至对孩子的世界满怀敌意。你遇到这样的老师了吗？</w:t>
      </w:r>
    </w:p>
    <w:p>
      <w:r>
        <w:t>四、和蔼可亲的老师</w:t>
      </w:r>
    </w:p>
    <w:p>
      <w:r>
        <w:t>代表:《安东尼的小平底锅》</w:t>
      </w:r>
    </w:p>
    <w:p>
      <w:r>
        <w:t>安东尼总是拖着一只小平底锅，那是他无论如何都扔不掉的包袱。他的缓慢、他的笨拙都让他无法和其他小朋友一样快乐的学习、游戏。他把自己扣在平底锅下，不想再出来。这时，他遇到了一个老师，一个叩开他平底锅的人。她告诉安东尼：“你的平底锅只是比我的大了一点而已。”然后我们就看到了一个背着自己的小平底锅努力生活的安东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