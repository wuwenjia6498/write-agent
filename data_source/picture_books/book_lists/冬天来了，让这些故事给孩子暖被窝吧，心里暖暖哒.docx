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183、冬天来了，让这些故事给孩子暖被窝吧，心里暖暖哒</w:t>
      </w:r>
    </w:p>
    <w:p>
      <w:pPr>
        <w:pStyle w:val="Heading1"/>
      </w:pPr>
      <w:r>
        <w:t>网页标题: 绘本书单 | 冬天来了，让这些故事给孩子暖被窝吧，心里暖暖哒</w:t>
      </w:r>
    </w:p>
    <w:p>
      <w:r>
        <w:t>原始链接: http://mp.weixin.qq.com/s?__biz=MzI2NjM0NDE1MA==&amp;mid=2247485669&amp;idx=1&amp;sn=2dceb8d316f14e3427c19e4e926131ce&amp;chksm=ea8ecb5cddf9424a7cfaff191baf0b77e8d53727052a9ed118550cf9281c62388d0d10b431a4&amp;scene=21</w:t>
      </w:r>
    </w:p>
    <w:p>
      <w:pPr>
        <w:pStyle w:val="Heading1"/>
      </w:pPr>
      <w:r>
        <w:t>绘本书单 | 冬天来了，让这些故事给孩子暖被窝吧，心里暖暖哒</w:t>
      </w:r>
    </w:p>
    <w:p>
      <w:r>
        <w:t>雪橇铃声响，你听到了吗？</w:t>
      </w:r>
    </w:p>
    <w:p>
      <w:r>
        <w:t>小路上，积雪莹莹。今夜与美景相伴，我们满心欢畅。</w:t>
      </w:r>
    </w:p>
    <w:p>
      <w:r>
        <w:t>雪橇铃声响，你听到了吗？</w:t>
      </w:r>
    </w:p>
    <w:p>
      <w:r>
        <w:t>小路上，积雪莹莹。</w:t>
      </w:r>
    </w:p>
    <w:p>
      <w:r>
        <w:t>今夜与美景相伴，我们满心欢畅，漫步在冬日仙境。</w:t>
      </w:r>
    </w:p>
    <w:p>
      <w:r>
        <w:t>青鸟已经飞走，另一只小鸟飞来，停在树梢。</w:t>
      </w:r>
    </w:p>
    <w:p>
      <w:r>
        <w:t>唱起歌儿，伴我们同行，漫步在冬日仙境……</w:t>
      </w:r>
    </w:p>
    <w:p>
      <w:r>
        <w:t>一支轻松跳跃的歌，每个音符都是对冬天最激昂的亲吻。雪橇铃声响，此时此刻，心中最美的节日也离我们不远。</w:t>
      </w:r>
    </w:p>
    <w:p>
      <w:r>
        <w:t>有人已经把这样欢欣的场面，写进书里——《漫步在冬日仙境》。孩子们对冬天最热切的盼望和设想，瞬间转化成“有图有真相”的身临其境。</w:t>
      </w:r>
    </w:p>
    <w:p>
      <w:r>
        <w:t>这本书的文字，就是这首歌的歌词。伴着音乐，与孩子一起“漫步冬日仙境”，顿感生活多美好！</w:t>
      </w:r>
    </w:p>
    <w:p>
      <w:r>
        <w:t>寒冷的冬天，时常有温暖感人的故事，以下五本书，带领孩子慢慢感悟。</w:t>
      </w:r>
    </w:p>
    <w:p>
      <w:r>
        <w:t>一个暖暖的睡前故事：《你睡不着吗？》</w:t>
      </w:r>
    </w:p>
    <w:p>
      <w:r>
        <w:t>韦德尔 文</w:t>
      </w:r>
    </w:p>
    <w:p>
      <w:r>
        <w:t>弗斯 绘</w:t>
      </w:r>
    </w:p>
    <w:p>
      <w:r>
        <w:t>信谊图画书</w:t>
      </w:r>
    </w:p>
    <w:p>
      <w:r>
        <w:t>4岁+亲子共读</w:t>
      </w:r>
    </w:p>
    <w:p>
      <w:r>
        <w:t>推荐：一个冬天的夜晚，小熊始终睡不着，熊爸爸带着他的爱一次一次来到小熊身边。最后，小熊在熊爸爸的怀里睡着了……一本用温暖陪孩子赶走怕黑情绪的图画书，并告诉所有的爸爸们，在冬天的夜晚，孩子更需要爸爸宽厚的怀抱哦。</w:t>
      </w:r>
    </w:p>
    <w:p>
      <w:r>
        <w:t>一个美美的童话故事：《小狐狸买手套》</w:t>
      </w:r>
    </w:p>
    <w:p>
      <w:r>
        <w:t>新美南吉 文</w:t>
      </w:r>
    </w:p>
    <w:p>
      <w:r>
        <w:t>黑井健 绘</w:t>
      </w:r>
    </w:p>
    <w:p>
      <w:r>
        <w:t>爱心树童书</w:t>
      </w:r>
    </w:p>
    <w:p>
      <w:r>
        <w:t>4岁+亲子共读</w:t>
      </w:r>
    </w:p>
    <w:p>
      <w:r>
        <w:t>推荐：直接吸引我们的是书中的画，柔美的像冬夜中洒下来的月光。月光下，狐狸妈妈带着小狐狸去买手套。当中，狐狸妈妈对于人的一颗戒备之心，经由小狐狸无所畏俱的童心而慢慢地放下。小狐狸没有按照妈妈的说法，把变为“人”的手伸进帽子店里，而是直接把自己的手伸进去，店内的那个“人”并没有因为对方是狐狸而抓了它。小狐狸还听到人类妈妈对人类宝宝唱的摇篮曲，这也是妈妈经常给他听的呀！当狐狸妈妈听到小狐狸的经历时，内心对人类的芥蒂该是一点一点消融了吧。</w:t>
      </w:r>
    </w:p>
    <w:p>
      <w:r>
        <w:t>书中有个细节，会让所有的妈妈为之动容。“妈妈，手好冷！手冻得邦邦硬！”小狐狸说，狐狸妈妈一边呼呼地朝小狐狸的小手上哈气，一边用自己温暖的大手把小狐狸的手包了起来，说：“马上就暖和了！摸过雪的手，马上就会暖和过来的”这不正是妈妈对我们宝宝常说的一句话吗？画面上一个活泼、天真的小狐狸用期待的目光看着狐狸妈妈，而妈妈正用慈祥的目光看着小狐狸。多么温情的画面。</w:t>
      </w:r>
    </w:p>
    <w:p>
      <w:r>
        <w:t>一个充满笑声的民间故事：《手套》</w:t>
      </w:r>
    </w:p>
    <w:p>
      <w:r>
        <w:t>耶夫格尼·M·拉乔夫 著</w:t>
      </w:r>
    </w:p>
    <w:p>
      <w:r>
        <w:t>蒲蒲兰绘本馆</w:t>
      </w:r>
    </w:p>
    <w:p>
      <w:r>
        <w:t>4岁+亲子共读</w:t>
      </w:r>
    </w:p>
    <w:p>
      <w:r>
        <w:t>推荐：这是来自乌克兰的民间传说。在一个隆冬的下雪天，一只棉手套丢在了白雪皑皑的野地上，这对于冻得瑟瑟发抖的动物们来说，这样一只手套无疑就像是温暖的家。馋嘴的老鼠钻进了手套里，紧接着蹦蹦跳跳的大个头青蛙、跑得飞快的兔子、爱打扮的狐狸、一身灰毛的大狼、长着獠牙的野猪，都陆续赶来，也想到手套里去。不知是哪股神奇的力量，让手套能容纳这么多动物。这时，一头动作缓慢的熊也赶来了，也想进去……结果如何？让孩子们先猜一猜吧！</w:t>
      </w:r>
    </w:p>
    <w:p>
      <w:r>
        <w:t>一个色彩斑斓的寓言故事：《北风和太阳》</w:t>
      </w:r>
    </w:p>
    <w:p>
      <w:r>
        <w:t>布莱恩·瓦尔德史密斯 著</w:t>
      </w:r>
    </w:p>
    <w:p>
      <w:r>
        <w:t>少年儿童出版社</w:t>
      </w:r>
    </w:p>
    <w:p>
      <w:r>
        <w:t>4岁+亲子共读</w:t>
      </w:r>
    </w:p>
    <w:p>
      <w:r>
        <w:t>推荐：冬天是北风“呼呼”肆虐的季节，让人望而生畏，这时我们会怀念温暖的太阳。一场关于北风和太阳的比赛也可以显现，太阳在我们的心中有多么重要！它让花儿开放，蝴蝶舞蹈，关键的，它帮助我们驱赶寒冷！</w:t>
      </w:r>
    </w:p>
    <w:p>
      <w:r>
        <w:t>一个充满人情温暖的故事：《安娜的新大衣》</w:t>
      </w:r>
    </w:p>
    <w:p>
      <w:r>
        <w:t>哈丽雅特·齐费尔 文</w:t>
      </w:r>
    </w:p>
    <w:p>
      <w:r>
        <w:t>安妮塔·罗贝尔 绘</w:t>
      </w:r>
    </w:p>
    <w:p>
      <w:r>
        <w:t>启发童书馆</w:t>
      </w:r>
    </w:p>
    <w:p>
      <w:r>
        <w:t>岁+亲子共读</w:t>
      </w:r>
    </w:p>
    <w:p>
      <w:r>
        <w:t>推荐：这个故事发生在物质贫乏的战后年代。在那个年代，普通人家要拥有一件新大衣多么不容易，但安娜的妈妈运用智慧，让这件大衣在一年后来到安娜身边。一年的时间，让安娜亲睹了大衣的制作过程，首先需要羊毛，接着是纺布，再接着裁缝和制衣。而这一切，都是安娜的妈妈用金表、台灯、项链、茶壶等物品来交换的。（在困苦的年代，我们看到的是淡定从容充满智慧和爱心的妈妈）安娜在一年欢欣的期待中不但了解一件大衣的来历，而且懂得了感恩之情。一件衣服，需要经历好多人的辛苦劳作，才能完成主人的心愿呢。</w:t>
      </w:r>
    </w:p>
    <w:p>
      <w:r>
        <w:t>今日互动</w:t>
      </w:r>
    </w:p>
    <w:p>
      <w:r>
        <w:t>孩子有过哪些暖心窝的举动或言语，</w:t>
      </w:r>
    </w:p>
    <w:p>
      <w:r>
        <w:t>让你感动地只想好好抱抱他/她……</w:t>
      </w:r>
    </w:p>
    <w:p>
      <w:r>
        <w:t>参与方式：文章最后直接留言。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