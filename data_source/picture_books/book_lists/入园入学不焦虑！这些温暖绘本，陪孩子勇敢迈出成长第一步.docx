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入园入学不焦虑！这些温暖绘本，陪孩子勇敢迈出成长第一步</w:t>
      </w:r>
    </w:p>
    <w:p>
      <w:r>
        <w:t>原始链接: https://mp.weixin.qq.com/s/m6d6Zo6Vy33Bq_aT-RNbAQ</w:t>
      </w:r>
    </w:p>
    <w:p/>
    <w:p>
      <w:r>
        <w:t>入园入学不焦虑！这些温暖绘本，陪孩子勇敢迈出成长第一步</w:t>
      </w:r>
    </w:p>
    <w:p>
      <w:r>
        <w:t>孩子的小脑袋里装满了对世界的好奇，而“入园入学”是他们迈向独立的第一步。我们每天陪伴他们成长，可面对新环境，孩子总会有许多担忧：“妈妈不在身边怎么办？”“我能交到好朋友嘛？”这些看似简单的疑问，却是他们内心最真实的忐忑。</w:t>
      </w:r>
    </w:p>
    <w:p>
      <w:r>
        <w:t>上周，我们精选了一批温暖有趣的入园入学绘本：顺利入园入学，告别分离焦虑！这些必读绘本助力孩子轻松开启新阶段</w:t>
      </w:r>
    </w:p>
    <w:p>
      <w:r>
        <w:t>今天，我们继续为大家推荐几本充满温度的故事，不管是幼儿园的小朋友还是小学生，都能在这些绘本里找到勇气和安全感，让每一次成长都充满温暖与力量！</w:t>
      </w:r>
    </w:p>
    <w:p>
      <w:r>
        <w:t>《如果我不去上学》</w:t>
      </w:r>
    </w:p>
    <w:p>
      <w:r>
        <w:t>类别：入学准备、想象力培养</w:t>
      </w:r>
    </w:p>
    <w:p>
      <w:r>
        <w:t>适读年龄：3-6岁</w:t>
      </w:r>
    </w:p>
    <w:p>
      <w:r>
        <w:t>绘本看点：</w:t>
      </w:r>
    </w:p>
    <w:p>
      <w:r>
        <w:t>1. 这本国内原创绘本，故事新颖，充满天马行空的想象力，插画细节丰富，充满灵气和创意。</w:t>
      </w:r>
    </w:p>
    <w:p>
      <w:r>
        <w:t>2. 通过孩子的视角，描绘了不上学可能带来的各种有趣又夸张的后果，激发孩子对上学的兴趣和好奇心。</w:t>
      </w:r>
    </w:p>
    <w:p>
      <w:r>
        <w:t>3. 故事结尾温暖有趣，帮助孩子认识到上学的重要性和乐趣，缓解对上学的抵触情绪。</w:t>
      </w:r>
    </w:p>
    <w:p>
      <w:r>
        <w:t>共读建议：</w:t>
      </w:r>
    </w:p>
    <w:p>
      <w:r>
        <w:t>1. 与孩子共读时，鼓励他们发挥想象，讨论如果不上学，世界会发生什么有趣的变化。</w:t>
      </w:r>
    </w:p>
    <w:p>
      <w:r>
        <w:t>2. 引导孩子思考上学带来的积极影响，如结交新朋友、学习新知识等，培养他们对上学的向往。</w:t>
      </w:r>
    </w:p>
    <w:p>
      <w:r>
        <w:t>滑动查看更多</w:t>
      </w:r>
    </w:p>
    <w:p>
      <w:r>
        <w:t>《魔法亲亲》</w:t>
      </w:r>
    </w:p>
    <w:p>
      <w:r>
        <w:t>类别：入园准备、情绪安抚</w:t>
      </w:r>
    </w:p>
    <w:p>
      <w:r>
        <w:t>适读年龄：2-6岁</w:t>
      </w:r>
    </w:p>
    <w:p>
      <w:r>
        <w:t>绘本看点：</w:t>
      </w:r>
    </w:p>
    <w:p>
      <w:r>
        <w:t>1. 小浣熊奇奇不想离开妈妈去上学，感到害怕和不安。</w:t>
      </w:r>
    </w:p>
    <w:p>
      <w:r>
        <w:t>2. 妈妈在他的掌心亲了一下，告诉他这个“魔法亲亲”会一直陪伴他，让他在学校也能感受到妈妈的爱。</w:t>
      </w:r>
    </w:p>
    <w:p>
      <w:r>
        <w:t>3. 这个温馨的故事帮助孩子缓解分离焦虑，勇敢踏入幼儿园生活。</w:t>
      </w:r>
    </w:p>
    <w:p>
      <w:r>
        <w:t>共读建议：</w:t>
      </w:r>
    </w:p>
    <w:p>
      <w:r>
        <w:t>1. 可以为孩子也施展一个“魔法亲亲”，让他们在需要时感受到父母的爱与支持。</w:t>
      </w:r>
    </w:p>
    <w:p>
      <w:r>
        <w:t>2. 分享自己小时候上学的经历，让孩子明白分离是成长的一部分，增强他们的信心。</w:t>
      </w:r>
    </w:p>
    <w:p>
      <w:r>
        <w:t>《我好担心》</w:t>
      </w:r>
    </w:p>
    <w:p>
      <w:r>
        <w:t>类别：情绪管理、入园准备</w:t>
      </w:r>
    </w:p>
    <w:p>
      <w:r>
        <w:t>适读年龄：3-6岁</w:t>
      </w:r>
    </w:p>
    <w:p>
      <w:r>
        <w:t>绘本看点：</w:t>
      </w:r>
    </w:p>
    <w:p>
      <w:r>
        <w:t>1. 小老鼠小莉总是为各种事情担心：家里的大树会不会倒下，到暖气片里会不会爬出蛇，甚至担心自己心爱的布娃娃小花瓣儿。</w:t>
      </w:r>
    </w:p>
    <w:p>
      <w:r>
        <w:t>2. 当小莉即将上幼儿园时，她的担心达到了顶点。而在幼儿园里，她遇到了同样爱担心的新朋友，两人逐渐放下顾虑，享受起幼儿园的生活。</w:t>
      </w:r>
    </w:p>
    <w:p>
      <w:r>
        <w:t>3. 通过小莉的故事，孩子们可以学会如何面对自己的担忧，找到缓解焦虑的方法，勇敢迎接新环境。</w:t>
      </w:r>
    </w:p>
    <w:p>
      <w:r>
        <w:t>共读建议：</w:t>
      </w:r>
    </w:p>
    <w:p>
      <w:r>
        <w:t>1. 阅读时，引导孩子思考，小莉是如何克服担心的，讨论有哪些方法可以帮助他们应对焦虑。</w:t>
      </w:r>
    </w:p>
    <w:p>
      <w:r>
        <w:t>2. 通过角色扮演或绘画等方式，让孩子将自己的担忧具象化，寻找解决之道，增强他们的安全感和自信心。</w:t>
      </w:r>
    </w:p>
    <w:p>
      <w:r>
        <w:t>滑动查看更多</w:t>
      </w:r>
    </w:p>
    <w:p>
      <w:r>
        <w:t>《我不要去幼儿园》</w:t>
      </w:r>
    </w:p>
    <w:p>
      <w:r>
        <w:t>类别：入园准备、情绪管理</w:t>
      </w:r>
    </w:p>
    <w:p>
      <w:r>
        <w:t>适读年龄：3-6岁</w:t>
      </w:r>
    </w:p>
    <w:p>
      <w:r>
        <w:t>绘本看点：</w:t>
      </w:r>
    </w:p>
    <w:p>
      <w:r>
        <w:t>1. 小兔子坚决不去幼儿园，他有一百个理由赖在家里，可是爸爸妈妈并不着急，反而耐心地引导他。</w:t>
      </w:r>
    </w:p>
    <w:p>
      <w:r>
        <w:t>2. 画风温暖可爱，故事情节贴近孩子心理，让小朋友在小兔子的经历中找到共鸣。</w:t>
      </w:r>
    </w:p>
    <w:p>
      <w:r>
        <w:t>3. 从害怕到好奇，再到慢慢适应，小兔子的变化，让孩子在轻松的氛围中学会勇敢面对新环境。</w:t>
      </w:r>
    </w:p>
    <w:p>
      <w:r>
        <w:t>共读建议：</w:t>
      </w:r>
    </w:p>
    <w:p>
      <w:r>
        <w:t>1. 读故事时，可以让孩子模仿小兔子的表情和语气，释放紧张情绪，让共读更有趣。</w:t>
      </w:r>
    </w:p>
    <w:p>
      <w:r>
        <w:t>2. 和孩子聊聊他对幼儿园的想法，鼓励他说出自己的小担忧，并一起想办法解决。</w:t>
      </w:r>
    </w:p>
    <w:p>
      <w:r>
        <w:t>3. 可以提前带孩子去幼儿园参观，告诉他老师和小朋友都在等他，让入园变成一件期待已久的事。</w:t>
      </w:r>
    </w:p>
    <w:p>
      <w:r>
        <w:t>滑动查看更多</w:t>
      </w:r>
    </w:p>
    <w:p>
      <w:r>
        <w:t>《我要上学啦！》</w:t>
      </w:r>
    </w:p>
    <w:p>
      <w:r>
        <w:t>类别：入学准备、情绪管理</w:t>
      </w:r>
    </w:p>
    <w:p>
      <w:r>
        <w:t>适读年龄：3-6岁</w:t>
      </w:r>
    </w:p>
    <w:p>
      <w:r>
        <w:t>绘本看点：</w:t>
      </w:r>
    </w:p>
    <w:p>
      <w:r>
        <w:t>1. 故事围绕五个小朋友——提姆、汉娜、苏尼塔、波莉和乔，讲述他们各自迎接上学第一天的经历。</w:t>
      </w:r>
    </w:p>
    <w:p>
      <w:r>
        <w:t>2. 每个孩子都有不同的性格和情绪反应：提姆有点紧张，不想离开妈妈；汉娜非常兴奋，很快认识了新朋友；苏尼塔活泼可爱，乐于尝试新事物；乔是个调皮的高个子男孩，喜欢恐龙，知道很多关于恐龙的知识；波莉决心勇敢地迎接上学第一天。</w:t>
      </w:r>
    </w:p>
    <w:p>
      <w:r>
        <w:t>3. 通过故事，孩子会发现，原来大家都会有点小紧张，但上学也充满了惊喜和乐趣。</w:t>
      </w:r>
    </w:p>
    <w:p>
      <w:r>
        <w:t>共读建议：</w:t>
      </w:r>
    </w:p>
    <w:p>
      <w:r>
        <w:t>1. 读完后，和孩子聊聊他的“上学心情”，让他知道不管是开心还是紧张，都是正常的。</w:t>
      </w:r>
    </w:p>
    <w:p>
      <w:r>
        <w:t>2. 一起想一想，上学的第一天可以做些什么？比如认识新朋友、尝试新游戏，让孩子对上学充满期待。</w:t>
      </w:r>
    </w:p>
    <w:p>
      <w:r>
        <w:t>3. 和孩子玩“开学小剧场”，模拟课堂、课间活动，提前熟悉校园生活，让新学期变得更轻松。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