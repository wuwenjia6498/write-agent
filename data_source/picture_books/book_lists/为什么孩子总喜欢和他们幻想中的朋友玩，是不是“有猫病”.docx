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16、为什么孩子总喜欢和他们幻想中的朋友玩，是不是“有猫病”</w:t>
      </w:r>
    </w:p>
    <w:p>
      <w:pPr>
        <w:pStyle w:val="Heading1"/>
      </w:pPr>
      <w:r>
        <w:t>网页标题: 绘本书单 | 为什么孩子总喜欢和他幻想中的朋友玩，是不是不“有猫病”？</w:t>
      </w:r>
    </w:p>
    <w:p>
      <w:r>
        <w:t>原始链接: http://mp.weixin.qq.com/s?__biz=MzI2NjM0NDE1MA==&amp;mid=2247485763&amp;idx=1&amp;sn=22b4b79af077f32ada04d0eb433ff858&amp;chksm=ea8ecafaddf943ec82984c24a010ff5c7946bfd47485cf633c9d3d952f441b0a20c40cb3bedd&amp;scene=21</w:t>
      </w:r>
    </w:p>
    <w:p>
      <w:pPr>
        <w:pStyle w:val="Heading1"/>
      </w:pPr>
      <w:r>
        <w:t>绘本书单 | 为什么孩子总喜欢和他幻想中的朋友玩，是不是不“有猫病”？</w:t>
      </w:r>
    </w:p>
    <w:p>
      <w:r>
        <w:t>为什么、有些小朋友、总喜欢创造一些幻想中的朋友①咧？</w:t>
      </w:r>
    </w:p>
    <w:p>
      <w:r>
        <w:t>（《头脑特工队》里面莱利和她的假想伙伴粉红象）</w:t>
      </w:r>
    </w:p>
    <w:p>
      <w:r>
        <w:t>比如，他自己玩玩具的时候会跟玩具对话，港真，你确定玩具会回答你？</w:t>
      </w:r>
    </w:p>
    <w:p>
      <w:r>
        <w:t>他吃饭的时候让帮“他朋友”也盛一份饭。宝贝不要吓麻麻好吗？那碗饭根本没人动啊！</w:t>
      </w:r>
    </w:p>
    <w:p>
      <w:r>
        <w:t>他晚上睡觉的时候也要和“他朋友”说晚安，还让我也亲亲“他的朋友”。这个麻麻做不到啊！</w:t>
      </w:r>
    </w:p>
    <w:p>
      <w:r>
        <w:t>哎呀，我的宝贝的脑袋瓜是不是不正常了，为什么会跟根本不存在的“朋友”说话、玩耍咧？这会不会对他不好呀？你家小朋友也会这样吗？也有一个假想的…朋友？作为麻麻很是焦虑，直到我查找了一些资料，我才放心了，原来——</w:t>
      </w:r>
    </w:p>
    <w:p>
      <w:r>
        <w:t>小科普</w:t>
      </w:r>
    </w:p>
    <w:p>
      <w:r>
        <w:t>俄勒冈大学心理学家玛乔丽·泰勒和华盛顿大学斯蒂芬妮·卡尔森研究发现，65％的7岁以下孩子曾有过至少一个“imaginary friend”；国内儿童心理学、教育学领域专家李秀珊、李红研究发现42.7%的学龄前儿童有假想伙伴，这种现象在独生子女和头生子女中更为普遍。</w:t>
      </w:r>
    </w:p>
    <w:p>
      <w:r>
        <w:t>而孩子之所以会出现假想朋友，主要原因有3个：</w:t>
      </w:r>
    </w:p>
    <w:p>
      <w:r>
        <w:t>☺一是父母对孩子的支持和陪伴不够多，所以孩子才去寻找别的玩伴和心灵上的慰藉。</w:t>
      </w:r>
    </w:p>
    <w:p>
      <w:r>
        <w:t>☺二是孩子需要一个“代言人”，帮助孩子说出内心真正的想法。比如当孩子不喜欢吃番茄的时候，会说他的假想朋友某某不喜欢吃！</w:t>
      </w:r>
    </w:p>
    <w:p>
      <w:r>
        <w:t>☺三就是因为孩子的想象力太丰富啦。</w:t>
      </w:r>
    </w:p>
    <w:p>
      <w:r>
        <w:t>那么我们该如何对待孩子的“假想朋友”呢？首先，像《小猪佩琪》里面佩琪的爸爸妈妈那样——接受最重要；其次，陪伴很重要，有时间一定要多陪陪孩子，没时间也要挤时间陪下孩子，以免孩子之后回想起自己的童年生活，竟然都没有你的身影……那么陪伴孩子的时候我们都在干什么呢？一起看书是最不错的方式了，结合本期“孩子的假想朋友”的主题，我们可以看哪些书呢？</w:t>
      </w:r>
    </w:p>
    <w:p>
      <w:r>
        <w:t>格温·施特劳斯 文</w:t>
      </w:r>
    </w:p>
    <w:p>
      <w:r>
        <w:t>安东尼·布朗 图</w:t>
      </w:r>
    </w:p>
    <w:p>
      <w:r>
        <w:t>蒲蒲兰绘本馆、</w:t>
      </w:r>
    </w:p>
    <w:p>
      <w:r>
        <w:t>4岁+亲子共读</w:t>
      </w:r>
    </w:p>
    <w:p>
      <w:r>
        <w:t>推荐：每一个孩子心里都住着一个夜西米。艾瑞克是个不爱说话的男孩，他有一个假想的秘密好友叫夜西米，他们俩正好相反。夜西米能言善辩、大胆勇敢、无所不能，所有艾瑞克不想说的话，夜西米都会帮他说；所有艾瑞克不敢做的事，夜西米都会帮他做。可是有一天，当夜西米交到另外一个好朋友——玛利亚的时候，发现假想好友夜西米不见了，是不是他不再需要他了？</w:t>
      </w:r>
    </w:p>
    <w:p>
      <w:r>
        <w:t>约翰·伯宁罕 著</w:t>
      </w:r>
    </w:p>
    <w:p>
      <w:r>
        <w:t>启发童书馆</w:t>
      </w:r>
    </w:p>
    <w:p>
      <w:r>
        <w:t>4岁+亲子共读</w:t>
      </w:r>
    </w:p>
    <w:p>
      <w:r>
        <w:t>推荐：很多时候，我都是自己一个人，我是一个缺少爸妈陪伴的、有时候有点孤独的孩子。不过我又很幸运，因为我有一位特别的朋友阿德，总在我需要的时候出现。比如，我受欺负的时候，我想要去奇妙的地方玩的时候，哦对了，阿德还会拿故事书给我读，虽然我的朋友们都不相信阿德的存在，但，这不重要。只要我相信阿德在，我就会变得更勇敢更快乐。</w:t>
      </w:r>
    </w:p>
    <w:p>
      <w:r>
        <w:t>田代千里 著</w:t>
      </w:r>
    </w:p>
    <w:p>
      <w:r>
        <w:t>蒲蒲兰月刊绘本《萌》</w:t>
      </w:r>
    </w:p>
    <w:p>
      <w:r>
        <w:t>3岁+亲子共读</w:t>
      </w:r>
    </w:p>
    <w:p>
      <w:r>
        <w:t>推荐：你家宝贝独自一个人的时候在玩什么呢，你有没有注意过？故事中的小泰妈妈去晒衣服了，让小泰自己玩一会。小泰本来正自己玩着，这是小狐狸来找他赛车了，小猴子也来找他一起爬山了，河马找他一起玩水，连冰箱里的小企鹅都来找他了……等到妈妈回来，虽然玩具被他弄得很乱，但是看起来小泰玩得很开心啊！</w:t>
      </w:r>
    </w:p>
    <w:p>
      <w:r>
        <w:t>约翰·伯宁罕 著</w:t>
      </w:r>
    </w:p>
    <w:p>
      <w:r>
        <w:t>启发童书馆</w:t>
      </w:r>
    </w:p>
    <w:p>
      <w:r>
        <w:t>4岁+亲子共读</w:t>
      </w:r>
    </w:p>
    <w:p>
      <w:r>
        <w:t>推荐：要说到假想朋友，可能莎莉小朋友是拥有最多的了。她的想象力真丰富，给她几只玩具，她就能幻想出一个王国了。在这个王国里，莎莉骑着鸭子穿过浴缸的水管，游向河流，坠落瀑布，跟随骑士穿行在危机四伏的黑森林，打倒可怕的国王，这一切发生的同时，妈妈正在浴室来回收拾叨叨。莎莉有这么多幻想朋友啊，自己跟自己玩也可以很有趣。</w:t>
      </w:r>
    </w:p>
    <w:p>
      <w:r>
        <w:t>相关推荐：《莎莉，离水远一点》</w:t>
      </w:r>
    </w:p>
    <w:p>
      <w:r>
        <w:t>丹·桑塔特 著</w:t>
      </w:r>
    </w:p>
    <w:p>
      <w:r>
        <w:t>中信出版社</w:t>
      </w:r>
    </w:p>
    <w:p>
      <w:r>
        <w:t>4岁+亲子共读</w:t>
      </w:r>
    </w:p>
    <w:p>
      <w:r>
        <w:t>推荐：童年就得有一个假想朋友，但是我们是怎么发现这位假想朋友的呢？还是假想朋友先发现我们的呢？这本书来告诉你。</w:t>
      </w:r>
    </w:p>
    <w:p>
      <w:r>
        <w:t>故事里的小白就是一个假想的朋友，他和其他假想朋友一样，都在等着有个真实小孩能想象到他们。但是小白一只没有被想象到，于是他决定自己出发去真实世界找朋友，可是他找了好久也没有找到，他爬到树上等啊等，后来终于等到了那个他的朋友爱丽丝。他们一起做许多事、经历许多冒险，他们的世界都变得更加多姿多彩了。</w:t>
      </w:r>
    </w:p>
    <w:p>
      <w:r>
        <w:t>玛格达莱娜·格豪·于连 文</w:t>
      </w:r>
    </w:p>
    <w:p>
      <w:r>
        <w:t>克里斯蒂娜·达弗尼耶 图</w:t>
      </w:r>
    </w:p>
    <w:p>
      <w:r>
        <w:t>蒲蒲兰绘本馆</w:t>
      </w:r>
    </w:p>
    <w:p>
      <w:r>
        <w:t>4岁+亲子共读</w:t>
      </w:r>
    </w:p>
    <w:p>
      <w:r>
        <w:t>推荐：露娜不喜欢和别人说话，喜欢安静地独处，在别人的眼里她是个内向的孩子，老师校长都为她担心。只有奶奶最懂她，觉得内向的孩子往往内心活力十足。</w:t>
      </w:r>
    </w:p>
    <w:p>
      <w:r>
        <w:t>她也最喜欢去奶奶家，在奶奶睡着的时候钻进蓝色壁纸开始一场想象的冒险：露娜变身公主，海盗和歌唱家，和她幻想中的忠诚朋友——小狗红红一路探险。</w:t>
      </w:r>
    </w:p>
    <w:p>
      <w:r>
        <w:t>海文·欧瑞 文</w:t>
      </w:r>
    </w:p>
    <w:p>
      <w:r>
        <w:t>喜多村惠 绘</w:t>
      </w:r>
    </w:p>
    <w:p>
      <w:r>
        <w:t>蒲蒲兰绘本馆</w:t>
      </w:r>
    </w:p>
    <w:p>
      <w:r>
        <w:t>4岁+亲子共读</w:t>
      </w:r>
    </w:p>
    <w:p>
      <w:r>
        <w:t>推荐：书里的小男孩有很多玩具，可他还是很无聊，像现实中很多孩子一样。有一天，他爬进了一个秘密阁楼里，在那他发现了另外一个不同的世界，那里有老鼠一家、蜘蛛和窗户……可是一个人的发现终究还是很寂寞，小男孩非常渴望找到一个伙伴，跟他一同分享他的发现。可是等他告诉妈妈时，妈妈却说，家里根本没有阁楼！</w:t>
      </w:r>
    </w:p>
    <w:p>
      <w:r>
        <w:t>每个人都有拥有自己的秘密阁楼，每个人都要保护好自己的秘密阁楼。</w:t>
      </w:r>
    </w:p>
    <w:p>
      <w:r>
        <w:t>① 幻想中的朋友又称假想朋友：假想伙伴是隐形的人物，由儿童命名并会在与他人的谈话中被提及，儿童在一段时间(至少几个月时间)内与之玩耍，虽然其客观上并不存在，但儿童觉得他们是真实的。</w:t>
      </w:r>
    </w:p>
    <w:p>
      <w:r>
        <w:t>今日互动</w:t>
      </w:r>
    </w:p>
    <w:p>
      <w:r>
        <w:t>你家小朋友有没有幻想的朋友？是谁？</w:t>
      </w:r>
    </w:p>
    <w:p>
      <w:r>
        <w:t>听他/她讲讲假想朋友的故事？</w:t>
      </w:r>
    </w:p>
    <w:p>
      <w:r>
        <w:t>参与方式：文章最后直接留言。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