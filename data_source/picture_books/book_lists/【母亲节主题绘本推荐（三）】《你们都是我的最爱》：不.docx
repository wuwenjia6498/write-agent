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104、【母亲节主题绘本推荐（三）】《你们都是我的最爱》：不一样的孩子，一样的宝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http://OLD.hui-ben.com/shownews.asp?id=1050</w:t>
      </w:r>
    </w:p>
    <w:p>
      <w:r>
        <w:t>【母亲节主题绘本推荐（三）】《你们都是我的最爱》：不一样的孩子，一样的宝</w:t>
      </w:r>
    </w:p>
    <w:p>
      <w:r>
        <w:t>这个周日――5月11日是母亲节，本周老约翰将每天为大家奉上感动人心的母亲节绘本推荐，让我们和孩子、或者和我们的妈妈一起，选读一本关于妈妈的绘本，再一次感受那份深情的母爱和真切的温暖。祝福所有的妈妈，也祝福所有妈妈的孩子。</w:t>
      </w:r>
    </w:p>
    <w:p>
      <w:r>
        <w:t>文/【爱尔兰】山姆•麦克布雷尼</w:t>
      </w:r>
    </w:p>
    <w:p>
      <w:r>
        <w:t>图/【英】安妮塔•婕朗</w:t>
      </w:r>
    </w:p>
    <w:p>
      <w:r>
        <w:t>翻译/张杏如</w:t>
      </w:r>
    </w:p>
    <w:p>
      <w:r>
        <w:t>适读年龄：3-6岁</w:t>
      </w:r>
    </w:p>
    <w:p>
      <w:r>
        <w:t>推荐理由：</w:t>
      </w:r>
    </w:p>
    <w:p>
      <w:r>
        <w:t>☆《猜猜我有多爱你》的作者山姆与安妮塔再度携手的倾力之作</w:t>
      </w:r>
    </w:p>
    <w:p>
      <w:r>
        <w:t>☆ 每个孩子都是父母的最爱，爱不会因为分享而变少，爱不需要比较。张杏如：不一样的孩子，一样的宝</w:t>
      </w:r>
    </w:p>
    <w:p>
      <w:r>
        <w:t>《你们都是我的最爱》是山姆・麦克布雷尼和安妮塔・婕朗继《猜猜我有多爱你》之后的另一本佳作。相较于《猜猜我有多爱你》，除了一样的淡雅、温馨之外，这本书的文、图更以朴拙的主角造型、亲子之间的对话、互动，乃至场景的安排，传递了家人相处不需装饰的单纯和自在。熊爸爸、熊妈妈和三个熊宝宝，一家熊，一个温暖的家。整本书流淌着令人怦然心动的亲密，一家人的爱自然地表现在彼此的眼神和互动中。但是，即使这样被疼爱的孩子，还是会担心自己是不是够好，是不是会辜负了爸爸、妈妈的爱。自己是父母的最爱吗？怎么可能每个小孩都是最爱？这是熊宝宝的合理怀疑。读者可能也觉得熊爸爸、熊妈妈只能勉强找些说辞安慰孩子或搪塞孩子。但是当熊爸爸说“你们都是我的最爱”，我们知道他是认真的。熊爸爸和熊妈妈或弯下腰或抱起熊宝宝，眼睛看着孩子和他们说话，认真听也认真回答。在举手投足间，有满满的爱、尊重和了解。当他们面对每一个孩子，不管男女、长相、大小，都是全心全意，完完整整的爱，都是最爱，每一个都是心肝宝贝。不能量化、没法比较，没法说爱得比较多还是比较少。现在，绝大多数的人都只有一个孩子，但我们却也因此更焦虑地把孩子和别人的孩子比来比去，把不一样的孩子放在一个框框里用一把尺量来量去，孩子的好、孩子对自己的信心和对爱的信念，乃至孩子童年的欢笑就这样在我们不经意间，悄悄地一点一滴地流失了。</w:t>
      </w:r>
    </w:p>
    <w:p>
      <w:r>
        <w:t>从孩子呱呱落地来到这个世界，唯一可以依赖的就是父母的爱。他们需要父母用各种方式，哺育、拥抱、和他们游戏、送他们上床睡觉，不断地给他们爱的保证。整本书其实只是在叙说着家常的日子，但是看这本书，你会知道熊宝宝的幸福，因为在这个熊家庭里，爱是看得见也摸得到的。抱着孩子阅读的你和被你抱在怀里的孩子，也会不自觉地感染这份幸福吧？知道每一个生命都是独一无二的，而珍惜每一个孩子。知道幸福不是什么轰轰烈烈或所费不赀的事，而是在寻常家居的每一个日子里。(本文作者为信谊基金会执行长张杏如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