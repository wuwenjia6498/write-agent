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担心孩子不会表达？用经典童诗童谣绘本，提升孩子的语言力！（下）</w:t>
      </w:r>
    </w:p>
    <w:p>
      <w:r>
        <w:t>原始链接: https://mp.weixin.qq.com/s/XmBKNNfD2vH1y-hAPorI5Q</w:t>
      </w:r>
    </w:p>
    <w:p/>
    <w:p>
      <w:r>
        <w:t>担心孩子不会表达？用经典童诗童谣绘本，提升孩子的语言力！（下）</w:t>
      </w:r>
    </w:p>
    <w:p>
      <w:r>
        <w:t>「 绘 本 书 单 」</w:t>
      </w:r>
    </w:p>
    <w:p>
      <w:r>
        <w:t>童诗童谣是孩子们走进文学世界的第一扇门，它们带着朗朗上口的韵律和简洁生动的语言，犹如小溪的潺潺流水，滋养着孩子的心灵。</w:t>
      </w:r>
    </w:p>
    <w:p>
      <w:r>
        <w:t>上周，约翰君为大家推荐了一批经典童诗童谣绘本，今天，让我们继续阅读剩下的几本童诗童谣类绘本，共同进入这灵动的韵律中吧！</w:t>
      </w:r>
    </w:p>
    <w:p>
      <w:r>
        <w:t>《我有一个小小的梦》</w:t>
      </w:r>
    </w:p>
    <w:p>
      <w:r>
        <w:t>类别：诗意童谣、情感启蒙</w:t>
      </w:r>
    </w:p>
    <w:p>
      <w:r>
        <w:t>适读年龄：3-6岁</w:t>
      </w:r>
    </w:p>
    <w:p>
      <w:r>
        <w:t>绘本看点：</w:t>
      </w:r>
    </w:p>
    <w:p>
      <w:r>
        <w:t>1. 这本书用充满温馨的诗意文字，讲述了关于梦想与爱的温柔主题。书中反复运用排比句式，句式朗朗上口，每一句都带有诗意和情感，让孩子在简单的词句中找到美好和力量。</w:t>
      </w:r>
    </w:p>
    <w:p>
      <w:r>
        <w:t>2. 插图色调柔和、画风梦幻，与文字相辅相成，营造出一种温暖的氛围。</w:t>
      </w:r>
    </w:p>
    <w:p>
      <w:r>
        <w:t>3. 以孩子视角呈现梦想的朦胧与纯真，让小读者在故事中感受到梦想的力量和家庭的温暖。</w:t>
      </w:r>
    </w:p>
    <w:p>
      <w:r>
        <w:t>共读建议：</w:t>
      </w:r>
    </w:p>
    <w:p>
      <w:r>
        <w:t>1. 在共读过程中，可以引导孩子朗读书中的排比句，感受韵律，增强语文的语感。</w:t>
      </w:r>
    </w:p>
    <w:p>
      <w:r>
        <w:t>2. 鼓励孩子谈谈自己的“小小的梦”，帮助他们表达内心的情感和期待。</w:t>
      </w:r>
    </w:p>
    <w:p>
      <w:r>
        <w:t>滑动查看更多</w:t>
      </w:r>
    </w:p>
    <w:p>
      <w:r>
        <w:t>《风的旅行》</w:t>
      </w:r>
    </w:p>
    <w:p>
      <w:r>
        <w:t>类别：自然诗意、生态观察</w:t>
      </w:r>
    </w:p>
    <w:p>
      <w:r>
        <w:t>适读年龄：3-6岁</w:t>
      </w:r>
    </w:p>
    <w:p>
      <w:r>
        <w:t>绘本看点：</w:t>
      </w:r>
    </w:p>
    <w:p>
      <w:r>
        <w:t>1. 这本绘本通过风的视角带孩子们俯瞰地球，自由穿梭于山峰、海洋和沙漠之间。绘本用优美的文字和抽象艺术相结合，描绘风在自然界的行踪，将孩子带入一个充满韵律和想象的世界。</w:t>
      </w:r>
    </w:p>
    <w:p>
      <w:r>
        <w:t>2. 插图采用柔和的色调，结合自然景观，既具艺术性又充满趣味，孩子们可以在细腻的画面中领略风带来的视觉盛宴。</w:t>
      </w:r>
    </w:p>
    <w:p>
      <w:r>
        <w:t>3. 风的形象在绘本中被赋予了能量和生命力，不断塑造着沿途的自然风光，让孩子们体验风的力量和自然的互动之美。</w:t>
      </w:r>
    </w:p>
    <w:p>
      <w:r>
        <w:t>共读建议：</w:t>
      </w:r>
    </w:p>
    <w:p>
      <w:r>
        <w:t>1. 在阅读中引导孩子观察画面细节，感受风的路径与力量。</w:t>
      </w:r>
    </w:p>
    <w:p>
      <w:r>
        <w:t>2. 鼓励孩子用语言或动作模拟风的旅程，增强对诗意语言的理解力。</w:t>
      </w:r>
    </w:p>
    <w:p>
      <w:r>
        <w:t>3. 通过故事，引导孩子思考自然万物间的和谐关系，培养他们对环境的爱护与尊重。</w:t>
      </w:r>
    </w:p>
    <w:p>
      <w:r>
        <w:t>滑动查看更多</w:t>
      </w:r>
    </w:p>
    <w:p>
      <w:r>
        <w:t>《有生之年》</w:t>
      </w:r>
    </w:p>
    <w:p>
      <w:r>
        <w:t>类别：生命教育、哲理绘本</w:t>
      </w:r>
    </w:p>
    <w:p>
      <w:r>
        <w:t>适读年龄：4岁+</w:t>
      </w:r>
    </w:p>
    <w:p>
      <w:r>
        <w:t>绘本看点：</w:t>
      </w:r>
    </w:p>
    <w:p>
      <w:r>
        <w:t>1. 书中以温柔的语言讲述生命的轮回，带领孩子思考生命的意义，帮助他们理解生与死的自然规律。文字简单易懂，富有哲理，适合与孩子共同探讨生命的深意。</w:t>
      </w:r>
    </w:p>
    <w:p>
      <w:r>
        <w:t>2. 绘本画风细腻温暖，配合文字呈现出生命的庄严与美好，帮助孩子在视觉上感受到平静与温馨。</w:t>
      </w:r>
    </w:p>
    <w:p>
      <w:r>
        <w:t>3. 通过描绘生命的起始、成长和结束，绘本传递出生命的美丽与脆弱，让孩子们感受到对生命的尊重和热爱。</w:t>
      </w:r>
    </w:p>
    <w:p>
      <w:r>
        <w:t>共读建议：</w:t>
      </w:r>
    </w:p>
    <w:p>
      <w:r>
        <w:t>1. 与孩子一起朗读绘本内容，通过文字的节奏与画面的温暖感受生命教育的力量。</w:t>
      </w:r>
    </w:p>
    <w:p>
      <w:r>
        <w:t>2. 引导孩子谈谈自己对“生命”与“死亡”的理解，并鼓励他们表达对家人、宠物或朋友的关爱。</w:t>
      </w:r>
    </w:p>
    <w:p>
      <w:r>
        <w:t>3. 通过书中的画面和语言，引导孩子从小培养对生命的敬畏之心，帮助他们更好地理解生命的意义和轮回。</w:t>
      </w:r>
    </w:p>
    <w:p>
      <w:r>
        <w:t>滑动查看更多</w:t>
      </w:r>
    </w:p>
    <w:p>
      <w:r>
        <w:t>《嘘！》</w:t>
      </w:r>
    </w:p>
    <w:p>
      <w:r>
        <w:t>类别：睡前故事、儿童自然观察</w:t>
      </w:r>
    </w:p>
    <w:p>
      <w:r>
        <w:t>适读年龄：2-6岁</w:t>
      </w:r>
    </w:p>
    <w:p>
      <w:r>
        <w:t>绘本看点：</w:t>
      </w:r>
    </w:p>
    <w:p>
      <w:r>
        <w:t>1. 这本书以温柔的童谣形式呈现了夜晚的自然世界。故事采用妈妈轻声引导孩子观察夜晚的声音，从蝉鸣到风声，以安静的方式带孩子体会大自然的生机。</w:t>
      </w:r>
    </w:p>
    <w:p>
      <w:r>
        <w:t>2. 画面温馨柔和，拼贴画风格独特，带有浓厚的自然气息。画面中的细腻细节让孩子在夜晚静谧的氛围中感受安全与宁静，适合作为睡前安抚绘本。</w:t>
      </w:r>
    </w:p>
    <w:p>
      <w:r>
        <w:t>3.故事通过简单重复的语言和轻柔的音节帮助孩子放松心情，引导他们入眠，既适合亲子共读，也能让孩子在共读中培养专注力与观察力。</w:t>
      </w:r>
    </w:p>
    <w:p>
      <w:r>
        <w:t>共读建议：</w:t>
      </w:r>
    </w:p>
    <w:p>
      <w:r>
        <w:t>1. 用柔和的声音朗读，随着书中的节奏逐渐放缓，以营造出安静的夜晚氛围，让孩子更易放松入睡。</w:t>
      </w:r>
    </w:p>
    <w:p>
      <w:r>
        <w:t>2. 鼓励孩子闭上眼睛，想象故事中描述的夜晚声音，帮助他们体验夜间自然的静谧与美好。</w:t>
      </w:r>
    </w:p>
    <w:p>
      <w:r>
        <w:t>滑动查看更多</w:t>
      </w:r>
    </w:p>
    <w:p>
      <w:r>
        <w:t>《如果我是一本书》</w:t>
      </w:r>
    </w:p>
    <w:p>
      <w:r>
        <w:t>类别：诗意启蒙、阅读哲思</w:t>
      </w:r>
    </w:p>
    <w:p>
      <w:r>
        <w:t>适读年龄：4-8岁</w:t>
      </w:r>
    </w:p>
    <w:p>
      <w:r>
        <w:t>绘本看点：</w:t>
      </w:r>
    </w:p>
    <w:p>
      <w:r>
        <w:t>1. 这本绘本用书本的视角启发了孩子对阅读的热爱。每一页都表达了书对自己角色的幻想，如“我希望被带回家，与读者分享心底秘密”，让孩子在阅读中感受书籍的温暖与神秘。</w:t>
      </w:r>
    </w:p>
    <w:p>
      <w:r>
        <w:t>2.通过文字和画面的巧妙结合，本书不仅带给孩子阅读的快乐，还在心中种下关于探索、分享和好奇的种子，让书籍成为他们生活的一部分。</w:t>
      </w:r>
    </w:p>
    <w:p>
      <w:r>
        <w:t>共读建议：</w:t>
      </w:r>
    </w:p>
    <w:p>
      <w:r>
        <w:t>1. 引导孩子从“书”的角度思考，讨论如果自己是一本书，会想传递什么信息，帮助他们体会书籍的独特价值。</w:t>
      </w:r>
    </w:p>
    <w:p>
      <w:r>
        <w:t>2. 可以借助本书让孩子自己设定阅读目标，提升他们对书籍的亲近感。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