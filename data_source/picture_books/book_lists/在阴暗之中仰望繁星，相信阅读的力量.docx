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在阴暗之中仰望繁星，相信阅读的力量</w:t>
      </w:r>
    </w:p>
    <w:p>
      <w:r>
        <w:t>原始链接: https://mp.weixin.qq.com/s/CYFNKU3PK1k94WvGbxcGYQ</w:t>
      </w:r>
    </w:p>
    <w:p/>
    <w:p>
      <w:r>
        <w:t>在阴暗之中仰望繁星，相信阅读的力量</w:t>
      </w:r>
    </w:p>
    <w:p>
      <w:r>
        <w:t>最近这段时间，全国各地的疫情又在牵扯着无数国民的内心，每天打开新闻，看到的都是触目惊心的数字：“1947+2384”“1656+2177”……就这样，每天都是几千几千的增长数字，怎能不令人胆战心惊？怎能不令人牵肠挂肚？</w:t>
      </w:r>
    </w:p>
    <w:p>
      <w:r>
        <w:t>绘本描述的也许是童话世界，也许就是我们这个现实世界。</w:t>
      </w:r>
    </w:p>
    <w:p>
      <w:r>
        <w:t>《下一个春天》</w:t>
      </w:r>
    </w:p>
    <w:p>
      <w:r>
        <w:t>点击图片购买</w:t>
      </w:r>
    </w:p>
    <w:p>
      <w:r>
        <w:t>在绘本《下一个春天》里，所描绘的场景不正是我们所经历的现实生活吗？曾经人来人往，车水马龙的世界，而今却空无一人，这不正是当下疫情之中的世界吗？但是就像绘本里所说的那样，我们都知道无法拒绝疫情的到来，但我们仍然能够决定自己的内心世界如何度过，就像疫情最凶猛的那一年，所有人都在家里互相鼓励，共渡难关，那么这一次，我们仍然可以一起战胜病毒，并且坚信春天一定会如约而至！</w:t>
      </w:r>
    </w:p>
    <w:p>
      <w:r>
        <w:t>在阅读绘本时，无论是大人还是孩子，如果能从中找到与自己生活息息相关的内容，那这样的绘本一定更能打动人心，也更引人入胜。</w:t>
      </w:r>
    </w:p>
    <w:p>
      <w:r>
        <w:t>所以我们大人在和孩子一起阅读时，不一定非要孩子从绘本中学到什么科学知识或者文学知识之类的，反而不如多多联系孩子的日常生活，让孩子从现实生活出发，联系绘本，再重新回到现实，这样反而更有教育意义不是吗？也更能让孩子感受到阅读绘本的乐趣，因为它不再是脱离生活、远离孩子所熟知的事物了。</w:t>
      </w:r>
    </w:p>
    <w:p>
      <w:r>
        <w:t>而无论是读绘本还是读其他优秀的作品，我们希望孩子能够获取知识的同时，更多的也能得到一种精神上的力量。读绘本不能仅仅将它视作美好的童话故事来读，只让孩子看到生活中美好的一面，其实也应该让孩子看到生活中也有不美好的一面，但是我们应该保有乐观积极的态度来面对这些不美好的地方。</w:t>
      </w:r>
    </w:p>
    <w:p>
      <w:r>
        <w:t>正如宫西达也曾说：“无论是爱还是善良，都是可以传递的，我就是想通过我的绘本故事把爱和善良传递给无数孩子们。我是想让孩子们在阅读中读到不一样的东西，让他们记得有一些小小的善，以后面对凶险、黑暗的时候，心里仍然有光明的东西，不会丧失希望。”</w:t>
      </w:r>
    </w:p>
    <w:p>
      <w:r>
        <w:t>《外面真好》</w:t>
      </w:r>
    </w:p>
    <w:p>
      <w:r>
        <w:t>点击图片购买</w:t>
      </w:r>
    </w:p>
    <w:p>
      <w:r>
        <w:t>绘本《外面真好》就让人感触良多。残忍的疫情将我们的世界分为“外面”和“里面”，“曾经，我们是外面的一部分，而外面是我们的一部分。我们与外面亲密无间。”这正是疫情带给我们发自内心的体会，人对于所拥有的事物总是熟视无睹，但是对于所失去的事物又会无比怀念。</w:t>
      </w:r>
    </w:p>
    <w:p>
      <w:r>
        <w:t>托尔斯泰说得好：“珍惜你所熟悉的一切，熟悉你所珍惜的一切。”疫情教会了我们学会珍惜，也教会了我们学会等待，更教会我们在阴暗之中仰望繁星。虽然现在我们身处疫情之中，无法迈向外面的世界，但是我坚信，当大家都怀抱这样的希望去面对所有的不美好，未来一定是灿烂无比的，到那时候，我们会倍加珍惜外面的世界！</w:t>
      </w:r>
    </w:p>
    <w:p>
      <w:r>
        <w:t>疫情的这几年，我们可能很少接触“外面”，更多的是待在“里面”，很多人会抱怨，会烦躁，会痛苦，总觉得这几年被疫情偷走了，但是每一代人有每一代人的长征路，每一代人有每一代人的使命和担当。几十年前，也有这么一批年轻人在时代的潮流中抗争、奋斗、谋太平。而今，时代的接力棒传到我们手里，你看，我们也能做到在疫情的不平岁月之中，坚守希望和憧憬，在时代的洪流之中，磨砺和坚韧自己。</w:t>
      </w:r>
    </w:p>
    <w:p>
      <w:r>
        <w:t>从疫情出发看绘本，从绘本出发看世界。可以说，绘本乃至阅读带给我们的意义是多元的，绝不是单一的，看到美好，也会看到不美好；看到欢乐，也会看到悲伤，但在阅读之中，我们更应该看到它所带来的内心力量，从书籍中看到希望和勇气，并在生活中永远如此，就像桑迪亚哥所说的那样：“一个人可以被毁灭，但不能被打败。”</w:t>
      </w:r>
    </w:p>
    <w:p>
      <w:r>
        <w:t>生活就是生活，它就是由酸甜苦辣各种味道组合而成的，相比让孩子做一朵温室的花朵，不谙世事，我更愿意让孩子认识到世界的不完美，但是一直保持着憧憬和希望。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