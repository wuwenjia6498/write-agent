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149、圣诞将至，我们想送件特别的礼物给你</w:t>
      </w:r>
    </w:p>
    <w:p>
      <w:pPr>
        <w:pStyle w:val="Heading1"/>
      </w:pPr>
      <w:r>
        <w:t>网页标题: 绘本书单 | 圣诞将至，我们想送件特别的礼物给你！</w:t>
      </w:r>
    </w:p>
    <w:p>
      <w:r>
        <w:t>原始链接: http://mp.weixin.qq.com/s?__biz=MzI2NjM0NDE1MA==&amp;mid=2247485841&amp;idx=1&amp;sn=0c82ecd3039eeed3908916c638cf9e09&amp;chksm=ea8eca28ddf9433e3e40ed50f29a4dd81d357ae8fffe28e1aaf8a30a89e9f73a27667d6f2763&amp;scene=21</w:t>
      </w:r>
    </w:p>
    <w:p>
      <w:pPr>
        <w:pStyle w:val="Heading1"/>
      </w:pPr>
      <w:r>
        <w:t>绘本书单 | 圣诞将至，我们想送件特别的礼物给你！</w:t>
      </w:r>
    </w:p>
    <w:p>
      <w:r>
        <w:t>再过几天，就有一个胖乎乎的老爷爷，驾着他的麋鹿雪橇，飞越大半个世界、穿越一个个烟囱，过来给可爱的小朋友们送礼物了。他会趁着小朋友睡得香甜的时候，把礼物塞到他们挂在床头的袜子里，第二天一觉醒来，打开袜子就是满满的惊喜啊！</w:t>
      </w:r>
    </w:p>
    <w:p>
      <w:r>
        <w:t>这个可爱的老爷爷就是我们的圣诞老公公！而且真的是有其人的哦！据说相信圣诞老人存在的人每年都会收到圣诞礼物~~因为惊喜总是给对生活有美好期待的人准备哒~（往下看真的有惊喜）</w:t>
      </w:r>
    </w:p>
    <w:p>
      <w:r>
        <w:t>什么？你不信？你觉得这太幼稚？准是小孩子才会做的事？哼╭(╯^╰)╮，那你就大错特错了，看看下面这些书保证你心服口服！</w:t>
      </w:r>
    </w:p>
    <w:p>
      <w:r>
        <w:t>告诉你，圣诞节是什么东东？</w:t>
      </w:r>
    </w:p>
    <w:p>
      <w:r>
        <w:t>——《什么是圣诞节》</w:t>
      </w:r>
    </w:p>
    <w:p>
      <w:r>
        <w:t>劳伦兹·保利 文</w:t>
      </w:r>
    </w:p>
    <w:p>
      <w:r>
        <w:t>卡琳· 谢尔勒 图</w:t>
      </w:r>
    </w:p>
    <w:p>
      <w:r>
        <w:t>蒲蒲兰绘本馆</w:t>
      </w:r>
    </w:p>
    <w:p>
      <w:r>
        <w:t>4岁+亲子共读</w:t>
      </w:r>
    </w:p>
    <w:p>
      <w:r>
        <w:t>推荐：圣诞节是什么？“圣诞节就是，大家都送礼物给我。”猫头鹰这样对小兔子说，小兔子又把这个消息告诉了其他小动物，于是大家都给猫头鹰准备了礼物（猫头鹰同学有点“小心思”哦）。可是最后意外发生了，最后大家并没有把礼物都送给猫头鹰，而是：兔子把礼物送给了松鼠，松鼠把礼物送给了啄木鸟，啄木鸟把礼物送给了小老鼠，小老鼠把礼物送给了猫头鹰，兔子也意外地得到了一个最喜欢的圣诞树。就这样，每个人都收到了礼物，大家就这样开开心心地过圣诞节了。</w:t>
      </w:r>
    </w:p>
    <w:p>
      <w:r>
        <w:t>所以，圣诞节就是互相送好朋友礼物啊，送出礼物，得到快乐，这才是圣诞节的意义啊！你同意吗？</w:t>
      </w:r>
    </w:p>
    <w:p>
      <w:r>
        <w:t>有谁真的见过真的圣诞老人？</w:t>
      </w:r>
    </w:p>
    <w:p>
      <w:r>
        <w:t>——《圣诞老爸》</w:t>
      </w:r>
    </w:p>
    <w:p>
      <w:r>
        <w:t>雷德蒙·布里格斯 著</w:t>
      </w:r>
    </w:p>
    <w:p>
      <w:r>
        <w:t>爱心树童书</w:t>
      </w:r>
    </w:p>
    <w:p>
      <w:r>
        <w:t>5岁+亲子共读</w:t>
      </w:r>
    </w:p>
    <w:p>
      <w:r>
        <w:t>推荐：圣诞老人是个什么样的人呢？他从哪里来？从几点起床开始给大家啊送礼物的啊？他来为什么不在夏天来呢？他给那么多小朋友送礼物累不累啊？相信你家小朋友的小脑袋里也会有这些问题。如果你不知道怎么回答，那么可以借助这本书，这本书里的圣诞老人可是最亲切可爱的！不过也是蛮倒霉的，圣诞节要去给小朋友送礼物的路上接二连三地遇上了大雪、大雨、闪电、大雾等坏天气，还要辛苦地在烟囱里爬上爬下……发生了一系列的趣事。</w:t>
      </w:r>
    </w:p>
    <w:p>
      <w:r>
        <w:t>听说，有次圣诞老人还送错礼物了？</w:t>
      </w:r>
    </w:p>
    <w:p>
      <w:r>
        <w:t>——《从窗外来的礼物》</w:t>
      </w:r>
    </w:p>
    <w:p>
      <w:r>
        <w:t>五味太郎 著</w:t>
      </w:r>
    </w:p>
    <w:p>
      <w:r>
        <w:t>爱心树童书</w:t>
      </w:r>
    </w:p>
    <w:p>
      <w:r>
        <w:t>3岁+亲子共读</w:t>
      </w:r>
    </w:p>
    <w:p>
      <w:r>
        <w:t>推荐：五味太郎的绘本，百闻不如一看，无论生活中多么微不足道的事，在他的笔下总是变得格外有趣，让你读后豁然惊喜，不得不佩服他的创意和想象力。这本《从窗外来的礼物》也是他的经典之作，巧妙运用了挖洞设计，结合情节有趣幽默，让孩子在阅读中游戏，孩子肯定会喜欢的。</w:t>
      </w:r>
    </w:p>
    <w:p>
      <w:r>
        <w:t>故事讲了一个有点迷糊的圣诞老人，圣诞节的时候准备了一大包礼物打算送给小朋友们，可是送的时候隔着窗户看不清是谁，完全搞错了对象，把小猫看成了小猪，把斑马看成了鸵鸟……结果呢把礼物都送错了。中间什么原因导致圣诞老人看错了闹得笑话就需要大家亲自去发现咯。</w:t>
      </w:r>
    </w:p>
    <w:p>
      <w:r>
        <w:t>有礼物，让淘气的孩子也变得乖巧</w:t>
      </w:r>
    </w:p>
    <w:p>
      <w:r>
        <w:t>——《大卫，圣诞节到了》</w:t>
      </w:r>
    </w:p>
    <w:p>
      <w:r>
        <w:t>大卫·香农 著</w:t>
      </w:r>
    </w:p>
    <w:p>
      <w:r>
        <w:t>启发童书馆</w:t>
      </w:r>
    </w:p>
    <w:p>
      <w:r>
        <w:t>3岁+亲子共读</w:t>
      </w:r>
    </w:p>
    <w:p>
      <w:r>
        <w:t>推荐：大家还记得那个史上最淘气的小朋友大卫么？有事没事闯个祸呗，闲着也是闲着，到了圣诞节，有那么多好吃的好玩的，大卫更是停不下来了，偷偷吃掉饼干、为等圣诞老人不睡觉、积雪还没化就光着屁股跑出去、还在地上边尿尿边画出自己的名字！不得不感叹大卫旺盛的精力和挑战妈妈底线的勇气。</w:t>
      </w:r>
    </w:p>
    <w:p>
      <w:r>
        <w:t>不过，这次妈妈有“圣诞老人”作为杀手锏，一封署名“圣诞老人”的来信让大卫瞬间变得乖巧：不再乱丢玩具，不再把食物当成玩具，还学会了餐桌礼仪……这封信里到底写了什么呢？</w:t>
      </w:r>
    </w:p>
    <w:p>
      <w:r>
        <w:t>还有，圣诞节必须要有圣诞树</w:t>
      </w:r>
    </w:p>
    <w:p>
      <w:r>
        <w:t>——《我们的树》</w:t>
      </w:r>
    </w:p>
    <w:p>
      <w:r>
        <w:t>伊夫·邦廷 文</w:t>
      </w:r>
    </w:p>
    <w:p>
      <w:r>
        <w:t>泰德·瑞德 图</w:t>
      </w:r>
    </w:p>
    <w:p>
      <w:r>
        <w:t>启发童书馆</w:t>
      </w:r>
    </w:p>
    <w:p>
      <w:r>
        <w:t>5岁+亲子共读</w:t>
      </w:r>
    </w:p>
    <w:p>
      <w:r>
        <w:t>推荐：故事里的一家人每年圣诞节前夕都会开车前往路加森林，拜访在森林里的老朋友。没有丰盛的大餐，没有喧闹的舞会，他们只带着感恩的心和简单的食物，与森林里的动物一起享受一段欢乐的时光。让孩子体会快乐的给予和分享是最值得庆祝的事，并由此建立与自然平等和谐的关系——这是送给孩子最好的圣诞礼物。</w:t>
      </w:r>
    </w:p>
    <w:p>
      <w:r>
        <w:t>圣诞节的最大意义就是互相分享快乐</w:t>
      </w:r>
    </w:p>
    <w:p>
      <w:r>
        <w:t>——《威廉先生的圣诞树》</w:t>
      </w:r>
    </w:p>
    <w:p>
      <w:r>
        <w:t>罗伯特·巴瑞 著</w:t>
      </w:r>
    </w:p>
    <w:p>
      <w:r>
        <w:t>海豚传媒</w:t>
      </w:r>
    </w:p>
    <w:p>
      <w:r>
        <w:t>3岁+亲子共读</w:t>
      </w:r>
    </w:p>
    <w:p>
      <w:r>
        <w:t>推荐：特快专递寄来了威廉先生的圣诞树，这是他见过的最大最好的圣诞树，他喜欢得欢呼起来，可是这么大一棵圣诞树放哪呢？好像哪都放不下哦，他只好减掉一点树梢送给了侍女艾德莱，这样她也有一棵小圣诞树了；但是小圣诞树对于艾德莱来说还是有点高，于是她剪掉了树冠送给了提姆太太，提姆太太就有了棵小小圣诞树；小小圣诞树对于提姆太太还是有点高，于是她剪掉了树冠送给了大熊巴纳，让大熊巴纳也有了一棵小小小圣诞树；大熊巴纳又分给了狐狸费斯科一段，狐狸费斯科拿到后又给小兔子本杰明一段，而小兔子最后送了老鼠米斯特一点，这棵小小小小小小圣诞树对于他来说可是大小合适太完美了。这样大家都得到了自己的圣诞树，快乐也是会这样，会越分越多的哦~</w:t>
      </w:r>
    </w:p>
    <w:p>
      <w:r>
        <w:t>读完这个故事，就算小孩子也读懂了这个故事里面的分享的主题，但是把道理讲得这么通俗易懂又有趣的也是没谁了。</w:t>
      </w:r>
    </w:p>
    <w:p>
      <w:r>
        <w:t>所以，你愿意保留几分童心</w:t>
      </w:r>
    </w:p>
    <w:p>
      <w:r>
        <w:t>相信有圣诞老人吗？</w:t>
      </w:r>
    </w:p>
    <w:p>
      <w:r>
        <w:t>——《极地特快》</w:t>
      </w:r>
    </w:p>
    <w:p>
      <w:r>
        <w:t>奥尔斯伯格 著</w:t>
      </w:r>
    </w:p>
    <w:p>
      <w:r>
        <w:t>爱心树童书</w:t>
      </w:r>
    </w:p>
    <w:p>
      <w:r>
        <w:t>4岁+亲子共读</w:t>
      </w:r>
    </w:p>
    <w:p>
      <w:r>
        <w:t>推荐：世界上真的有圣诞老人吗？我愿意相信是有的。就像由这本绘本改编的电影版《极地特快》主演汤姆·汉克斯说的：如果没有圣诞老人的话，那么围绕这一点的所有东西都成假的了，如果真的有的话，那么这个世界就变得充满神奇。所以，让我们这个故事就是告诉我们要相信奇迹，也等于告诉我们要保留纯真。</w:t>
      </w:r>
    </w:p>
    <w:p>
      <w:r>
        <w:t>很感谢你们看到最后。所以，你愿意保留几分童心相信有圣诞老人吗？像文章一开始说的，相信的人都会在圣诞节收到礼物的哦，这可不是骗你的。这次由绘本书单来当次圣诞老人，给大家送福利啦！</w:t>
      </w:r>
    </w:p>
    <w:p>
      <w:r>
        <w:t>福利就是老约翰五周年特别纪念版台历，</w:t>
        <w:br/>
        <w:t>可是相当美的哦！</w:t>
      </w:r>
    </w:p>
    <w:p>
      <w:r>
        <w:t>它在各大童书出版社书桌上出镜率最高，</w:t>
      </w:r>
    </w:p>
    <w:p>
      <w:r>
        <w:t>全国各地幼儿园园长最青睐的一款台历，</w:t>
      </w:r>
    </w:p>
    <w:p>
      <w:r>
        <w:t>也是全国十万+老约翰会员最期待的新年礼物，</w:t>
      </w:r>
    </w:p>
    <w:p>
      <w:r>
        <w:t>随便放组图，就能美翻你~</w:t>
      </w:r>
    </w:p>
    <w:p>
      <w:r>
        <w:t>就问你美不美！</w:t>
      </w:r>
    </w:p>
    <w:p>
      <w:r>
        <w:t>好不好看！</w:t>
      </w:r>
    </w:p>
    <w:p>
      <w:r>
        <w:t>够不够文艺！</w:t>
      </w:r>
    </w:p>
    <w:p>
      <w:r>
        <w:t>想不想拥有！</w:t>
      </w:r>
    </w:p>
    <w:p>
      <w:r>
        <w:t>参与今日互动话题，</w:t>
      </w:r>
    </w:p>
    <w:p>
      <w:r>
        <w:t>留言点赞选10位，</w:t>
      </w:r>
    </w:p>
    <w:p>
      <w:r>
        <w:t>就可以得到这本美美哒老约翰特别纪念版精美台历哦。</w:t>
      </w:r>
    </w:p>
    <w:p>
      <w:r>
        <w:t>今日互动</w:t>
      </w:r>
    </w:p>
    <w:p>
      <w:r>
        <w:t>你相信世界上真的有圣诞老人吗？</w:t>
      </w:r>
    </w:p>
    <w:p>
      <w:r>
        <w:t>本文由绘本书单原创，转载请联系后台。</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