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自然科普绘本推荐 | 植物的奥秘：叶脉间的生命之歌</w:t>
      </w:r>
    </w:p>
    <w:p>
      <w:r>
        <w:t>原始链接: https://mp.weixin.qq.com/s/E-VCEuR24PPwUxu72nwS8w</w:t>
      </w:r>
    </w:p>
    <w:p/>
    <w:p>
      <w:r>
        <w:t>自然科普绘本推荐 | 植物的奥秘：叶脉间的生命之歌</w:t>
      </w:r>
    </w:p>
    <w:p>
      <w:r>
        <w:t>「 老 约 翰 荐 书 」</w:t>
      </w:r>
    </w:p>
    <w:p>
      <w:r>
        <w:t>在我们脚下的绿色世界中，每一片叶子都在讲述着生命的故事。</w:t>
      </w:r>
    </w:p>
    <w:p>
      <w:r>
        <w:t>植物的生命力在它们复杂的叶脉间悄然流动，每一次光合作用都是自然界的一个小奇迹。</w:t>
      </w:r>
    </w:p>
    <w:p>
      <w:r>
        <w:t>而对于孩子们来说，了解这些绿色生命的奥秘，无疑是打开自然科学大门的一把钥匙。</w:t>
      </w:r>
    </w:p>
    <w:p>
      <w:r>
        <w:t>本期荐书，约翰君将为您推荐一批自然科普绘本，通过这些书，孩子们可以近距离感受植物世界的神奇，从叶脉间的生命之歌开始，揭秘那些我们日常可能忽视，但又极其重要的绿色生命故事。</w:t>
      </w:r>
    </w:p>
    <w:p>
      <w:r>
        <w:t>《苹果园的12个月》</w:t>
      </w:r>
    </w:p>
    <w:p>
      <w:r>
        <w:t>类别：科普绘本、自然观察</w:t>
      </w:r>
    </w:p>
    <w:p>
      <w:r>
        <w:t>适读年龄：3-6岁</w:t>
      </w:r>
    </w:p>
    <w:p>
      <w:r>
        <w:t>绘本看点：</w:t>
      </w:r>
    </w:p>
    <w:p>
      <w:r>
        <w:t>1. 跟随四季变换：通过一年四季的变化，孩子们可以跟随苹果园的农夫康叔，探索苹果从花朵到果实的神奇旅程，也体会到人类与自然环境的和谐相处。</w:t>
      </w:r>
    </w:p>
    <w:p>
      <w:r>
        <w:t>2. 实用的农业知识：这本书不仅讲述苹果的成长周期，还涉及实际的农业技术如剪枝和嫁接，帮助孩子理解食物来源。</w:t>
      </w:r>
    </w:p>
    <w:p>
      <w:r>
        <w:t>共读建议：</w:t>
      </w:r>
    </w:p>
    <w:p>
      <w:r>
        <w:t>1.观察季节变化：在阅读本书时，可以带领孩子观察周围的自然环境，了解不同季节植物的变化。</w:t>
      </w:r>
    </w:p>
    <w:p>
      <w:r>
        <w:t>2. 家庭小实验：尝试在家种植一些简单的植物，如豆芽或小蔬菜，让孩子亲自体验植物生长的过程，与书中内容形成呼应。</w:t>
      </w:r>
    </w:p>
    <w:p>
      <w:r>
        <w:t>滑动查看更多</w:t>
      </w:r>
    </w:p>
    <w:p>
      <w:r>
        <w:t>《一颗莲子的生命旅程》</w:t>
      </w:r>
    </w:p>
    <w:p>
      <w:r>
        <w:t>类别：自然科普</w:t>
      </w:r>
    </w:p>
    <w:p>
      <w:r>
        <w:t>适读年龄：5-10岁</w:t>
      </w:r>
    </w:p>
    <w:p>
      <w:r>
        <w:t>绘本看点：</w:t>
      </w:r>
    </w:p>
    <w:p>
      <w:r>
        <w:t>1. 莲的一生：通过细腻的国画描绘，本书展现了一颗莲子从萌发到开花再到结果的整个生命过程，让孩子们走进莲花的世界，感受其生长的奇迹。</w:t>
      </w:r>
    </w:p>
    <w:p>
      <w:r>
        <w:t>2.中国文化：融入中国传统文化和艺术，通过国画的形式，增添了书籍的艺术感和文化价值，使得科普知识的传达更具吸引力。</w:t>
      </w:r>
    </w:p>
    <w:p>
      <w:r>
        <w:t>3. 科学与艺术的结合：美丽的插图和充满诗意的文字，能够激发孩子们对自然和艺术的兴趣和欣赏。</w:t>
      </w:r>
    </w:p>
    <w:p>
      <w:r>
        <w:t>共读建议：</w:t>
      </w:r>
    </w:p>
    <w:p>
      <w:r>
        <w:t>1. 艺术创作：阅读完书后，可以引导孩子尝试自己用水彩或国画的方式画出莲花，体验艺术创作的乐趣。</w:t>
      </w:r>
    </w:p>
    <w:p>
      <w:r>
        <w:t>2. 探索自然：带孩子到附近的池塘或湖边观察真实的莲花，比较书中的描述和实际观察的异同，增强观察能力。</w:t>
      </w:r>
    </w:p>
    <w:p>
      <w:r>
        <w:t>3. 讨论和思考：与孩子一起讨论莲花在中国文化中的象征意义，如“出淤泥而不染”，探讨如何在困境中保持高洁的品格。</w:t>
      </w:r>
    </w:p>
    <w:p>
      <w:r>
        <w:t>滑动查看更多</w:t>
      </w:r>
    </w:p>
    <w:p>
      <w:r>
        <w:t>《果实是种子的旅行箱》</w:t>
      </w:r>
    </w:p>
    <w:p>
      <w:r>
        <w:t>类别：科普绘本、自然探索</w:t>
      </w:r>
    </w:p>
    <w:p>
      <w:r>
        <w:t>适读年龄：3-6岁</w:t>
      </w:r>
    </w:p>
    <w:p>
      <w:r>
        <w:t>绘本看点：</w:t>
      </w:r>
    </w:p>
    <w:p>
      <w:r>
        <w:t>1. 创意比喻：果实被形象地比喻为种子的“旅行箱”，这种比喻使孩子们能够容易理解果实与种子之间的关系，以及种子的传播方式。</w:t>
      </w:r>
    </w:p>
    <w:p>
      <w:r>
        <w:t>2. 丰富有趣的知识：种子们是如何旅行的呢？有的随风飘散，有的随水流动。本书通过生动有趣的方式，向小朋友介绍了种子传播的奇妙多样性。</w:t>
      </w:r>
    </w:p>
    <w:p>
      <w:r>
        <w:t>3. 色彩的盛宴：打开这本书，就像走进一个充满色彩的植物世界。绚烂的水彩画让各种植物的果实和种子栩栩如生，每一幅画都是一场视觉的盛宴。</w:t>
      </w:r>
    </w:p>
    <w:p>
      <w:r>
        <w:t>共读建议：</w:t>
      </w:r>
    </w:p>
    <w:p>
      <w:r>
        <w:t>1. 种子的大小寻宝游戏：在阅读时，可以和孩子一起寻找书中提到的各种大小的种子，看看谁找的种子最多，通过游戏深入理解种子的多样性。</w:t>
      </w:r>
    </w:p>
    <w:p>
      <w:r>
        <w:t>2. 自然观察日记：带孩子到户外，观察和记录不同果实和植物，让孩子在自然中发现书中的知识，激发他们对自然世界的好奇心和探索欲。</w:t>
      </w:r>
    </w:p>
    <w:p>
      <w:r>
        <w:t>滑动查看更多</w:t>
      </w:r>
    </w:p>
    <w:p>
      <w:r>
        <w:t>《山野郊游图鉴》</w:t>
      </w:r>
    </w:p>
    <w:p>
      <w:r>
        <w:t>类别：自然科普</w:t>
      </w:r>
    </w:p>
    <w:p>
      <w:r>
        <w:t>适读年龄：3-6岁</w:t>
      </w:r>
    </w:p>
    <w:p>
      <w:r>
        <w:t>绘本看点：</w:t>
      </w:r>
    </w:p>
    <w:p>
      <w:r>
        <w:t>1.四季探险：这本绘本带领我们通过20个不同的主题活动，探索自然界的每一个角落，从春天的花开到冬天的雪落，一起感受大自然的季节更替和美丽。</w:t>
      </w:r>
    </w:p>
    <w:p>
      <w:r>
        <w:t>2.真实自然体验：不仅仅是观察，这本书还包含了实际的户外活动建议，比如捞鱼、采摘野菜，让孩子们真正走进自然，亲手体验和学习。</w:t>
      </w:r>
    </w:p>
    <w:p>
      <w:r>
        <w:t>共读建议：</w:t>
      </w:r>
    </w:p>
    <w:p>
      <w:r>
        <w:t>1.家庭自然日：选择一个适合的季节，按照书中的活动指南，与孩子一起实地去郊游，探索书中描述的自然现象和生物。</w:t>
      </w:r>
    </w:p>
    <w:p>
      <w:r>
        <w:t>2.观察与绘画：鼓励孩子在户外活动时进行观察并画下他们看到的植物或动物，这样可以锻炼孩子对自然的感受力。</w:t>
      </w:r>
    </w:p>
    <w:p>
      <w:r>
        <w:t>滑动查看更多</w:t>
      </w:r>
    </w:p>
    <w:p>
      <w:r>
        <w:t>《穿越侏罗纪原始森林》</w:t>
      </w:r>
    </w:p>
    <w:p>
      <w:r>
        <w:t>类别：科普绘本、历史冒险</w:t>
      </w:r>
    </w:p>
    <w:p>
      <w:r>
        <w:t>适读年龄：3-6岁</w:t>
      </w:r>
    </w:p>
    <w:p>
      <w:r>
        <w:t>绘本看点：</w:t>
      </w:r>
    </w:p>
    <w:p>
      <w:r>
        <w:t>1. 穿越时空的探险：跟随书中的小男孩，从繁忙的城市生活穿越到远古的侏罗纪原始森林，体验一场与众不同的历史冒险。</w:t>
      </w:r>
    </w:p>
    <w:p>
      <w:r>
        <w:t>2. 精彩的视觉盛宴：凯迪克金奖得主陈振盼的精美绘图，让古老的红杉林跃然纸上，生动的恐龙时代风貌，将会深深吸引孩子们的目光。</w:t>
      </w:r>
    </w:p>
    <w:p>
      <w:r>
        <w:t>3.生动的教育内容：这本书通过深入探索古老的树种和濒危动物，不仅丰富了孩子们对古生物的知识，还激发了他们保护环境的意识。</w:t>
      </w:r>
    </w:p>
    <w:p>
      <w:r>
        <w:t>共读建议：</w:t>
      </w:r>
    </w:p>
    <w:p>
      <w:r>
        <w:t>1. 讨论环保主题：通过书中对濒危生态的描述，与孩子一起讨论如何保护我们的环境，让孩子更深刻地理解生物的多样性有多重要。</w:t>
      </w:r>
    </w:p>
    <w:p>
      <w:r>
        <w:t>2. 角色扮演游戏：家长可以与孩子一起扮演书中的角色，重新演绎穿越故事，增强阅读的互动性和趣味性。</w:t>
      </w:r>
    </w:p>
    <w:p>
      <w:r>
        <w:t>滑动查看更多</w:t>
      </w:r>
    </w:p>
    <w:p>
      <w:r>
        <w:t>《它们是怎么长出来的？》</w:t>
      </w:r>
    </w:p>
    <w:p>
      <w:r>
        <w:t>类别：科普、自然探索</w:t>
      </w:r>
    </w:p>
    <w:p>
      <w:r>
        <w:t>适读年龄：3-6岁</w:t>
      </w:r>
    </w:p>
    <w:p>
      <w:r>
        <w:t>绘本看点：</w:t>
      </w:r>
    </w:p>
    <w:p>
      <w:r>
        <w:t>1.蔬菜的奇妙之旅：通过主人公苏菲在奶奶家的菜园中的亲身体验，孩子们将跟随苏菲学习如何种植和照顾各种蔬菜，从播种到收获，体验四季变换带来的不同。</w:t>
      </w:r>
    </w:p>
    <w:p>
      <w:r>
        <w:t>2.寓教于乐的内容：绘本中通过苏菲的故事讲述了种植蔬菜的过程，包括土壤翻动、除草、防虫等，同时，孩子们可以了解到自然界中益虫与害虫的角色。</w:t>
      </w:r>
    </w:p>
    <w:p>
      <w:r>
        <w:t>共读建议：</w:t>
      </w:r>
    </w:p>
    <w:p>
      <w:r>
        <w:t>1.实地操作：阅读本书后，家长可以引导孩子在家中实际种植一些简单的植物，如番茄或生菜，让孩子们亲自体验书中的种植乐趣。</w:t>
      </w:r>
    </w:p>
    <w:p>
      <w:r>
        <w:t>2.探讨自然循环：与孩子一起讨论植物如何影响和被自然环境中的其他生物影响，比如益虫如何帮助植物生长。</w:t>
      </w:r>
    </w:p>
    <w:p>
      <w:r>
        <w:t>滑动查看更多</w:t>
      </w:r>
    </w:p>
    <w:p>
      <w:r>
        <w:t>类别：自然科普</w:t>
      </w:r>
    </w:p>
    <w:p>
      <w:r>
        <w:t>适读年龄：3-6岁</w:t>
      </w:r>
    </w:p>
    <w:p>
      <w:r>
        <w:t>绘本看点：</w:t>
      </w:r>
    </w:p>
    <w:p>
      <w:r>
        <w:t>1. 农耕生活的插画之旅：这本书以生动的水彩画展示了从种植到收获的过程，带领我们深入了解一粒米的生命历程。</w:t>
      </w:r>
    </w:p>
    <w:p>
      <w:r>
        <w:t>2. 诗意与科学的结合：结合古典诗文《悯农》，教育孩子理解食物的来之不易，增进对自然和农耕文化的尊重。</w:t>
      </w:r>
    </w:p>
    <w:p>
      <w:r>
        <w:t>3. 观察与实践：提供了实际种植的建议，鼓励孩子亲手种植，观察植物成长，体验科学原理。</w:t>
      </w:r>
    </w:p>
    <w:p>
      <w:r>
        <w:t>共读建议：</w:t>
      </w:r>
    </w:p>
    <w:p>
      <w:r>
        <w:t>1. 家庭种植活动：一起种植小麦或稻米，观察生长过程，讨论植物的生态和生长条件。</w:t>
      </w:r>
    </w:p>
    <w:p>
      <w:r>
        <w:t>2. 创作植物日记：记录种植的每一个阶段，通过绘画或写作形式，加深孩子对自然循环的理解。</w:t>
      </w:r>
    </w:p>
    <w:p>
      <w:r>
        <w:t>3. 探讨食物来源：讨论不同文化中食物的来源，如何从农田到餐桌，增进孩子对食物安全和健康饮食的认识。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