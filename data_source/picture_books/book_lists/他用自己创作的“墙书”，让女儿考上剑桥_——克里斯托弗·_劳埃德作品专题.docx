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荐书 | 他用自己创作的“墙书”，让女儿考上剑桥 ——克里斯托弗· 劳埃德作品专题</w:t>
      </w:r>
    </w:p>
    <w:p>
      <w:r>
        <w:t>原始链接: https://mp.weixin.qq.com/s/2JKYrNZVZqe5Y9qbO-1JwA</w:t>
      </w:r>
    </w:p>
    <w:p/>
    <w:p>
      <w:r>
        <w:t>荐书 | 他用自己创作的“墙书”，让女儿考上剑桥 ——克里斯托弗· 劳埃德作品专题</w:t>
      </w:r>
    </w:p>
    <w:p>
      <w:r>
        <w:t>「 绘 本 书 单 」</w:t>
      </w:r>
    </w:p>
    <w:p>
      <w:r>
        <w:t>本期关键词：克里斯托弗· 劳埃德作品专题</w:t>
      </w:r>
    </w:p>
    <w:p>
      <w:r>
        <w:t>阅读拓展：通识教育绘本</w:t>
      </w:r>
    </w:p>
    <w:p>
      <w:r>
        <w:t>如果说您还认为只有大量的作业，持续的补课才是孩子试卷上分数增加的唯一砝码，那么这位绘本大师第一个说“NO”！</w:t>
      </w:r>
    </w:p>
    <w:p>
      <w:r>
        <w:t>他用一张纸让孩子读懂138亿年的历史，用生动有趣的插图和思维导图结合视频、音频全面激发孩子的学习兴趣，用跨学科的通识教育让女儿轻轻松松考上了剑桥！他就是历史学者、作家、通识教育家——克里斯托弗· 劳埃德。</w:t>
      </w:r>
    </w:p>
    <w:p>
      <w:r>
        <w:t>本期老约翰荐书，我们将为您推荐他的代表作品——风靡全球的大型历史百科全书，2.4米场、8开宽的“墙书”系列。</w:t>
      </w:r>
    </w:p>
    <w:p>
      <w:r>
        <w:t>墙书系列——《地球通史》</w:t>
      </w:r>
    </w:p>
    <w:p>
      <w:r>
        <w:t>绘本看点：这本绘本展现地球近140亿年的历史演变，从太空至陆地、从宇宙大爆炸到人类崛起，以全局视角为我们带来了一场跨学科式知识盛宴。它揭开地球历史的神秘面纱，是一幅贯彻古今的精妙著作，也是一条通向悠悠岁月的知识走廊！</w:t>
      </w:r>
    </w:p>
    <w:p>
      <w:r>
        <w:t>共读建议：看这本墙书，首先当然要把它张贴到墙上啦！你可以横着看——看自然界和人类的发展，按照时间的排序，用放大镜还可以看到完整的国王皇帝列表；还可以竖着看——看人类发展的共性以及各地域之间的相互关联和影响。</w:t>
      </w:r>
    </w:p>
    <w:p>
      <w:r>
        <w:t>墙书系列——《自然通史》</w:t>
      </w:r>
    </w:p>
    <w:p>
      <w:r>
        <w:t>绘本看点：2.4米长、8开的巨幅时间图谱让孩子一眼看穿45亿年万物的生命历程。从太阳、地球的形成，到人类的未来，你将“亲历”生命从无到有的所有神奇时刻。</w:t>
      </w:r>
    </w:p>
    <w:p>
      <w:r>
        <w:t>共读建议：家长可以运用随书附送的《指导手册》建立起孩子的历史实验室，让每一次阅读都变成一场探索之旅，引导孩子记下自己的读书笔记，提升阅读的广度和深度！</w:t>
      </w:r>
    </w:p>
    <w:p>
      <w:r>
        <w:t>墙书系列——《科技通史》</w:t>
      </w:r>
    </w:p>
    <w:p>
      <w:r>
        <w:t>绘本看点：打破学科壁垒，以时间图谱形式帮读者掌握科技发展史，一张图通晓数学、物理、化学、生物、天文和地理各学科知识点；穿插众多课本里没有的冷知识，让阅读充满趣味！</w:t>
      </w:r>
    </w:p>
    <w:p>
      <w:r>
        <w:t>共读建议：这本墙书详述人类科技发展的重要事件和著名科学家的发明故事，家长可以充当观众，让孩子做为小小讲解员，来为您讲解这些历史上最重要的传奇时刻！</w:t>
      </w:r>
    </w:p>
    <w:p>
      <w:r>
        <w:t>无论传统教育如何努力尝试让我们用不同的方式学习，大脑最终都会将所有数据转换成它更喜欢的存储形式来接收，即图像和声音。根据以上原则建立孩子周围的学习环境，作为家长和老师的任务便是安静地观察、支持，并与孩子们共同探索。</w:t>
      </w:r>
    </w:p>
    <w:p>
      <w:r>
        <w:t>墙书有足够多的知识点可以供孩子根据自己的兴趣选择，美丽的图画导向，历史学家视角建立的思维导图，全部知识尽显在一张纸上，使跨学科的通识学习成为可能性。并且也让孩子主动阅读和学习，学得津津有味！</w:t>
      </w:r>
    </w:p>
    <w:p>
      <w:r>
        <w:t>三本墙书平装版，约翰严选热销中，喜欢请扫码购买哦！</w:t>
      </w:r>
    </w:p>
    <w:p>
      <w:r>
        <w:t>10月29日（本周五）晚上8点，老约翰知识学院也将邀请到耕林童书创始人敖德老师，为大家分享这套精彩绝伦的史诗级巨著，快扫码占位吧！</w:t>
      </w:r>
    </w:p>
    <w:p>
      <w:r>
        <w:t>微信扫一扫关注该公众号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