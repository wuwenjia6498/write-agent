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开学绘本推荐 | 每晚读一本，培养开学好习惯！（下）</w:t>
      </w:r>
    </w:p>
    <w:p>
      <w:r>
        <w:t>原始链接: https://mp.weixin.qq.com/s/qFAQodPKi6KdW-boI5anQA</w:t>
      </w:r>
    </w:p>
    <w:p/>
    <w:p>
      <w:r>
        <w:t>开学绘本推荐 | 每晚读一本，培养开学好习惯！（下）</w:t>
      </w:r>
    </w:p>
    <w:p>
      <w:r>
        <w:t>「老 约 翰 荐 书」</w:t>
      </w:r>
    </w:p>
    <w:p>
      <w:r>
        <w:t>崭新的一年，崭新的学期，意味着新的开始和无限的可能。对孩子们而言，这是建立和培养良好学习习惯的绝佳时机，良好的习惯不仅能够帮助孩子在学校中取得更好的成绩，更重要的是，它们能够培养孩子的自律性、责任感以及解决问题的能力，这些都是孩子们成为终身学习者所必需的。</w:t>
      </w:r>
    </w:p>
    <w:p>
      <w:r>
        <w:t>这些习惯将成为他们成长旅程中宝贵的财富。</w:t>
      </w:r>
    </w:p>
    <w:p>
      <w:r>
        <w:t>已经开学啦，上周我们推荐了一波“开学”绘本：</w:t>
      </w:r>
    </w:p>
    <w:p>
      <w:r>
        <w:t>开学绘本推荐 | 每晚读一本，培养开学好习惯！（上）</w:t>
      </w:r>
    </w:p>
    <w:p>
      <w:r>
        <w:t>今天，我们将接着上周的主题，继续为孩子们推荐一批开学绘本——用这些书，培养孩子良好的习惯吧！</w:t>
      </w:r>
    </w:p>
    <w:p>
      <w:r>
        <w:t>《上学不再丢三落四》</w:t>
      </w:r>
    </w:p>
    <w:p>
      <w:r>
        <w:t>类别：行为习惯、自我管理</w:t>
      </w:r>
    </w:p>
    <w:p>
      <w:r>
        <w:t>适读年龄：3-6岁</w:t>
      </w:r>
    </w:p>
    <w:p>
      <w:r>
        <w:t>绘本看点：</w:t>
      </w:r>
    </w:p>
    <w:p>
      <w:r>
        <w:t>1. 小健总是丢三落四的，不是忘带作业，就是忘带文具盒。于是班里的同学们决定帮小健克服这个缺点。大家到底用什么办法帮他改掉了丢三落四的坏习惯呢？</w:t>
      </w:r>
    </w:p>
    <w:p>
      <w:r>
        <w:t>2.通过小健的故事，展示了如何一步步克服这些不良习惯，故事情节贴近孩子的学习生活，很容易引起孩子的共鸣。</w:t>
      </w:r>
    </w:p>
    <w:p>
      <w:r>
        <w:t>3.强调自我管理的重要性，鼓励孩子学会负责任和独立处理自己的事务。</w:t>
      </w:r>
    </w:p>
    <w:p>
      <w:r>
        <w:t>共读建议：</w:t>
      </w:r>
    </w:p>
    <w:p>
      <w:r>
        <w:t>1.在阅读过程中，和孩子一起讨论小健如何一步步改变自己的习惯，鼓励孩子分享自己可能遇到的类似问题。</w:t>
      </w:r>
    </w:p>
    <w:p>
      <w:r>
        <w:t>2.通过书中提供的解决策略，引导孩子思考自己可以如何应用这些策略来改善自己的习惯。</w:t>
      </w:r>
    </w:p>
    <w:p>
      <w:r>
        <w:t>3.和孩子一起制定一个简单的计划或清单，帮助他们管理自己的学习用品和作业，培养孩子的自我管理能力。</w:t>
      </w:r>
    </w:p>
    <w:p>
      <w:r>
        <w:t>滑动查看更多</w:t>
      </w:r>
    </w:p>
    <w:p>
      <w:r>
        <w:t>《迟到的理由》</w:t>
      </w:r>
    </w:p>
    <w:p>
      <w:r>
        <w:t>类别：生活故事、道德教育</w:t>
      </w:r>
    </w:p>
    <w:p>
      <w:r>
        <w:t>适读年龄：3-8岁</w:t>
      </w:r>
    </w:p>
    <w:p>
      <w:r>
        <w:t>绘本看点：</w:t>
      </w:r>
    </w:p>
    <w:p>
      <w:r>
        <w:t>1.以小猪的迟到经历展开，运用幽默和想象力丰富的故事，贴近孩子的生活，引发共鸣。</w:t>
      </w:r>
    </w:p>
    <w:p>
      <w:r>
        <w:t>2.故事通过一系列有趣的理由展示了孩子们为自己迟到找借口的天真逻辑，同时以巧妙的结尾强调了诚实的价值。</w:t>
      </w:r>
    </w:p>
    <w:p>
      <w:r>
        <w:t>共读建议：</w:t>
      </w:r>
    </w:p>
    <w:p>
      <w:r>
        <w:t>1.通过小猪的故事，引导孩子讨论迟到的后果，和为自己的行为找借口的行为，激发孩子的反思。</w:t>
      </w:r>
    </w:p>
    <w:p>
      <w:r>
        <w:t>2.讨论故事中的各种“迟到理由”，和孩子聊聊诚实的意义，以及在日常生活中如何实践诚实的行为。</w:t>
      </w:r>
    </w:p>
    <w:p>
      <w:r>
        <w:t>滑动查看更多</w:t>
      </w:r>
    </w:p>
    <w:p>
      <w:r>
        <w:t>《快点快点，时间变多了》</w:t>
      </w:r>
    </w:p>
    <w:p>
      <w:r>
        <w:t>类别：幽默、时间管理</w:t>
      </w:r>
    </w:p>
    <w:p>
      <w:r>
        <w:t>适读年龄：3-6岁</w:t>
      </w:r>
    </w:p>
    <w:p>
      <w:r>
        <w:t>绘本看点：</w:t>
      </w:r>
    </w:p>
    <w:p>
      <w:r>
        <w:t>1. 幽默的时间管理教育：故事以小航找到的一块旧手表为线索，展开了一系列因为手表的加速而导致的快速生活场景，最终让每个人都意识到快速完成任务可以获得更多的自由时间。</w:t>
      </w:r>
    </w:p>
    <w:p>
      <w:r>
        <w:t>2.讨论时间的价值：阅读时可以和孩子一起讨论故事中提出的时间管理概念，引导他们思考如何在日常生活中有效利用时间。</w:t>
      </w:r>
    </w:p>
    <w:p>
      <w:r>
        <w:t>共读建议：</w:t>
      </w:r>
    </w:p>
    <w:p>
      <w:r>
        <w:t>1.探索幽默元素：书中充满了幽默的元素和情节，可以和孩子一起探讨这些幽默是如何增加故事的趣味性，以及它们如何帮助理解故事的主题。</w:t>
      </w:r>
    </w:p>
    <w:p>
      <w:r>
        <w:t>2.反思和实践：结合书中的故事，鼓励孩子反思自己的日常习惯，并探索如何通过提高效率来获得更多的自由时间。</w:t>
      </w:r>
    </w:p>
    <w:p>
      <w:r>
        <w:t>滑动查看更多</w:t>
      </w:r>
    </w:p>
    <w:p>
      <w:r>
        <w:t>《我绝对绝对不吃番茄》</w:t>
      </w:r>
    </w:p>
    <w:p>
      <w:r>
        <w:t>类别：食育绘本</w:t>
      </w:r>
    </w:p>
    <w:p>
      <w:r>
        <w:t>适读年龄：3-6岁</w:t>
      </w:r>
    </w:p>
    <w:p>
      <w:r>
        <w:t>绘本看点：</w:t>
      </w:r>
    </w:p>
    <w:p>
      <w:r>
        <w:t>1. 劳拉很挑食，哥哥查理发挥想象力把各种蔬菜描绘成其他有意思的食物。查理哥哥的创意方法，将常见的蔬菜变成了奇妙的食物，吸引挑食的萝拉尝试。</w:t>
      </w:r>
    </w:p>
    <w:p>
      <w:r>
        <w:t>2.强调想象力在解决日常问题中的作用，鼓励孩子和家长共同探索和创造。</w:t>
      </w:r>
    </w:p>
    <w:p>
      <w:r>
        <w:t>共读建议：</w:t>
      </w:r>
    </w:p>
    <w:p>
      <w:r>
        <w:t>1. 我们不妨在读绘本的时候把宝宝不喜欢的食物和他喜欢的事物联系起来，鼓励孩子对不喜欢的食物给予新的想象和尝试。</w:t>
      </w:r>
    </w:p>
    <w:p>
      <w:r>
        <w:t>2.可以将故事中的想象联结活动实践到日常生活中，比如一起创作食物拼贴画或摆盘，让饮食变得更加有趣。</w:t>
      </w:r>
    </w:p>
    <w:p>
      <w:r>
        <w:t>滑动查看更多</w:t>
      </w:r>
    </w:p>
    <w:p>
      <w:r>
        <w:t>《乱扔东西的塔格叔叔》</w:t>
      </w:r>
    </w:p>
    <w:p>
      <w:r>
        <w:t>类别：生活习惯、幽默故事</w:t>
      </w:r>
    </w:p>
    <w:p>
      <w:r>
        <w:t>适读年龄：3-8岁</w:t>
      </w:r>
    </w:p>
    <w:p>
      <w:r>
        <w:t>绘本看点：</w:t>
      </w:r>
    </w:p>
    <w:p>
      <w:r>
        <w:t>1.描述塔格叔叔因不整理东西而引发的连串趣事，生动展示了生活习惯对日常生活的影响。</w:t>
      </w:r>
    </w:p>
    <w:p>
      <w:r>
        <w:t>2.故事以幽默风趣的方式呈现，易于引起儿童的共鸣，同时传达整洁的重要性。</w:t>
      </w:r>
    </w:p>
    <w:p>
      <w:r>
        <w:t>3.通过塔格叔叔的经历，孩子们可以学习到物品归置的好处，以及整理对改善生活质量的积极作用。</w:t>
      </w:r>
    </w:p>
    <w:p>
      <w:r>
        <w:t>共读建议：</w:t>
      </w:r>
    </w:p>
    <w:p>
      <w:r>
        <w:t>1.与孩子一起探讨塔格叔叔面对失序生活的有趣反应及其后的改变，引导孩子认识到整理的价值。</w:t>
      </w:r>
    </w:p>
    <w:p>
      <w:r>
        <w:t>2.鼓励孩子参与家庭的整理活动，如玩具归置、衣物整理等，实践书中的教导。</w:t>
      </w:r>
    </w:p>
    <w:p>
      <w:r>
        <w:t>滑动查看更多</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