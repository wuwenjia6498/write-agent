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195、这8本绘本告诉孩子，有兄弟姐妹是一种什么样的体验</w:t>
      </w:r>
    </w:p>
    <w:p>
      <w:pPr>
        <w:pStyle w:val="Heading1"/>
      </w:pPr>
      <w:r>
        <w:t>网页标题: 绘本书单︱这8本书告诉孩子，有兄弟姐妹是一种什么样的体验</w:t>
      </w:r>
    </w:p>
    <w:p>
      <w:r>
        <w:t>原始链接: http://mp.weixin.qq.com/s?__biz=MzI2NjM0NDE1MA==&amp;mid=2247485738&amp;idx=1&amp;sn=9874580d7d1555dedeaa343187a76f6b&amp;chksm=ea8eca93ddf94385ed64df51972a755103ec9414fd4d02e0bbc005c26b0598d7a4675d48d05b&amp;scene=21</w:t>
      </w:r>
    </w:p>
    <w:p>
      <w:pPr>
        <w:pStyle w:val="Heading1"/>
      </w:pPr>
      <w:r>
        <w:t>绘本书单︱这8本书告诉孩子，有兄弟姐妹是一种什么样的体验</w:t>
      </w:r>
    </w:p>
    <w:p>
      <w:r>
        <w:t>在一篇流传甚广的文章《请不要这样逗我的孩子》中，有这样一个小故事：大人经常逗姐姐说妈妈有了弟弟后只爱弟弟不爱她了，导致姐姐经常打弟弟，因为她恨这个小小的婴儿压走了妈妈的爱。</w:t>
      </w:r>
    </w:p>
    <w:p>
      <w:r>
        <w:t>在二胎宝宝越来越普遍的现在，如何让大宝接受小宝，确实也是一个越来越需要引起重视的问题。对于一个家庭来说，新成员的到来本来就是一个很大的改变，很多妈妈也会有产后不适导致抑郁，何况是心理承受力有限的孩子呢。安东尼·布朗的绘本《小凯的家不一样了》中，形象地描绘了家中即将有一个新宝宝了大宝的心理变化。</w:t>
      </w:r>
    </w:p>
    <w:p>
      <w:r>
        <w:t>安东尼·布朗 著</w:t>
      </w:r>
    </w:p>
    <w:p>
      <w:r>
        <w:t>启发童书馆</w:t>
      </w:r>
    </w:p>
    <w:p>
      <w:r>
        <w:t>3岁+亲子共读</w:t>
      </w:r>
    </w:p>
    <w:p>
      <w:r>
        <w:t>推荐：小凯家真的不一样了？茶壶看起来想一只猫，沙发底下有鳄鱼椅子扶手像猫爪？……看上去好神奇。故事的最后揭示了小凯这些心理变化产生的原因：原来小凯家多了一个小妹妹。任何一点小小的改变，对孩子来说都是特别的，小凯从此多了一个小妹妹，又是如何复杂的心情，内心又会有多大的变化？本书形象地展示了孩子对于弟弟妹妹到来时的复杂心情，值得引起大人们的关注。（来自老约翰网站读者评论）</w:t>
      </w:r>
    </w:p>
    <w:p>
      <w:r>
        <w:t>以下7本书，带孩子一起感受，有兄弟姐妹是一种什么样的体验。如果你只想收藏一本，我们的推荐是《隧道》。</w:t>
      </w:r>
    </w:p>
    <w:p>
      <w:r>
        <w:t>一、大宝是否爱小宝，爸爸妈妈的表现很重要——《美丽星期五》</w:t>
      </w:r>
    </w:p>
    <w:p>
      <w:r>
        <w:t>大部分大宝不接受小宝，最重要的一个原因是因为小宝的到来，大宝和爸爸妈妈独享的时间少了，感觉来自爸爸妈妈的关注少了。这时候，爸爸妈妈们可以跟大宝有一个固定的小约定在妈妈忙着照顾小宝的日子里，爸爸带大宝出去玩；每天临睡前，妈妈可以单独给大宝读一个睡前故事。另外，安排一家人和小宝相处的时间，一起照顾小宝，一起陪小宝玩。相信这样的安排，既能让大宝感觉到爸爸妈妈对自己的爱，也能唤醒大宝对小宝的爱。</w:t>
      </w:r>
    </w:p>
    <w:p>
      <w:r>
        <w:t>丹·雅卡理诺 著</w:t>
      </w:r>
    </w:p>
    <w:p>
      <w:r>
        <w:t>麦克米伦世纪</w:t>
      </w:r>
    </w:p>
    <w:p>
      <w:r>
        <w:t>4岁+亲子共读</w:t>
      </w:r>
    </w:p>
    <w:p>
      <w:r>
        <w:t>推荐：这是一个平淡到没有太多情节的故事，这是一本几乎让人看不到亮点的绘本，可是它却是一本我想一直拥有的绘本。生活让我们似乎越来起忙，忙到没有时间和家人在一起，却美其名曰为了给他们“更好的生活”。但是，也许在一个孩子心里，和爸爸一起，走在星期五的早晨里，那便是最好的生活。这本书，就是这样平淡地打动着我，相信它也一样会打动你。（来自老约翰网站读者评论）</w:t>
      </w:r>
    </w:p>
    <w:p>
      <w:r>
        <w:t>妈妈在家照顾小宝，爸爸带大宝出去一起共享一段独处的时间。这样的画面，是不是很动人？平平常常的日子，平平淡淡的幸福。</w:t>
      </w:r>
    </w:p>
    <w:p>
      <w:r>
        <w:t>二、有弟弟妹妹是种什么样的体验？——《跟屁虫》、《弟弟妹妹使用手册》</w:t>
      </w:r>
    </w:p>
    <w:p>
      <w:r>
        <w:t>宫西达也 著</w:t>
      </w:r>
    </w:p>
    <w:p>
      <w:r>
        <w:t>蒲蒲兰绘本馆</w:t>
      </w:r>
    </w:p>
    <w:p>
      <w:r>
        <w:t>2岁+亲子共读</w:t>
      </w:r>
    </w:p>
    <w:p>
      <w:r>
        <w:t>推荐：记得曾经问一个跟着哥哥到处耍的小女孩：你叫什么名字呀？小女孩仰起小脑袋骄傲地说：我叫我哥哥的妹妹！哈哈，每一个有弟弟妹妹的小孩，都曾经有过一个小小跟屁虫。来自宫西达也先生的低幼绘本《跟屁虫》，形象地书写了多宝家庭中孩子们之间的小故事，很多温暖很多爱。也一定会唤起作为大人的我们小时候和兄弟姐妹间的往事。</w:t>
      </w:r>
    </w:p>
    <w:p>
      <w:r>
        <w:t>米夏埃尔·埃斯科菲耶 著</w:t>
      </w:r>
    </w:p>
    <w:p>
      <w:r>
        <w:t>读小库出品</w:t>
      </w:r>
    </w:p>
    <w:p>
      <w:r>
        <w:t>4岁+亲子共读</w:t>
      </w:r>
    </w:p>
    <w:p>
      <w:r>
        <w:t>推荐：二胎时代多子家庭必备，本书以孩子的视角，用童趣简单的文字向孩子展示了如何“使用”弟弟妹妹，从婴儿是什么、婴儿吃什么，到婴儿“异常”怎么办。让孩子在享受快乐的同时，学会与弟弟妹妹的相处之道。书中丰富精彩的插图与风趣幽默的文字完美结合，带给小读者美好的阅读体验。看完就会明白弟弟妹妹为什么不是玩具也不是怪物。延伸推荐：《世界上最棒的姐姐》</w:t>
      </w:r>
    </w:p>
    <w:p>
      <w:r>
        <w:t>凯文·亨克斯 著</w:t>
      </w:r>
    </w:p>
    <w:p>
      <w:r>
        <w:t>新蕾出版社</w:t>
      </w:r>
    </w:p>
    <w:p>
      <w:r>
        <w:t>4岁+亲子共读</w:t>
      </w:r>
    </w:p>
    <w:p>
      <w:r>
        <w:t>三、你也会成为世界上最棒的哥哥或姐姐——《我哥哥》、《阿惠和妹妹》</w:t>
      </w:r>
    </w:p>
    <w:p>
      <w:r>
        <w:t>安东尼·布朗 著</w:t>
      </w:r>
    </w:p>
    <w:p>
      <w:r>
        <w:t>启发童书馆</w:t>
      </w:r>
    </w:p>
    <w:p>
      <w:r>
        <w:t>3岁+亲子共读</w:t>
      </w:r>
    </w:p>
    <w:p>
      <w:r>
        <w:t>推荐：还记得读《我爸爸》、《我妈妈》时的感动么？来自安东尼.布朗的《我哥哥》同样让人感动。据说，每一个看过《我哥哥》的孩子，都会喜欢这样的哥哥，也都希望有这样的哥哥！每一个看过《我哥哥》的哥哥，都会喜欢这个哥哥，也希望自己能成为这样的哥哥！</w:t>
      </w:r>
    </w:p>
    <w:p>
      <w:r>
        <w:t>每一个看过《我哥哥》的爸爸妈妈，都会希望有一个这样的小孩！</w:t>
      </w:r>
    </w:p>
    <w:p>
      <w:r>
        <w:t>简井赖子 著</w:t>
      </w:r>
    </w:p>
    <w:p>
      <w:r>
        <w:t>爱心树童书</w:t>
      </w:r>
    </w:p>
    <w:p>
      <w:r>
        <w:t>3岁+亲子共读</w:t>
      </w:r>
    </w:p>
    <w:p>
      <w:r>
        <w:t>推荐：来自宫崎骏最推崇的绘本画家林明子的一本绘本，看了这本书，你一定也想要一个像阿惠和妹妹那样明媚的小女儿。妈妈要出趟门，让阿惠照顾好妹妹，结果一不留神，妹妹不见了，阿惠急坏了，到处找妹妹。找到妹妹的那一刻，阿惠终于舒了一口气。妹妹虽然是个小麻烦，可是我真的好爱她呀。一定不要错过封底啊，妈妈、阿惠和妹妹三人手牵手回家的画面，十分温暖有爱。</w:t>
      </w:r>
    </w:p>
    <w:p>
      <w:r>
        <w:t>四、吵吵闹闹、依然有爱——《隧道》、《阿内宫大战塔罗拉》</w:t>
      </w:r>
    </w:p>
    <w:p>
      <w:r>
        <w:t>安东尼·布朗 著</w:t>
      </w:r>
    </w:p>
    <w:p>
      <w:r>
        <w:t>蒲蒲兰绘本馆</w:t>
      </w:r>
    </w:p>
    <w:p>
      <w:r>
        <w:t>4岁+亲子共读</w:t>
      </w:r>
    </w:p>
    <w:p>
      <w:r>
        <w:t>推荐：有兄弟姐妹的家庭，吵吵闹闹是常态。就像这本书中这对性格不同、爱好不同的兄妹那样。总是有各种各样的事情争吵、甚至打斗。</w:t>
      </w:r>
    </w:p>
    <w:p>
      <w:r>
        <w:t>但是，当哥哥遇到“危险”变成石头人时，妹妹想尽办法要解救哥哥，当她抱住哥哥，哥哥的身体渐渐复原、对妹妹喊出“露丝，我就知道你会来”时，你是不是也感动落泪呢？</w:t>
      </w:r>
    </w:p>
    <w:p>
      <w:r>
        <w:t>秋山匡 著</w:t>
      </w:r>
    </w:p>
    <w:p>
      <w:r>
        <w:t>爱心树童书</w:t>
      </w:r>
    </w:p>
    <w:p>
      <w:r>
        <w:t>3岁+亲子共读</w:t>
      </w:r>
    </w:p>
    <w:p>
      <w:r>
        <w:t>推荐：如果你家也有一对像太郎和姐姐这样的“小冤家”，每天为争抢玩具、争谁先上厕所、谁可以躺在爸爸妹妹中间这类琐事争吵直至大打出手，那么这本书你可以陪孩子一起读一读。作为家长我们可以了解到，处理冲突也是孩子健康成长的一部分，换个角度，重新理解孩子之间的“战争”，体现父母良好心态和养育智慧。同时理解“打架”是孩子间的一种游戏，让孩子正视“冲突”，促进心理健康成长。</w:t>
      </w:r>
    </w:p>
    <w:p>
      <w:r>
        <w:t>今日互动</w:t>
      </w:r>
    </w:p>
    <w:p>
      <w:r>
        <w:t>说一个你和兄弟姐妹间发生的有趣或温暖的小故事吧。</w:t>
      </w:r>
    </w:p>
    <w:p>
      <w:r>
        <w:t>如果你是独生小孩，你是否觉得一个人也很好呢？</w:t>
      </w:r>
    </w:p>
    <w:p>
      <w:r>
        <w:t>参与方式：文章最后直接留言。</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