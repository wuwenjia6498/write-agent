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80、春节绘本推荐：中国故事，中国味道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http://OLD.hui-ben.com/shownews.asp?id=882</w:t>
      </w:r>
    </w:p>
    <w:p>
      <w:r>
        <w:t>春节绘本推荐：中国故事，中国味道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