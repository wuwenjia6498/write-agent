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荐书 | 冬日绘本推荐——原来绘本里的冬天是这样子的！</w:t>
      </w:r>
    </w:p>
    <w:p>
      <w:r>
        <w:t>原始链接: https://mp.weixin.qq.com/s/7rh-s4pwGAMrcdrgxpD0lg</w:t>
      </w:r>
    </w:p>
    <w:p/>
    <w:p>
      <w:r>
        <w:t>荐书 | 冬日绘本推荐——原来绘本里的冬天是这样子的！</w:t>
      </w:r>
    </w:p>
    <w:p>
      <w:r>
        <w:t>「 绘 本 书 单 」</w:t>
      </w:r>
    </w:p>
    <w:p>
      <w:r>
        <w:t>本期关键词：冬日 温暖故事 冬日美景 自然奥秘</w:t>
      </w:r>
    </w:p>
    <w:p>
      <w:r>
        <w:t>阅读拓展：四季绘本 温暖故事 自然科普</w:t>
      </w:r>
    </w:p>
    <w:p>
      <w:r>
        <w:t>天气越来越冷了，怎样让单调的冬日变得丰富生动起来呢？是纷纷扬扬的雪？是玻璃窗上的水雾？是屋檐上参差不齐的冰溜子？这周，就为大家推荐几本好看的冬日绘本，让我们和孩子一起在故事里感受冬天吧！</w:t>
      </w:r>
    </w:p>
    <w:p>
      <w:r>
        <w:t>《雪人》</w:t>
      </w:r>
    </w:p>
    <w:p>
      <w:r>
        <w:t>绘本看点：无字绘本很难读、很不好讲吗？当然不是！相信看完这本绘本，你一定能攻克看见无字绘本就躲的难题。因为，谁会错过这样一个看得懂、画得美又充满童话色彩的故事呢？快快打开这本书，和雪人一起开始一场神奇的冬日之旅吧！</w:t>
      </w:r>
    </w:p>
    <w:p>
      <w:r>
        <w:t>共读建议：把故事讲出来。读无字绘本，我们首先会想到的事情当然是用自己的话把故事讲出来。第一遍阅读时，可以先不讲，和孩子一起看图，看看整个故事大概讲了什么，然后再多看几遍，看看有些什么样的细节。当我们对整个故事的内容有了大致的了解以后，再尝试用自己的语言来讲述。</w:t>
      </w:r>
    </w:p>
    <w:p>
      <w:r>
        <w:t>《雪花的故事》</w:t>
      </w:r>
    </w:p>
    <w:p>
      <w:r>
        <w:t>绘本看点：雪花从哪里来？雪花只有一个样子吗？可以怎样观察雪花呢？……读完这本绘本，关于雪花的一切，你都知道啦！讲给孩子听，也一点都不费力！</w:t>
      </w:r>
    </w:p>
    <w:p>
      <w:r>
        <w:t>共读建议：</w:t>
      </w:r>
    </w:p>
    <w:p>
      <w:r>
        <w:t>分次阅读：这本绘本讲述了关于雪花的方方面面，虽然语言浅显好懂，但内容容量较大，建议可以分次和孩子阅读。比如我们可以在阅读前提出问题，问问孩子关于雪花，你最想了解哪些方面的知识，再从书中找到孩子最感兴趣的部分开始读起，会起到事半功倍的效果。</w:t>
      </w:r>
    </w:p>
    <w:p>
      <w:r>
        <w:t>“读”以致用：在这本书中，有写到如何观察雪花的方法，等一个雪天，不妨按照书中的介绍，和孩子一起观察雪花。不仅会有真实的收获——亲眼看到雪花的样子会让孩子无比欣喜；而且，还能通过这样的阅读实践让孩子能够意识到，原来从书中可以学习到那么多我们原来不知道的东西，相信这样的即时正反馈也是孩子爱书、爱阅读的原动力之一。</w:t>
      </w:r>
    </w:p>
    <w:p>
      <w:r>
        <w:t>《莎娜的第一次滑冰》</w:t>
      </w:r>
    </w:p>
    <w:p>
      <w:r>
        <w:t>绘本看点：春天来了，可还是不暖和，小水洼里还结着冰。莎娜和鲁鲁试着在冰上滑冰，引来了好多小伙伴。大家正玩得开心，来了一对双胞胎兔子，跟着兔子向前滑，滑过的地方竟然都变成了冰路。大家越滑越快，滑过房子、山谷、悬崖......令人惊叹的奇幻之旅。</w:t>
      </w:r>
    </w:p>
    <w:p>
      <w:r>
        <w:t>共读建议：冬天，下雪，滑冰，这些都是孩子非常感兴趣，非常喜欢的！富有想像力的内容让孩子们很容易跟随故事里的小伙伴一起走进奇妙的幻想世界。爸爸妈妈们和孩子一起配合共读哦~</w:t>
      </w:r>
    </w:p>
    <w:p>
      <w:r>
        <w:t>左右滑动查看更多</w:t>
      </w:r>
    </w:p>
    <w:p>
      <w:r>
        <w:t>《冬天在这里》</w:t>
      </w:r>
    </w:p>
    <w:p>
      <w:r>
        <w:t>绘本看点： 这里的冬天既宁静又调皮。“冬天来了，到处都是冬天。”乍一看似乎满眼都是白皑皑的雪花，连寒冷的感觉都扑面而来。可是，除了到处都是的白雪之外，在雪地里玩耍的孩子也到处都是。寥寥几个字，让人体会到冬天是一个多么具有两面性的季节啊——可以是寒冷的，也可以是热闹的；可以是悄然无息的，又可以是气势磅礴的......</w:t>
      </w:r>
    </w:p>
    <w:p>
      <w:r>
        <w:t>共读建议：读这样的一本季节书，孩子的体验是丰富的、立体的。读完故事，可以问问小朋友们，“你还知道冬天在哪里吗？”带着孩子出发去大自然探寻冬天的足迹。</w:t>
      </w:r>
    </w:p>
    <w:p>
      <w:r>
        <w:t>左右滑动查看更多</w:t>
      </w:r>
    </w:p>
    <w:p>
      <w:r>
        <w:t>《下雪了》</w:t>
      </w:r>
    </w:p>
    <w:p>
      <w:r>
        <w:t>绘本看点：雪！一片雪花。两片雪花。除了那一个小男孩儿，没有人认真地去理会下雪这件事情。一个很简单的故事，但是却讲了一个很深刻的道理。所以与其说这是写给小孩子的，倒不如说是写给大人们读的。</w:t>
      </w:r>
    </w:p>
    <w:p>
      <w:r>
        <w:t>共读建议：《下雪了》这本书只是一个开始，相信你的孩子一定也会有一些新奇的发现，陪同他们一起去观察身边的事情、关心生活，别急着告诉他们太多“大人”的常识，而是一起在无数的发现与探索中，体会生命与知识的真谛。</w:t>
      </w:r>
    </w:p>
    <w:p>
      <w:r>
        <w:t>左右滑动查看更多</w:t>
      </w:r>
    </w:p>
    <w:p>
      <w:r>
        <w:t>《冬眠旅馆》</w:t>
      </w:r>
    </w:p>
    <w:p>
      <w:r>
        <w:t>绘本看点：冬天到了，许多动物都要冬眠。不需要冬眠的田鼠太太由于害怕寂寞，就把自己的家改装成冬眠旅馆，迎接需要冬眠的各种动物们。有一天，一只凶狠狡猾的狐狸造访了冬眠旅馆，要田鼠太太交出所有住店的客人，不然就把她吃掉。田鼠太太平安度过危机了么？冬眠旅馆又会迎来什么样的客人呢？</w:t>
      </w:r>
    </w:p>
    <w:p>
      <w:r>
        <w:t>共读建议：这个故事让孩子轻松明白原来不同的小动物，他们的冬眠方式是不一样的。你知道哪些小动物的冬眠方式？田鼠太太拿来了画具和木板，要让熊妈妈帮忙做什么呢？</w:t>
      </w:r>
    </w:p>
    <w:p>
      <w:r>
        <w:t>左右滑动查看更多</w:t>
      </w:r>
    </w:p>
    <w:p>
      <w:r>
        <w:t>本期的老约翰荐书就到这里了。亲爱的老约翰朋友们，当冬天来临的时候，和孩子一起，就着暖暖的灯光，窝在温暖的被窝里，读着一本有着赏心悦目的插图和温暖动人的故事的绘本，是一件多么幸福的事情！</w:t>
      </w:r>
    </w:p>
    <w:p>
      <w:r>
        <w:t>最后，来看一下老约翰绘本馆总部视频号，有本期荐书的内容哦，欢迎大家点赞、分享关注哦！</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