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26、推荐︱感恩，与爱同行（生命思索篇）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http://OLD.hui-ben.com/shownews.asp?id=1249</w:t>
      </w:r>
    </w:p>
    <w:p>
      <w:r>
        <w:t>推荐︱感恩，与爱同行（生命思索篇）</w:t>
      </w:r>
    </w:p>
    <w:p>
      <w:r>
        <w:t>懂得感恩，将获得更高层次的生命喜悦。今天，我们来分享感恩主题绘本“生命思索篇”。</w:t>
      </w:r>
    </w:p>
    <w:p>
      <w:r>
        <w:t>一、《爱心树》（爱心树童书出品）</w:t>
      </w:r>
    </w:p>
    <w:p>
      <w:r>
        <w:t>《爱心树》 （The Giving Tree）：大树把它所有的一切，都给了那个它喜欢的男孩，直到自己变成一截树桩。——如果让你选，你是做那个不断奉献看到爱的人快乐自己就快乐、也不怕最后变成树根的爱心树呢，还是做那个动不动就不快乐要这要那只有短暂的满足的人呢？二、《狮子和老鼠》《狮子和老鼠》 ：你要记住，不是任何事情只说一个“谢谢”就够的，如果小老鼠只是跑到狮子面前说“谢谢”“谢谢哦”，那么狮子还是在网里。要用力气的，甚至要用很多！直到把绳子咬断！这就是人间道理。这就是人的样子。这就是小老鼠讲给我们听的情感。——梅子涵三、《世界为谁而存在》（海豚传媒出品）《世界为谁存在》 ：“世界为谁存在？”“看看你的四周，”爸爸回答，“这个世界上有那么多绿油油的草原，让你奔放跑跳；你应该相信，世界为你存在！”本书通过不同动物的亲子对话，让孩子们感动、赞叹大自然之余，尊重生命、尊重自然，对这个世界满怀感恩和敬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