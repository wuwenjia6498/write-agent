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书单推荐 | 秋季运动会要来啦，这些书，让孩子爱上运动!（上）</w:t>
      </w:r>
    </w:p>
    <w:p>
      <w:r>
        <w:t>原始链接: https://mp.weixin.qq.com/s/Km-RhS2IimAxCtbSkgciBQ</w:t>
      </w:r>
    </w:p>
    <w:p/>
    <w:p>
      <w:r>
        <w:t>书单推荐 | 秋季运动会要来啦，这些书，让孩子爱上运动!（上）</w:t>
      </w:r>
    </w:p>
    <w:p>
      <w:r>
        <w:t>「 老 约 翰 荐 书 」</w:t>
      </w:r>
    </w:p>
    <w:p>
      <w:r>
        <w:t>足球、篮球、乒乓球、羽毛球...</w:t>
      </w:r>
    </w:p>
    <w:p>
      <w:r>
        <w:t>跑步、游泳、跳高、拔河...</w:t>
      </w:r>
    </w:p>
    <w:p>
      <w:r>
        <w:t>在这个金色的秋天，小朋友们最喜欢的运动是什么呢？</w:t>
      </w:r>
    </w:p>
    <w:p>
      <w:r>
        <w:t>秋风送爽，天气逐渐转凉，小朋友们的户外活动愈加频繁。热爱运动好处多， 运动不仅让孩子们保持一个健康的身体，体力充沛，还能在锻炼中促进大脑的发育。</w:t>
      </w:r>
    </w:p>
    <w:p>
      <w:r>
        <w:t>该正确引导小朋友们多运动、锻炼身体呢？关键在于激发他们对运动的好奇心和热爱。下面推荐的这些绘本或许能帮助孩子们爱上运动。</w:t>
      </w:r>
    </w:p>
    <w:p>
      <w:r>
        <w:t>去运动吧！儿童运动科普绘本（全7册）</w:t>
      </w:r>
    </w:p>
    <w:p>
      <w:r>
        <w:t>类别：运动科普、兴趣培养</w:t>
      </w:r>
    </w:p>
    <w:p>
      <w:r>
        <w:t>适读年龄：3-9岁</w:t>
      </w:r>
    </w:p>
    <w:p>
      <w:r>
        <w:t>绘本看点：</w:t>
      </w:r>
    </w:p>
    <w:p>
      <w:r>
        <w:t>1.精选足球、篮球、排球、乒乓球、羽毛球、网球、棒球七大运动项目，每册详细介绍一个项目，让孩子全面了解运动的各个方面。</w:t>
      </w:r>
    </w:p>
    <w:p>
      <w:r>
        <w:t>2.以风趣幽默的语言和活泼有趣的插图，向小读者介绍了每个运动项目的起源、发展、赛事、场地和装备、基本规则、运动技巧等实用知识。</w:t>
      </w:r>
    </w:p>
    <w:p>
      <w:r>
        <w:t>共读建议：</w:t>
      </w:r>
    </w:p>
    <w:p>
      <w:r>
        <w:t>1.与孩子一起探索不同运动项目的魅力，激发他们的运动兴趣，并鼓励他们参与实际的运动体验。</w:t>
      </w:r>
    </w:p>
    <w:p>
      <w:r>
        <w:t>2.通过书中的故事，教育孩子在运动中学会团队合作和公平竞争，同时了解运动的安全知识。</w:t>
      </w:r>
    </w:p>
    <w:p>
      <w:r>
        <w:t>滑动查看更多</w:t>
      </w:r>
    </w:p>
    <w:p>
      <w:r>
        <w:t>运动，真美妙！</w:t>
      </w:r>
    </w:p>
    <w:p>
      <w:r>
        <w:t>类别：运动启蒙、幽默科普</w:t>
      </w:r>
    </w:p>
    <w:p>
      <w:r>
        <w:t>适读年龄：3-6岁</w:t>
      </w:r>
    </w:p>
    <w:p>
      <w:r>
        <w:t>绘本看点：</w:t>
      </w:r>
    </w:p>
    <w:p>
      <w:r>
        <w:t>1.德国绘本大师奥勒·肯内克的作品，以20多种小动物为主角，画出了50多种运动的形式、规则和故事。</w:t>
      </w:r>
    </w:p>
    <w:p>
      <w:r>
        <w:t>2.动物和情景设计注重细节，超多伏笔，充满童趣，让孩子们很容易沉浸在故事中，感受运动的乐趣。</w:t>
      </w:r>
    </w:p>
    <w:p>
      <w:r>
        <w:t>3.书中提及的运动极为广泛，打破对运动的刻板印象，与书中角色产生共鸣，找回乐趣，构建属于自己的运动习惯。</w:t>
      </w:r>
    </w:p>
    <w:p>
      <w:r>
        <w:t>共读建议：</w:t>
      </w:r>
    </w:p>
    <w:p>
      <w:r>
        <w:t>1.与孩子一起探索书中的动物运动员，讨论他们的特性和比赛项目，培养孩子的观察力和认知能力。</w:t>
      </w:r>
    </w:p>
    <w:p>
      <w:r>
        <w:t>2.利用书中的内容，与孩子一起讨论他们喜欢的运动项目，鼓励孩子参与体育活动，体验运动的快乐。</w:t>
      </w:r>
    </w:p>
    <w:p>
      <w:r>
        <w:t>滑动查看更多</w:t>
      </w:r>
    </w:p>
    <w:p>
      <w:r>
        <w:t>朱瑞福的游泳课</w:t>
      </w:r>
    </w:p>
    <w:p>
      <w:r>
        <w:t>类别：动物故事、成长教育</w:t>
      </w:r>
    </w:p>
    <w:p>
      <w:r>
        <w:t>适读年龄：3-6岁</w:t>
      </w:r>
    </w:p>
    <w:p>
      <w:r>
        <w:t>绘本看点：</w:t>
      </w:r>
    </w:p>
    <w:p>
      <w:r>
        <w:t>1.朱瑞福是一只小长颈鹿，它所在的城市掀起了一股游泳热潮，朱瑞福也加入了游泳课，虽然开始时遇到了困难，但最终通过自己的坚持和一点点启示，学会了游泳。</w:t>
      </w:r>
    </w:p>
    <w:p>
      <w:r>
        <w:t>2.故事以幽默的方式展现了朱瑞福学习游泳的过程，不仅描绘了它的努力和挑战，还通过一片落叶的启示，展现了朱瑞福的“顿悟”时刻，鼓励孩子们面对困难时不要轻易放弃。</w:t>
      </w:r>
    </w:p>
    <w:p>
      <w:r>
        <w:t>共读建议：</w:t>
      </w:r>
    </w:p>
    <w:p>
      <w:r>
        <w:t>1.与孩子一起讨论朱瑞福在学习游泳过程中遇到的困难，以及它是如何克服这些困难的，培养孩子面对挑战时的积极态度。</w:t>
      </w:r>
    </w:p>
    <w:p>
      <w:r>
        <w:t>2.引导孩子思考朱瑞福从一片落叶中学到了什么，让孩子理解有时候解决问题的关键在于换一个角度思考问题。</w:t>
      </w:r>
    </w:p>
    <w:p>
      <w:r>
        <w:t>滑动查看更多</w:t>
      </w:r>
    </w:p>
    <w:p>
      <w:r>
        <w:t>动物奥运会</w:t>
      </w:r>
    </w:p>
    <w:p>
      <w:r>
        <w:t>类别：运动冒险、认知启蒙</w:t>
      </w:r>
    </w:p>
    <w:p>
      <w:r>
        <w:t>适读年龄：3-6岁</w:t>
      </w:r>
    </w:p>
    <w:p>
      <w:r>
        <w:t>绘本看点：</w:t>
      </w:r>
    </w:p>
    <w:p>
      <w:r>
        <w:t>1.一封鸟儿叼来的邀请函，引发了动物王国的奥运热潮，动物们跃跃欲试，准备在人类的运动盛会上一展身手。</w:t>
      </w:r>
    </w:p>
    <w:p>
      <w:r>
        <w:t>2.27种动物参加，18项运动项目，从跨栏到跳水，每一项运动都展现了动物们的独特技能和智慧。</w:t>
      </w:r>
    </w:p>
    <w:p>
      <w:r>
        <w:t>共读建议：</w:t>
      </w:r>
    </w:p>
    <w:p>
      <w:r>
        <w:t>1.与孩子一同探索动物们如何运用自己的特性参加奥运会的比赛项目，培养孩子的观察力和想象力。</w:t>
      </w:r>
    </w:p>
    <w:p>
      <w:r>
        <w:t>2.利用绘本中的内容，与孩子一起模拟一场家庭奥运会，增加亲子互动，让孩子在玩乐中体验运动的乐趣。</w:t>
      </w:r>
    </w:p>
    <w:p>
      <w:r>
        <w:t>滑动查看更多</w:t>
      </w:r>
    </w:p>
    <w:p>
      <w:r>
        <w:t>揭秘运动会</w:t>
      </w:r>
    </w:p>
    <w:p>
      <w:r>
        <w:t>类别：科普翻翻书、运动启蒙</w:t>
      </w:r>
    </w:p>
    <w:p>
      <w:r>
        <w:t>适读年龄：3-6岁</w:t>
      </w:r>
    </w:p>
    <w:p>
      <w:r>
        <w:t>绘本看点：</w:t>
      </w:r>
    </w:p>
    <w:p>
      <w:r>
        <w:t>1.这本书以立体书的形式，把不同的竞技赛场原貌立体生动的展示在读者面前，介绍了自行车越野赛、撑杆跳、高台跳水、赛马等精彩的运动和激动人心的比赛。</w:t>
      </w:r>
    </w:p>
    <w:p>
      <w:r>
        <w:t>2.书中包含超过100张翻翻页，通过翻页设计，由表及里、由浅入深地将知识呈现给孩子，让孩子在好奇心的驱使下，不停地打开翻翻页，去发现和掌握关于运动的种种知识点。</w:t>
      </w:r>
    </w:p>
    <w:p>
      <w:r>
        <w:t>共读建议：</w:t>
      </w:r>
    </w:p>
    <w:p>
      <w:r>
        <w:t>1.通过书中的立体场景和插图，让孩子了解不同运动项目的比赛规则和“冷知识”，增加孩子对体育的兴趣。</w:t>
      </w:r>
    </w:p>
    <w:p>
      <w:r>
        <w:t>2.与孩子一起讨论他们拿手的运动项目，鼓励孩子在日常生活中多多运动，体验运动带来的快乐。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