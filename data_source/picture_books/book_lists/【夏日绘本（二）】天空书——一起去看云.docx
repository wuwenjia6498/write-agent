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175、【夏日绘本（二）】天空书——一起去看云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http://OLD.hui-ben.com/shownews.asp?id=1201</w:t>
      </w:r>
    </w:p>
    <w:p>
      <w:r>
        <w:t>【夏日绘本（二）】天空书――一起去看云</w:t>
      </w:r>
    </w:p>
    <w:p>
      <w:r>
        <w:t>“孩子最喜欢沙子、水、云朵这些没有固定形状的想象空间里的东西，特别是云朵，更因为他的无法触及，更令儿童向往”。</w:t>
      </w:r>
    </w:p>
    <w:p>
      <w:r>
        <w:t>我喜欢孩子们在我们常常只低头看世界的时候，还能经常抬头，看看我们头顶那本最大的书――天空书。很多时候，天空代表着一种更宽阔的胸怀和更远大的梦想，也许，莱特兄弟年少时也经常仰望天空，憧憬着他们飞向天空的梦想吧？是的，天空像一本无字书，看上去似乎一无所有，但是却又无所不能，你可以把你的想象和梦全部编织成形，那就是属于你的独一无二的“天空书”。  今天，我们来读一些特别的“天空书”――云的故事。既有关于云的引发的无边无际的奇思妙想，也有关于云和天气的知识。现实有界，想象无边，也许是因为云这种看得见、摸不着、不断变形的特质，让很多作者在表述“云”的主题时，都不约而同地选择了“无字绘本”来表现吧，《十朵小云》、《夏天的天空》、《7号梦工厂》都是无字绘本。我们一直希望努力做到老约翰提供的不仅仅是绘本阅读推荐和支持，我们更倡导一种“爱孩子爱阅读爱生活”的健康、有趣、有益的生活方式，让阅读完美我们的生活。希望看完这组老约翰推荐的绘本，你会经常抬头看这本辽阔无边、有美有梦的“天空书”。阅读童年，放飞梦想，下一次，我们再来听绘本说别的故事，好吗？一、好玩的云  《云娃娃》是一朵渐渐懂得分享和关爱的云；《云娃娃》还是一朵渐渐找到自我的云；那么《十朵小云》呢？他们的故事当然更丰富了，看看这本没有一个字的故事书给你讲的是什么故事。  二、好吃的云 你知道吗？《好饿的小白熊》和莎娜的朋友们吃了云彩，一起坐着云彩做成的船到天空去探险了；而爸爸吃了孩子们亲手摘下的云朵做的《云朵面包》，竟然也会飞起来了…… 三、奇思妙想的云找一个稍微凉爽的夏日午后，请抬起头，看看《夏天的天空》，你的《7号梦工厂》或许就在那时为你制造出络绎不绝的充满奇思妙的故事。 四、深藏秘密的云《明天是什么天气？晴天？阴天？雨天？》，《一起去看云》吧，我们《看云识天气》――关于那些藏着天气秘密的云的那些事，读完后试试看，你是不是也能成为一个小小气象预报员呢。 （本文题图绘本插图选自信谊图画书出品的《风到哪里去了》）（本文开头引文来自老约翰南通1站会员-relox9919关于绘本《好饿的小白熊》的评论，在此致谢）</w:t>
      </w:r>
    </w:p>
    <w:p>
      <w:r>
        <w:t>一起读绘本，尽情感受阅读之美，全心享受亲子之乐。欢迎将我们的推荐转发至朋友圈，与更多的家庭共享阅读，让更多的孩子爱上阅读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