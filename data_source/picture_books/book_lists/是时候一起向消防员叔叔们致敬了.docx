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146、是时候一起向消防员叔叔们致敬了</w:t>
      </w:r>
    </w:p>
    <w:p>
      <w:pPr>
        <w:pStyle w:val="Heading1"/>
      </w:pPr>
      <w:r>
        <w:t>网页标题: 老约翰绘本馆－“网上租绘本，免费送上门”，绘本馆加盟，网上绘本图书馆，绘本，绘本馆，儿童绘本馆，儿童绘本馆加盟，亲子阅读</w:t>
      </w:r>
    </w:p>
    <w:p>
      <w:r>
        <w:t>原始链接: http://OLD.hui-ben.com/shownews.asp?id=1549</w:t>
      </w:r>
    </w:p>
    <w:p>
      <w:r>
        <w:t>是时候一起向消防员叔叔们致敬了！</w:t>
      </w:r>
    </w:p>
    <w:p>
      <w:r>
        <w:t>他们有一双万能的手，</w:t>
      </w:r>
    </w:p>
    <w:p>
      <w:r>
        <w:t>能抱着水枪冲入火场，</w:t>
      </w:r>
    </w:p>
    <w:p>
      <w:r>
        <w:t>也能在洪水中托起孩子，</w:t>
      </w:r>
    </w:p>
    <w:p>
      <w:r>
        <w:t>能下井进行救援，</w:t>
      </w:r>
    </w:p>
    <w:p>
      <w:r>
        <w:t>也能在高空中展开营救，</w:t>
      </w:r>
    </w:p>
    <w:p>
      <w:r>
        <w:t>力气大得能轻松扛起煤气罐，</w:t>
      </w:r>
    </w:p>
    <w:p>
      <w:r>
        <w:t>却依然能轻柔地抱起小猫小狗。</w:t>
      </w:r>
    </w:p>
    <w:p>
      <w:r>
        <w:t>……</w:t>
      </w:r>
    </w:p>
    <w:p>
      <w:r>
        <w:t>他们，就是消防员，</w:t>
      </w:r>
    </w:p>
    <w:p>
      <w:r>
        <w:t>哪怕会有害怕与胆怯也从未退缩过的人，</w:t>
      </w:r>
    </w:p>
    <w:p>
      <w:r>
        <w:t>风里雨里，水里火里，</w:t>
      </w:r>
    </w:p>
    <w:p>
      <w:r>
        <w:t>为国家和人民奉献着自己的青春和生命，</w:t>
      </w:r>
    </w:p>
    <w:p>
      <w:r>
        <w:t>让人敬佩，也让人心疼。</w:t>
      </w:r>
    </w:p>
    <w:p>
      <w:r>
        <w:t>我们所拥有的岁月静好，</w:t>
      </w:r>
    </w:p>
    <w:p>
      <w:r>
        <w:t>皆因有人在为我们负重前行。</w:t>
      </w:r>
    </w:p>
    <w:p>
      <w:r>
        <w:t>很多人对消防员的印象只停留在救火，</w:t>
      </w:r>
    </w:p>
    <w:p>
      <w:r>
        <w:t>殊不知，所有关乎人民财产生命安全的，</w:t>
      </w:r>
    </w:p>
    <w:p>
      <w:r>
        <w:t>都是他们的职责范围。</w:t>
      </w:r>
    </w:p>
    <w:p>
      <w:r>
        <w:t>小朋友们的头、手、脚被卡住，</w:t>
      </w:r>
    </w:p>
    <w:p>
      <w:r>
        <w:t>消防员叔叔们就会前来解救；</w:t>
      </w:r>
    </w:p>
    <w:p>
      <w:r>
        <w:t>有人轻生跳楼，</w:t>
      </w:r>
    </w:p>
    <w:p>
      <w:r>
        <w:t>消防员叔叔们就会从天而降；</w:t>
      </w:r>
    </w:p>
    <w:p>
      <w:r>
        <w:t>哪里出了车祸、有人不小心落井，</w:t>
      </w:r>
    </w:p>
    <w:p>
      <w:r>
        <w:t>消防员叔叔们也会在第一时间赶来；</w:t>
      </w:r>
    </w:p>
    <w:p>
      <w:r>
        <w:t>甚至猫卡着了，</w:t>
      </w:r>
    </w:p>
    <w:p>
      <w:r>
        <w:t>也要寻求消防员叔叔们的帮助！</w:t>
      </w:r>
    </w:p>
    <w:p>
      <w:r>
        <w:t>……</w:t>
      </w:r>
    </w:p>
    <w:p>
      <w:r>
        <w:t>然而这样一份既辛苦又高危的职业，</w:t>
      </w:r>
    </w:p>
    <w:p>
      <w:r>
        <w:t>却鲜少有人愿意去了解和谅解，</w:t>
      </w:r>
    </w:p>
    <w:p>
      <w:r>
        <w:t>每每等到有人受伤了、牺牲了，</w:t>
      </w:r>
    </w:p>
    <w:p>
      <w:r>
        <w:t>才能换来一些尊重与赞誉。</w:t>
      </w:r>
    </w:p>
    <w:p>
      <w:r>
        <w:t>不要什么都等到太迟才关注，</w:t>
      </w:r>
    </w:p>
    <w:p>
      <w:r>
        <w:t>趁着11.9消防日到来之际，</w:t>
      </w:r>
    </w:p>
    <w:p>
      <w:r>
        <w:t>陪着孩子一起了解消防员与他们的好帮手！</w:t>
      </w:r>
    </w:p>
    <w:p>
      <w:r>
        <w:t>平田昌广  著</w:t>
      </w:r>
    </w:p>
    <w:p>
      <w:r>
        <w:t>铃木守  绘</w:t>
      </w:r>
    </w:p>
    <w:p>
      <w:r>
        <w:t>4岁+亲子共读</w:t>
      </w:r>
    </w:p>
    <w:p>
      <w:r>
        <w:t>爸爸是孩子一生的榜样，以爸爸的职业作为切入点，带孩子们了解爸爸在家庭之外的另一个身份，能更好地吸引孩子们的注意力。</w:t>
      </w:r>
    </w:p>
    <w:p>
      <w:r>
        <w:t>这本书不仅有一家人之间温馨的亲情，还有足够的关于消防员这个职业的知识，出门与回家两种场景下明暗色调的对比，突显了爸爸作为一个消防员敬业认真的模样。带孩子认识这样一个伟大的职业，再与孩子谈谈自己的工作，以及他们的梦想，是促进亲子之间交流互动的好方式。</w:t>
      </w:r>
    </w:p>
    <w:p>
      <w:r>
        <w:t>莎伦・瑞特  等著</w:t>
      </w:r>
    </w:p>
    <w:p>
      <w:r>
        <w:t>4岁+亲子共读</w:t>
      </w:r>
    </w:p>
    <w:p>
      <w:r>
        <w:t>科普也能如此幽默逗趣。</w:t>
      </w:r>
    </w:p>
    <w:p>
      <w:r>
        <w:t>驼鹿在成为一名消防员之前需要经过培训，学习灭火知识和技术，而在成为消防员后随时都会面对各种各样不同的任务，他都会用什么方法去完成任务呢？这是一本能让孩子们开怀大笑的科普书目，作者将全面的职业介绍融入到有趣的语言和情节之中，既不乏阅读乐趣，又能更好地让孩子们接受书中所传达的知识。可爱的驼鹿既聪明又勇敢，一定会受到孩子们的喜爱的！</w:t>
      </w:r>
    </w:p>
    <w:p>
      <w:r>
        <w:t>间濑直方  著</w:t>
      </w:r>
    </w:p>
    <w:p>
      <w:r>
        <w:t>2岁+亲子共读</w:t>
      </w:r>
    </w:p>
    <w:p>
      <w:r>
        <w:t>消防车的作用是什么呢？很多人恐怕只能想到救火两个字吧，这本书就是利用了人们的这种心理，巧妙地通过页面缺角的方式制造“烟雾”悬念，吸引读者继续看下去。而最后的结局则是让人在恍然大悟的同时明白了消防车的其他功能，至于是什么功能，小编要留给大家自己去发现！除了这些巧妙的设计，书中的诸多细节也值得仔细发现和观察，这是一本一看再看后仍有趣味的书！</w:t>
      </w:r>
    </w:p>
    <w:p>
      <w:r>
        <w:t>渡边茂男  文</w:t>
      </w:r>
    </w:p>
    <w:p>
      <w:r>
        <w:t>山本忠敬  绘</w:t>
      </w:r>
    </w:p>
    <w:p>
      <w:r>
        <w:t>2岁+亲子共读</w:t>
      </w:r>
    </w:p>
    <w:p>
      <w:r>
        <w:t>这是一本集知识性、趣味性、教育意义于一体的绘本。小镇的消防局里停着高大的云梯车阿高、威武的喷水车阿泵和帅气的救护车阿快，但角落里还有一辆吉普车改装的消防车吉普达。书中一共出现了四种消防车，通过静态展示和动态场景的结合将各种消防车的特点一一展现在小读者眼前，让喜欢车的孩子们过足了眼瘾，同时还能了解到消防车的作用和救火的知识。</w:t>
      </w:r>
    </w:p>
    <w:p>
      <w:r>
        <w:t>这个故事本身也十分有寓意，吉普达的经历能给予孩子们信心，让他们懂得发现自我，实现自我价值，相信天生我材必有用。</w:t>
      </w:r>
    </w:p>
    <w:p>
      <w:r>
        <w:t>消防员，一个与我们生活息息相关的职业，他们在烈火中穿行，在冰雪里奔波，在每一个平凡普通的日子里拯救帮助着一个个他们素不相识的人，无论多脏多累多辛苦多危险，始终如一。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