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261、书目推荐：国图少儿馆《绘本100》书目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http://OLD.hui-ben.com/shownews.asp?id=1010</w:t>
      </w:r>
    </w:p>
    <w:p>
      <w:r>
        <w:t>书目推荐：国图少儿馆《绘本100》书目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