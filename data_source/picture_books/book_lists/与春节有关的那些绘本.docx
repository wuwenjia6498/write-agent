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79、 老约翰推荐：与春节有关的那些绘本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http://OLD.hui-ben.com/shownews.asp?id=194</w:t>
      </w:r>
    </w:p>
    <w:p>
      <w:r>
        <w:t>老约翰推荐：与春节有关的那些绘本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