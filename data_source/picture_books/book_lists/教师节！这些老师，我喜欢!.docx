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荐书 | 教师节！这些老师，我喜欢!</w:t>
      </w:r>
    </w:p>
    <w:p>
      <w:r>
        <w:t>原始链接: https://mp.weixin.qq.com/s/8GjVOpD3ckkfNt-2Ibiiag</w:t>
      </w:r>
    </w:p>
    <w:p/>
    <w:p>
      <w:r>
        <w:t>荐书 | 教师节！这些老师，我喜欢!</w:t>
      </w:r>
    </w:p>
    <w:p>
      <w:r>
        <w:t>「 老 约 翰 荐 书 」</w:t>
      </w:r>
    </w:p>
    <w:p>
      <w:r>
        <w:t>开学第一周，迎来了教师节。在孩子们成长的道路上，老师们扮演着至关重要的角色，他们不仅是知识的传授者，更是引导孩子们探索世界的导航员。</w:t>
      </w:r>
    </w:p>
    <w:p>
      <w:r>
        <w:t>那么，孩子们眼中什么样的老师最受欢迎呢？通过孩子们的视角，我们能够看到老师身上闪闪发光的品质，正是这些品质，让这些老师成为孩子们心目中的偶像和榜样。</w:t>
      </w:r>
    </w:p>
    <w:p>
      <w:r>
        <w:t>本期教师节绘本推荐，我们将认识一群优秀的老师们~让我们一起探索孩子真正喜爱的老师是什么样子吧！</w:t>
      </w:r>
    </w:p>
    <w:p>
      <w:r>
        <w:t>《点》</w:t>
      </w:r>
    </w:p>
    <w:p>
      <w:r>
        <w:t>类别：故事类绘本</w:t>
      </w:r>
    </w:p>
    <w:p>
      <w:r>
        <w:t>适读年龄：3-6岁</w:t>
      </w:r>
    </w:p>
    <w:p>
      <w:r>
        <w:t>绘本看点：小女孩瓦士缇不会画画。“那就随便画一笔，看看能画出什么。”瓦士缇的老师请她随意地表达自己。“那就戳一个点吧！” 瓦士缇在一张空白的图画纸上戳了一个极其普通又充满愤怒的点，来表达她的不满。老师却对这一个小小的点赞叹不已……</w:t>
      </w:r>
    </w:p>
    <w:p>
      <w:r>
        <w:t>共读建议：对一个渺小的“点”的呵护，却呵护了一个孩子的自信心。如何给孩子尊重、爱和鼓励是一门学问。读完绘本，也请鼓励孩子随意涂鸦吧，重要的不是画什么，而是“画一笔”，才会有了不起的“点”。</w:t>
      </w:r>
    </w:p>
    <w:p>
      <w:r>
        <w:t>滑动查看更多</w:t>
      </w:r>
    </w:p>
    <w:p>
      <w:r>
        <w:t>《窗边的小豆豆》</w:t>
      </w:r>
    </w:p>
    <w:p>
      <w:r>
        <w:t>类别：经典儿童文学</w:t>
      </w:r>
    </w:p>
    <w:p>
      <w:r>
        <w:t>适读年龄：7-10岁</w:t>
      </w:r>
    </w:p>
    <w:p>
      <w:r>
        <w:t>绘本看点：这本书讲述了作者黑柳彻子上小学时一段真实的故事。小豆豆因淘气被原学校退学后，来到巴学园，是小林校长的爱护和引导，让小豆豆逐渐变成大家都能接受的孩子，也奠定了她一生的基础。遭遇“问题儿童”时，老师的肯定无比珍贵。</w:t>
      </w:r>
    </w:p>
    <w:p>
      <w:r>
        <w:t>共读建议：“你真是一个好孩子。”像小豆豆一样，孩子童年时期得到的一句赞美，会影响他的一生。读完之后，我们也可以模仿小林校长，和孩子互相真诚赞美对方，更好地感受我们双方的爱。</w:t>
      </w:r>
    </w:p>
    <w:p>
      <w:r>
        <w:t>滑动查看更多</w:t>
      </w:r>
    </w:p>
    <w:p>
      <w:r>
        <w:t>《我的名字克丽桑斯美美菊花》</w:t>
      </w:r>
    </w:p>
    <w:p>
      <w:r>
        <w:t>类别：自我认同</w:t>
      </w:r>
    </w:p>
    <w:p>
      <w:r>
        <w:t>适读年龄：3-6岁</w:t>
      </w:r>
    </w:p>
    <w:p>
      <w:r>
        <w:t>绘本看点：鼠爸爸和鼠妈妈生了小宝宝，取名叫克丽桑丝美美。克丽桑斯美美喜欢这个名字，直到开始上学。因为班里的孩子们嘲笑她的名字太长，还是个花的名字。廷柯老师却不这么看，她认为这个名字完美无缺。老师的赞美，让克丽桑丝美美重获自信。</w:t>
      </w:r>
    </w:p>
    <w:p>
      <w:r>
        <w:t>共读建议：廷柯老师用她的善良、理解和尊重，维护了一个脆弱的心灵。一个善举，改变了一个孩子的校园生活，也可能改变了她的成长。读完绘本，请孩子聊聊自己的老师曾有过的那些善意的举动吧！</w:t>
      </w:r>
    </w:p>
    <w:p>
      <w:r>
        <w:t>滑动查看更多</w:t>
      </w:r>
    </w:p>
    <w:p>
      <w:r>
        <w:t>《神奇校车》系列</w:t>
      </w:r>
    </w:p>
    <w:p>
      <w:r>
        <w:t>类别：自然科普、幻想、冒险类</w:t>
      </w:r>
    </w:p>
    <w:p>
      <w:r>
        <w:t>适读年龄：3-8岁</w:t>
      </w:r>
    </w:p>
    <w:p>
      <w:r>
        <w:t>绘本看点：如果说有哪一位老师能够上天入地，那非卷毛老师莫属了。她和她的神奇校车具有无所不能的魔力。搭乘卷毛老师的神奇校车，总能开启一次次不可思议的探险，并且永远不用担心人身安全，因为卷毛老师会一直为他们保驾护航。</w:t>
      </w:r>
    </w:p>
    <w:p>
      <w:r>
        <w:t>共读建议：《神奇校车》将现实世界中深奥难懂的科学知识编写成一个个浅显易懂、趣味盎然的小故事中。孩子在享受阅读绘本的快乐时，也能被卷毛老师激发起探索世界的好奇心。读完绘本，一起在现实世界里探索科学知识吧！</w:t>
      </w:r>
    </w:p>
    <w:p>
      <w:r>
        <w:t>滑动查看更多</w:t>
      </w:r>
    </w:p>
    <w:p>
      <w:r>
        <w:t>《亲爱的老师收》</w:t>
      </w:r>
    </w:p>
    <w:p>
      <w:r>
        <w:t>类别：幽默</w:t>
      </w:r>
    </w:p>
    <w:p>
      <w:r>
        <w:t>适读年龄：3-6岁</w:t>
      </w:r>
    </w:p>
    <w:p>
      <w:r>
        <w:t>绘本看点：快乐的假期总是很快就结束，迈克尔却半点都不想去上学。于是， 他开始给老师写信，编出一个又一个无厘头的理由：执行国家秘密任务，搜寻古老的藏宝图，又误入亚马逊河，还被海盗大王绑架……各种遭遇一个接一个到来，导致不能按时返校上学。</w:t>
      </w:r>
    </w:p>
    <w:p>
      <w:r>
        <w:t>而我们高明的老师呢，她很客气地回了信，一点都没有说教，而小迈克竟然心甘情愿地按时返校了！她是怎么做到的呢？</w:t>
      </w:r>
    </w:p>
    <w:p>
      <w:r>
        <w:t>共读建议：创编故事。读完绘本，和孩子一起聊一聊，迈克尔还会因为什么原因导致不能按时返回学校呢？引导孩子展开想象，创编故事。</w:t>
      </w:r>
    </w:p>
    <w:p>
      <w:r>
        <w:t>滑动查看更多</w:t>
      </w:r>
    </w:p>
    <w:p>
      <w:r>
        <w:t>我要加盟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