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好看的除了故事书，还有它们！</w:t>
      </w:r>
    </w:p>
    <w:p>
      <w:r>
        <w:t>原始链接: https://mp.weixin.qq.com/s/PPbwqkGrKaDL0EUYWPp4xQ</w:t>
      </w:r>
    </w:p>
    <w:p/>
    <w:p>
      <w:r>
        <w:t>好看的除了故事书，还有它们！</w:t>
      </w:r>
    </w:p>
    <w:p>
      <w:r>
        <w:t>“妈妈，给我讲个故事吧。”每天晚上，这一幕会在很多家庭温馨上演。是的，孩子天生喜欢听故事，那些或搞笑、或惊险、或曲折动人、或大快人心的故事，总是会牢牢地抓住、深深地打动孩子（以及和孩子一起读故事的大人们）。</w:t>
      </w:r>
    </w:p>
    <w:p>
      <w:r>
        <w:t>可是你知道吗？除了故事，还有很多不讲故事的绘本，同样也很好看。它们可以变成亲子时间和孩子互动的高质量游戏、学习新知的益智玩具，更是孩子爱上阅读、亲近阅读的优质工具，它们同样会牢牢地吸引孩子的目光，带给孩子不同于听故事、但同样美好愉悦充满乐趣的阅读体验。</w:t>
      </w:r>
    </w:p>
    <w:p>
      <w:r>
        <w:t>今天，就让我们跟随老约翰的推荐，来读一读这些不讲故事、但同样好看的绘本吧。</w:t>
      </w:r>
    </w:p>
    <w:p>
      <w:r>
        <w:t>找找书：</w:t>
      </w:r>
    </w:p>
    <w:p>
      <w:r>
        <w:t>找呀找呀找呀找，找到很多好朋友</w:t>
      </w:r>
    </w:p>
    <w:p>
      <w:r>
        <w:t>找找书，顾名思义就是一类专为孩子们设计的、以找东西为主要内容的视觉发现类绘本。</w:t>
      </w:r>
    </w:p>
    <w:p>
      <w:r>
        <w:t>在和孩子、特别是3岁以下的孩子读绘本时，孩子注意力不容易集中，专注的时间比较短。那么，给孩子选择这一类互动性强、集阅读与游戏与一体的找找书，能极大地提升孩子的阅读专注力。</w:t>
      </w:r>
    </w:p>
    <w:p>
      <w:r>
        <w:t>找找书多集“找、玩、学”与于一体，让孩子在读绘本的过程中，集中精神边玩边找，不仅会激发孩子的阅读兴趣、提升孩子的专注力和观察力，同时还能学习到很多新知识。特别适合刚开始亲子共读、注意力集中时间较短或者对阅读兴趣不够浓厚的小宝宝。</w:t>
      </w:r>
    </w:p>
    <w:p>
      <w:r>
        <w:t>● “找找书”这样读：找一找，玩一玩，学一学</w:t>
      </w:r>
    </w:p>
    <w:p>
      <w:r>
        <w:t>现在，让我们来一起读一本好玩好看又有用的找找书吧。</w:t>
      </w:r>
    </w:p>
    <w:p>
      <w:r>
        <w:t>点击图片购买</w:t>
      </w:r>
    </w:p>
    <w:p>
      <w:r>
        <w:t>（日）大西悟 文 图</w:t>
      </w:r>
    </w:p>
    <w:p>
      <w:r>
        <w:t>蒲蒲兰绘本馆</w:t>
      </w:r>
    </w:p>
    <w:p>
      <w:r>
        <w:t>“谁藏起来了？”——找到它！它是谁？它长什么样的？考考你的眼力和反应速度。</w:t>
      </w:r>
    </w:p>
    <w:p>
      <w:r>
        <w:t>在“找”的过程中，不仅可以和孩子像玩游戏一样，获得高质量的亲子互动，还可以在“玩”的过程中认识动物，尝试用不同的方式玩“找一找”游戏，孩子的语言表达能力也会在游戏的过程中得到发展。</w:t>
      </w:r>
    </w:p>
    <w:p>
      <w:r>
        <w:t>认一认、找一找：在这一页中，动物们排排站，可以先让孩子找出他已经认识的动物，不认识的动物，由大人告知孩子动物的名字。孩子会乐于玩这样的认知游戏，让孩子提前认识动物，也是玩好后面 “找找”游戏的前提。</w:t>
      </w:r>
    </w:p>
    <w:p>
      <w:r>
        <w:t>初读几遍时，可以和孩子一起按照书中文字的提示，找到文字中提及的动物。从一开始的慢慢找，不断加快速度，提升难度。</w:t>
      </w:r>
    </w:p>
    <w:p>
      <w:r>
        <w:t>变换玩法：等孩子对绘本的内容相对熟悉以后，我们可以变换玩法，除了按照书中的文字提示找到对应的动物外，还可以跟孩子一起创造多种“找”法和玩法。</w:t>
      </w:r>
    </w:p>
    <w:p>
      <w:r>
        <w:t>我们可以跳开书中的文字提示，通过对动物不同特征的描述玩找找游戏。比如把这一页换成“谁的袋袋里有个宝宝呢？”、“谁的耳朵特别大、鼻子特别长？”“谁咧着嘴在笑？”“耳朵尖尖朝天上、身子大又圆的是谁呢？”等等。</w:t>
      </w:r>
    </w:p>
    <w:p>
      <w:r>
        <w:t>通过这样的玩法，不仅锻炼了孩子的观察力，还能通过对动物特征的描述让孩子的语言表达力得到锻炼和发展。</w:t>
      </w:r>
    </w:p>
    <w:p>
      <w:r>
        <w:t>● 更多经典“找找书”推荐：</w:t>
      </w:r>
    </w:p>
    <w:p>
      <w:r>
        <w:t>《小金鱼逃走了》：3岁以下小宝宝适读</w:t>
      </w:r>
    </w:p>
    <w:p>
      <w:r>
        <w:t>比一比，看看谁的眼最尖，最先找到每一页中的小金鱼；找到了每一页的小金鱼，你能从头再看一遍，说一说小金鱼都去了哪些地方吗？</w:t>
      </w:r>
    </w:p>
    <w:p>
      <w:r>
        <w:t>《好多好多羊》：3-5岁宝宝适读</w:t>
      </w:r>
    </w:p>
    <w:p>
      <w:r>
        <w:t>好多好多羊，到底有多少？据说有8000只那么多。不信你来数一数。数好了吗？数羊、找羊、再看看小羊们发生了什么故事，这本书，或许，读上一个月也还是会不断有新发现，特别有成就感。</w:t>
      </w:r>
    </w:p>
    <w:p>
      <w:r>
        <w:t>《威利在哪里？》：5岁以上宝宝适读</w:t>
      </w:r>
    </w:p>
    <w:p>
      <w:r>
        <w:t>除了找到人群中的威利，也记得仔细看图画中的细节哦，里面藏着很多很多（真的超多：）的好玩的小故事呢。不要错过。</w:t>
      </w:r>
    </w:p>
    <w:p>
      <w:r>
        <w:t>盛夏已至，还有什么比和孩子头碰头趴在干净的地板上看找找书更有趣的事情呢？让我们和孩子一起，从这些好玩好看的找找书里，“找”到乐趣，“找”出专注力和观察力。</w:t>
      </w:r>
    </w:p>
    <w:p>
      <w:r>
        <w:t>认知书：不只是“认知”，</w:t>
      </w:r>
    </w:p>
    <w:p>
      <w:r>
        <w:t>更是激发好奇、提升思维力</w:t>
      </w:r>
    </w:p>
    <w:p>
      <w:r>
        <w:t>和孩子一起读绘本时，你一定看过这一类书，比如教孩子认知颜色、方位、形状等的认知概念书。它们通常看上去很简单，如果只是读读文字，读起来也会稍显无趣。你可能会好奇，为什么不直接在实际生活中告知孩子相关概念，而需要通过绘本来学习呢？</w:t>
      </w:r>
    </w:p>
    <w:p>
      <w:r>
        <w:t>是的，幼儿通常是通过直接经验来学习概念的，认知类绘本并不能代替幼儿的直接经验，但它可以成为幼儿学习的一种有效工具，带孩子从超越日常的角度，多视角地认知事物、了解和理解一个概念。</w:t>
      </w:r>
    </w:p>
    <w:p>
      <w:r>
        <w:t>通过这一类绘本的阅读，孩子不仅能学习到一些知识性的概念，绘本极具创意和艺术的表达，对发展孩子的想象力、创造力也是非常有帮助的。</w:t>
      </w:r>
    </w:p>
    <w:p>
      <w:r>
        <w:t>● 认知书这样读：读一读，学一学，在生活中找联结</w:t>
      </w:r>
    </w:p>
    <w:p>
      <w:r>
        <w:t>点击图片购买</w:t>
      </w:r>
    </w:p>
    <w:p>
      <w:r>
        <w:t>[美] 劳拉瓦卡罗希格 著</w:t>
      </w:r>
    </w:p>
    <w:p>
      <w:r>
        <w:t>21世纪出版社</w:t>
      </w:r>
    </w:p>
    <w:p>
      <w:r>
        <w:t>现在让我们一起读一读这本看上去平平无奇的颜色认知绘本。这是一本可以带孩子认识颜色、准确地说是一本教孩子认识绿色的书，但仅止如此吗？当然不是！作为一本2013年曾荣获美国绘本界最高奖项——凯迪克大奖银奖的绘本，它非常值得一读。</w:t>
      </w:r>
    </w:p>
    <w:p>
      <w:r>
        <w:t>正如这本书腰封宣传语所写的那样，它是一本“透过一种颜色去感知整个世界”的书。作者通过简洁的文字、呈现各种不同场景和层次的“绿”，带我们重新认识了存在于我们身边世界中的各种各样的“绿”。</w:t>
      </w:r>
    </w:p>
    <w:p>
      <w:r>
        <w:t>“生活中不是缺少美，而是缺少发现。”和孩子一起读这本没有故事情节的书，我们依然可以把它读得故事感十足，趣味盎然。</w:t>
      </w:r>
    </w:p>
    <w:p>
      <w:r>
        <w:t>比如，细细体味书中文字，仔细欣赏书中的插图，看看各种“绿”有什么细微的差别。你能用你的语言描述出来吗？ “森林的绿”是什么样的绿？“豌豆的绿”又是什么样的绿？为什么说斑马的绿是古怪的绿？慢吞吞的绿让你想到了什么？</w:t>
      </w:r>
    </w:p>
    <w:p>
      <w:r>
        <w:t>除此之外，我们还可以去发现身边的绿，你能在你的周围，能找到什么样的“绿”呢？和孩子一起找一找，说一说，不仅是一种很好的亲子游戏，更是观察自然的好时机。</w:t>
      </w:r>
    </w:p>
    <w:p>
      <w:r>
        <w:t>同时，从书出发、走到书外，让书和生活产生直接的联结，不仅会让孩子对书产生更浓厚的兴趣，而且也会将书中学习到的新知识融入到自己的生活中，成为孩子经验中的一部分。</w:t>
      </w:r>
    </w:p>
    <w:p>
      <w:r>
        <w:t>另外，我们还可以参照这本书的表达方式，用其他的颜色玩仿说、仿写游戏。</w:t>
      </w:r>
    </w:p>
    <w:p>
      <w:r>
        <w:t>比如我们可以将“绿”换成“蓝”。在生活中你发现了哪些不同的蓝呢？你打算怎样来描述它们？拍下你发现的蓝，记录你形容它们的文字，就可以做成一本独一无二的自制绘本小书。</w:t>
      </w:r>
    </w:p>
    <w:p>
      <w:r>
        <w:t>图片选自绘本《蓝》</w:t>
      </w:r>
    </w:p>
    <w:p>
      <w:r>
        <w:t>● 更多经典认知绘本推荐：</w:t>
      </w:r>
    </w:p>
    <w:p>
      <w:r>
        <w:t>《在这本书里》：3岁以下宝宝适读</w:t>
      </w:r>
    </w:p>
    <w:p>
      <w:r>
        <w:t>在这本书里，有我们身边的整个世界。</w:t>
      </w:r>
    </w:p>
    <w:p>
      <w:r>
        <w:t>从这本书里，小宝宝学习到的不仅仅是一些简单的事物的名称，还有简洁准确的表达；更重要的是，在这本书里，我们可以带着小小孩从世间万物的角度看世界，看到、感知到日常的美好。</w:t>
      </w:r>
    </w:p>
    <w:p>
      <w:r>
        <w:t>《五味太郎启智互动绘本》：3-5岁宝宝适读</w:t>
      </w:r>
    </w:p>
    <w:p>
      <w:r>
        <w:t>跟着五味太郎的文字和画面，换一种角度看我们早已熟视无睹的日常之物。水只是我们从杯子里喝到的水吗？泪水是水吗？还有什么样的水？……</w:t>
      </w:r>
    </w:p>
    <w:p>
      <w:r>
        <w:t>读完这套书，你会发现，世间万物如此多面而丰富，只待你去发现，去思考，去表达你的发现和理解。</w:t>
      </w:r>
    </w:p>
    <w:p>
      <w:r>
        <w:t>《五种感觉》：5岁以上适读</w:t>
      </w:r>
    </w:p>
    <w:p>
      <w:r>
        <w:t>“视觉、嗅觉、听觉、味觉、触觉”再加上“第六感”，这些跟每个人如影随形的感觉，你以为它们对你已经没有秘密了？完全不！看全世界的孩子都喜欢的《点点点》的作者杜莱带来的、他自认为最能代表他自己的作品，会带给你什么样的惊喜或惊奇。</w:t>
      </w:r>
    </w:p>
    <w:p>
      <w:r>
        <w:t>读一本书的最终目的不是读完这一本书，而是让书拓展我们对世界的认知，滋养我们的头脑和心灵。不论是故事书，还是不讲故事的找找书、认知书，它们都是带孩子认识世界、表达自我的途径。</w:t>
      </w:r>
    </w:p>
    <w:p>
      <w:r>
        <w:t>带孩子读各种各样的书，犹如为孩子准备营养搭配全面、色香味俱全的饭菜，它们终将成为孩子的一部分，帮助孩子成长为一个更丰富的人。</w:t>
      </w:r>
    </w:p>
    <w:p>
      <w:r>
        <w:t>还有，当当儿童节大促还在进行中，我们为大家申请到的优惠码还有少量，有效期到6月3日（明天），要用的抓紧哦~</w:t>
      </w:r>
    </w:p>
    <w:p>
      <w:r>
        <w:t>200-30：CWPUGF</w:t>
      </w:r>
    </w:p>
    <w:p>
      <w:r>
        <w:t>区分大小写，建议直接复制使用~</w:t>
      </w:r>
    </w:p>
    <w:p>
      <w:r>
        <w:t>最后，再一起看下老约翰绘本馆总部视频号，今天发布了什么精彩内容吧！</w:t>
      </w:r>
    </w:p>
    <w:p>
      <w:r>
        <w:t>我们将为大家提供专业儿童阅读指导、适龄绘本资讯和更多大家感兴趣的亲子阅读内容 ！欢迎大家关注、点赞和评论呀！</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