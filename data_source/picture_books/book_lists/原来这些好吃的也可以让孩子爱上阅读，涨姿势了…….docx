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218、原来这些好吃的也可以让孩子爱上阅读，涨姿势了……</w:t>
      </w:r>
    </w:p>
    <w:p>
      <w:pPr>
        <w:pStyle w:val="Heading1"/>
      </w:pPr>
      <w:r>
        <w:t>网页标题: 绘本书单 | 原来这些好吃的也可以让孩子爱上阅读，涨姿势了……</w:t>
      </w:r>
    </w:p>
    <w:p>
      <w:r>
        <w:t>原始链接: http://mp.weixin.qq.com/s?__biz=MzI2NjM0NDE1MA==&amp;mid=2247485551&amp;idx=1&amp;sn=c705571793ff5ecc0457874ae49bd790&amp;chksm=ea8ecbd6ddf942c0f5f06bff946e6b3d6053d5ed04524b223e3af4484f3a69b2570303ca343a&amp;scene=21</w:t>
      </w:r>
    </w:p>
    <w:p>
      <w:pPr>
        <w:pStyle w:val="Heading1"/>
      </w:pPr>
      <w:r>
        <w:t>绘本书单 | 原来这些好吃的也可以让孩子爱上阅读，涨姿势了……</w:t>
      </w:r>
    </w:p>
    <w:p>
      <w:r>
        <w:t>家有小吃货是怎样的体验？</w:t>
      </w:r>
    </w:p>
    <w:p>
      <w:r>
        <w:t>那简直就是↓↓</w:t>
      </w:r>
    </w:p>
    <w:p>
      <w:r>
        <w:t>一言不合就开吃，简直停不下来。</w:t>
      </w:r>
    </w:p>
    <w:p>
      <w:r>
        <w:t>吃是世界上最快乐的事，没有什么是吃解决不了的。</w:t>
      </w:r>
    </w:p>
    <w:p>
      <w:r>
        <w:t>天生的光盘家，不浪费一点一滴。</w:t>
      </w:r>
    </w:p>
    <w:p>
      <w:r>
        <w:t>时刻做好吃的准备，机会从来都只留给有准备的人。</w:t>
      </w:r>
    </w:p>
    <w:p>
      <w:r>
        <w:t>前行的路上有人会败下阵来，而真正吃货只会越战越猛。</w:t>
      </w:r>
    </w:p>
    <w:p>
      <w:r>
        <w:t>嘴巴和灵魂总要有一个在吃东西，不是在吃就是在看吃的。</w:t>
      </w:r>
    </w:p>
    <w:p>
      <w:r>
        <w:t>家有小吃货实在是一件幸福的事，看着他吃心情就很好。而聪明的妈妈呢，总会抓住孩子的兴趣点，不错过任何机会帮孩子培养阅读的好习惯。如果你家有一枚小吃货，这些“美食绘本”可正是投其所好。纸上的美味，舌尖的诱惑，最重要的是还有很多奇思妙想的好故事！快来和宝贝一起尝尝鲜吧！</w:t>
      </w:r>
    </w:p>
    <w:p>
      <w:r>
        <w:t>1、早餐营养要均衡</w:t>
      </w:r>
    </w:p>
    <w:p>
      <w:r>
        <w:t>金艺实 文</w:t>
      </w:r>
    </w:p>
    <w:p>
      <w:r>
        <w:t>洪有理 图</w:t>
      </w:r>
    </w:p>
    <w:p>
      <w:r>
        <w:t>蒲蒲兰绘本馆</w:t>
      </w:r>
    </w:p>
    <w:p>
      <w:r>
        <w:t>3岁+亲子共读</w:t>
      </w:r>
    </w:p>
    <w:p>
      <w:r>
        <w:t>▼推荐：</w:t>
      </w:r>
    </w:p>
    <w:p>
      <w:r>
        <w:t>书中的妞妞家开了一家包子铺，每天来她家买包子的人都排着长队。鲜肉的、豆沙的、咖喱牛肉的、肉末粉丝的、香菇青菜的……个个皮薄肉厚营养多，再加一杯豆浆或热牛奶，这一天都元气满满啊。</w:t>
      </w:r>
    </w:p>
    <w:p>
      <w:r>
        <w:t>包子这么香，吸引得小贪吃鬼都来了，妞妞发现店里的包子总会少几只？到底是谁偷了包子呢？妞妞最后是怎么抓住它的呢？一起看下这本书就有答案了。</w:t>
      </w:r>
    </w:p>
    <w:p>
      <w:r>
        <w:t>真木文绘 文</w:t>
      </w:r>
    </w:p>
    <w:p>
      <w:r>
        <w:t>石仓裕幸 图</w:t>
      </w:r>
    </w:p>
    <w:p>
      <w:r>
        <w:t>少年儿童出版社</w:t>
      </w:r>
    </w:p>
    <w:p>
      <w:r>
        <w:t>1岁+亲子共读</w:t>
      </w:r>
    </w:p>
    <w:p>
      <w:r>
        <w:t>▼推荐：</w:t>
      </w:r>
    </w:p>
    <w:p>
      <w:r>
        <w:t>家有面包控有木有！看见橱窗里各式各样的面包就是走不动，圆圆的餐包、尖尖的牛角包、长长的热狗包、香香的肉松包……就在眼前就是吃不到！相信我，跟孩子看完这本书，肯定会被问：“妈妈，买面包！”</w:t>
      </w:r>
    </w:p>
    <w:p>
      <w:r>
        <w:t>这套《幼幼成长图画书：妈妈宝宝食物绘本》一共有6本，分别是《蔬菜蔬菜切一切》、《小饭团，滚一滚》、《鸡蛋，敲一敲》、《水果水果，咬一口》、《干杯，咕嘟咕嘟》。</w:t>
      </w:r>
    </w:p>
    <w:p>
      <w:r>
        <w:t>濑名惠子  著</w:t>
      </w:r>
    </w:p>
    <w:p>
      <w:r>
        <w:t>蒲蒲兰绘本馆</w:t>
      </w:r>
    </w:p>
    <w:p>
      <w:r>
        <w:t>3岁+亲子共读</w:t>
      </w:r>
    </w:p>
    <w:p>
      <w:r>
        <w:t>▼推荐：</w:t>
      </w:r>
    </w:p>
    <w:p>
      <w:r>
        <w:t>这本书的主角眼镜兔可是个十足的吃货，每天琢磨着吃什么，可是让小朋友来看，恐怕觉得这本书的主角就是油炸饼吧。</w:t>
      </w:r>
    </w:p>
    <w:p>
      <w:r>
        <w:t>一天眼镜兔到山上去摘野菜，看到小猫在吃油炸饼，哇——可真香啊！我也可以自己做一些。于是她去买了各种蔬菜、面粉、鸡蛋等，说做就做。油炸饼的味道太香了，眼镜兔边做边吃，把山上的妖怪都吸引过来了。妖怪偷吃眼镜兔的油炸饼，可是不小心掉进了面糊里，小兔子夹住这个活蹦乱跳的“蔬菜”放进了油锅里——呀！妖怪要被做成油炸饼啦……妖怪油炸饼好吃吗？</w:t>
      </w:r>
    </w:p>
    <w:p>
      <w:r>
        <w:t>2、主菜要荤素搭配</w:t>
      </w:r>
    </w:p>
    <w:p>
      <w:r>
        <w:t>保冬妮 文</w:t>
      </w:r>
    </w:p>
    <w:p>
      <w:r>
        <w:t>莫矝 图</w:t>
      </w:r>
    </w:p>
    <w:p>
      <w:r>
        <w:t>21世纪出版社</w:t>
      </w:r>
    </w:p>
    <w:p>
      <w:r>
        <w:t>5岁+亲子共读</w:t>
      </w:r>
    </w:p>
    <w:p>
      <w:r>
        <w:t>▼推荐：</w:t>
      </w:r>
    </w:p>
    <w:p>
      <w:r>
        <w:t>一入冬，香喷喷暖呼呼的火锅可成了人们的最爱。北京的大街小巷飘荡着涮羊肉的味儿。炭火旺，羊肉香，那老几样的京味调料：芝麻酱、韭菜花、酱豆腐、乳虾油、葱花、料酒……配上涮羊肉、白菜和粉丝，在炭烧的铜火锅子里一涮，那叫一个味儿正！</w:t>
      </w:r>
    </w:p>
    <w:p>
      <w:r>
        <w:t>小朋友，你的口水都已经流了一地了！！</w:t>
      </w:r>
    </w:p>
    <w:p>
      <w:r>
        <w:t>编自北方童谣</w:t>
      </w:r>
    </w:p>
    <w:p>
      <w:r>
        <w:t>周翔 图</w:t>
      </w:r>
    </w:p>
    <w:p>
      <w:r>
        <w:t>信谊图画书</w:t>
      </w:r>
    </w:p>
    <w:p>
      <w:r>
        <w:t>3岁+亲子共读</w:t>
      </w:r>
    </w:p>
    <w:p>
      <w:r>
        <w:t>▼推荐：</w:t>
      </w:r>
    </w:p>
    <w:p>
      <w:r>
        <w:t>小葱青秆绿叶儿挺直，正像一根银杆枪；韭莱的叶片狭长扁平，如同两刃利锋；大蒜成熟后裂成一瓣瓣，辣椒浑身红彤彤，茄子紫胀胀圆滚滚……</w:t>
      </w:r>
    </w:p>
    <w:p>
      <w:r>
        <w:t>你家宝贝爱吃蔬菜吗？看这满园的菜菜们个个活灵活现、眉飞色舞，这么新鲜有活力的蔬菜肯定很好吃，他们趁着主人不在家开始了比赛，好不热闹！我们也趁机来凑凑热闹吧？</w:t>
      </w:r>
    </w:p>
    <w:p>
      <w:r>
        <w:t>加古里子 著</w:t>
      </w:r>
    </w:p>
    <w:p>
      <w:r>
        <w:t>新星出版社</w:t>
      </w:r>
    </w:p>
    <w:p>
      <w:r>
        <w:t>3岁+亲子共读</w:t>
      </w:r>
    </w:p>
    <w:p>
      <w:r>
        <w:t>▼推荐：</w:t>
      </w:r>
    </w:p>
    <w:p>
      <w:r>
        <w:t>喜欢吃面的不喜欢吃面的小朋友都看过来！这本绘本里面有各种面，简直舌尖的诱惑啊！</w:t>
      </w:r>
    </w:p>
    <w:p>
      <w:r>
        <w:t>乌鸦面包店里年纪最小的小年糕长大了，他跟桂花村的八作叔叔学做手擀荞麦面，他打算开家自己的面店，里面卖各式各样的荞麦面，后来应顾客的需求，小年糕又增加了乌冬面、细面、拉面……连通心粉和意大利面都有，乌鸦荞麦面店的名声越来越响，来吃的人越来越多。满足客户的需求，是乌鸦荞麦面店成功的关键呀，看了这本书，你会不会也想开家什么店呢？</w:t>
      </w:r>
    </w:p>
    <w:p>
      <w:r>
        <w:t>朱迪·巴瑞特 文</w:t>
      </w:r>
    </w:p>
    <w:p>
      <w:r>
        <w:t>罗恩·把瑞特 图</w:t>
      </w:r>
    </w:p>
    <w:p>
      <w:r>
        <w:t>爱心树童书</w:t>
      </w:r>
    </w:p>
    <w:p>
      <w:r>
        <w:t>5岁+亲子共读</w:t>
      </w:r>
    </w:p>
    <w:p>
      <w:r>
        <w:t>▼推荐：</w:t>
      </w:r>
    </w:p>
    <w:p>
      <w:r>
        <w:t>天上掉馅饼这样的好事到底有没有？有啊有啊，《阴天有时下肉丸》的吧唧吧唧小镇每天都发生这样的事。那里没有卖实物的商店，因为老天不下雪不下雨就会下各种好吃的，早餐下橙汁、荷包蛋和烤面包，午餐下香肠包、烤豆子和汽水，晚餐下羊排、烤土豆和果冻……到了吃饭，大家拿着盘子、叉子出来吃就好了，而且看天气预报就可以知道第二天吃什么了。啧啧啧……这样的小镇在哪？你想去吗？</w:t>
      </w:r>
    </w:p>
    <w:p>
      <w:r>
        <w:t>3、滋补汤品少不了</w:t>
      </w:r>
    </w:p>
    <w:p>
      <w:r>
        <w:t>角野荣子 文</w:t>
      </w:r>
    </w:p>
    <w:p>
      <w:r>
        <w:t>市川里美 图</w:t>
      </w:r>
    </w:p>
    <w:p>
      <w:r>
        <w:t>蒲公英童书馆</w:t>
      </w:r>
    </w:p>
    <w:p>
      <w:r>
        <w:t>4岁+亲子共读</w:t>
      </w:r>
    </w:p>
    <w:p>
      <w:r>
        <w:t>▼推荐：</w:t>
      </w:r>
    </w:p>
    <w:p>
      <w:r>
        <w:t>奶奶走了之后，爷爷好孤单，他好想再喝一口老奶奶煮的丸子汤啊，那可是最美味的。想念汤的味道，爷爷便开始自己煮起了汤，还学着奶奶唱歌：</w:t>
      </w:r>
    </w:p>
    <w:p>
      <w:r>
        <w:t>水开了，咕嘟嘟。肉丸子，揉成团。扑通！最后加上盐、奶油和胡椒一点点……</w:t>
      </w:r>
    </w:p>
    <w:p>
      <w:r>
        <w:t>丸子汤煮好了，门外响起了小小的脚步声。是谁来了呢？原来是小老鼠、小猫、小狗、小朋友和他的朋友们啊，他们都来喝爷爷做的肉丸子汤，真是太香了。</w:t>
      </w:r>
    </w:p>
    <w:p>
      <w:r>
        <w:t>这本书不仅和我们分享美味，还教给朋友们一个道理：学会分享能带来快乐哦~</w:t>
      </w:r>
    </w:p>
    <w:p>
      <w:r>
        <w:t>曾阳晴 文</w:t>
      </w:r>
    </w:p>
    <w:p>
      <w:r>
        <w:t>万华国 图</w:t>
      </w:r>
    </w:p>
    <w:p>
      <w:r>
        <w:t>信谊图画书</w:t>
      </w:r>
    </w:p>
    <w:p>
      <w:r>
        <w:t>4岁+亲子共读</w:t>
      </w:r>
    </w:p>
    <w:p>
      <w:r>
        <w:t>▼推荐：</w:t>
      </w:r>
    </w:p>
    <w:p>
      <w:r>
        <w:t>这是一个简单而又特别的故事。一个阳光的午后，男孩和妈妈一起买绿豆、一起煮绿豆、一起做绿豆冰棒、一起种下一颗绿豆，看绿豆发芽吃甜甜冰凉的棒冰。</w:t>
      </w:r>
    </w:p>
    <w:p>
      <w:r>
        <w:t>特别之处在于，整个买绿豆、煮绿豆到最后品尝的过程，都是小男孩在主导着，“妈妈，买绿豆”、“妈妈，煮绿豆”、“妈妈，放糖”，相信每个小朋友很喜欢这种参与感和主导感吧。整本书都洒满了阳光，休闲自在、无拘无束。</w:t>
      </w:r>
    </w:p>
    <w:p>
      <w:r>
        <w:t>4.饭后甜点来一份</w:t>
      </w:r>
    </w:p>
    <w:p>
      <w:r>
        <w:t>保冬妮 文</w:t>
      </w:r>
    </w:p>
    <w:p>
      <w:r>
        <w:t>吴翟 图</w:t>
      </w:r>
    </w:p>
    <w:p>
      <w:r>
        <w:t>21世纪出版社</w:t>
      </w:r>
    </w:p>
    <w:p>
      <w:r>
        <w:t>5岁+亲子共读</w:t>
      </w:r>
    </w:p>
    <w:p>
      <w:r>
        <w:t>▼推荐：</w:t>
      </w:r>
    </w:p>
    <w:p>
      <w:r>
        <w:t>下雪的天气和红彤彤的冰糖葫芦更搭哦！光看封面就很诱人，满簇红彤彤的冰糖葫芦，金黄的糖浆在阳光下熠熠闪光，一群胖乎乎的小猫在老爷爷的冰糖葫芦车子下面蹲着，嘴角还留着红红的冰糖印儿，真像极了家里东西吃得到处都是的小朋友，乖乖惹人爱。</w:t>
      </w:r>
    </w:p>
    <w:p>
      <w:r>
        <w:t>这个故事也很暖心。一群肥喵为了帮助老爷爷凑够钱给老伴儿买药，于是变成人类的小朋友买光了他的糖葫芦，好让老爷爷早点回家。看这本书的时候一定要结合封面封底来看哦，还有每一页都有猫咪元素——猫咪，猫爪印，猫影子，寻猫启事，猫画，猫塑像，连门口的石头狮子也是猫。绘画作者对猫是真爱啊。</w:t>
      </w:r>
    </w:p>
    <w:p>
      <w:r>
        <w:t>中川李枝子 文</w:t>
      </w:r>
    </w:p>
    <w:p>
      <w:r>
        <w:t>山胁百合子 图</w:t>
      </w:r>
    </w:p>
    <w:p>
      <w:r>
        <w:t>爱心树童书</w:t>
      </w:r>
    </w:p>
    <w:p>
      <w:r>
        <w:t>2岁+亲子共读</w:t>
      </w:r>
    </w:p>
    <w:p>
      <w:r>
        <w:t>▼推荐：</w:t>
      </w:r>
    </w:p>
    <w:p>
      <w:r>
        <w:t>古利和古拉是一对善良可爱的好朋友，他们最喜欢做的事情就是“做各种好吃的，吃各种好吃的”，而最最开心的事情莫过于和朋友们一起分享。</w:t>
      </w:r>
    </w:p>
    <w:p>
      <w:r>
        <w:t>一次古利和古拉在林子里发现一个大鸡蛋，可是鸡蛋太大没法搬走啊！这可难不倒古利和古拉，拉着大锅，背着大碗……古利和古拉在林子里烤起了蛋糕。动物闻着香味儿都跑来了，大家一起分享金黄色的蛋糕。吃完蛋糕，该回家了，猜猜看，古利和古拉用大蛋壳做了什么？</w:t>
      </w:r>
    </w:p>
    <w:p>
      <w:r>
        <w:t>玛尤莉·普莱斯曼 著</w:t>
      </w:r>
    </w:p>
    <w:p>
      <w:r>
        <w:t>启发童书馆</w:t>
      </w:r>
    </w:p>
    <w:p>
      <w:r>
        <w:t>4岁+亲子共读</w:t>
      </w:r>
    </w:p>
    <w:p>
      <w:r>
        <w:t>▼推荐：</w:t>
      </w:r>
    </w:p>
    <w:p>
      <w:r>
        <w:t>饭后来点甜点，赛过活神仙。吃完了正餐，我们一起来做个苹果派吧，可是没有材料怎么办？去找呗！我们去找世界上最好的原材料做最美味的苹果派。</w:t>
      </w:r>
    </w:p>
    <w:p>
      <w:r>
        <w:t>去意大利抱些麦子，去法国捉只老母鸡，去斯里兰卡热带雨林里找些肉桂树皮，去英国牵一头母牛，去牙买加收割跟甘蔗，去美国佛蒙特草原上摘个鲜嫩多汁的大苹果，回家把他们捣一捣、挤一挤、搅一搅、烤一烤，叮的一声，超级无敌香的环球苹果派出炉了，你要来一个吗？</w:t>
      </w:r>
    </w:p>
    <w:p>
      <w:r>
        <w:t>5.不想做饭叫外卖</w:t>
      </w:r>
    </w:p>
    <w:p>
      <w:r>
        <w:t>加岳井广 著</w:t>
      </w:r>
    </w:p>
    <w:p>
      <w:r>
        <w:t>飓风社绘本</w:t>
      </w:r>
    </w:p>
    <w:p>
      <w:r>
        <w:t>4岁+亲子共读</w:t>
      </w:r>
    </w:p>
    <w:p>
      <w:r>
        <w:t>▼推荐：</w:t>
      </w:r>
    </w:p>
    <w:p>
      <w:r>
        <w:t>一翻开书，立马就被环衬页上的好吃的给吸引住了：咖喱饭、拉面、寿司……那美味十足的、热气腾腾的饭菜仿佛就在眼前，香喷喷的气味扑鼻而来，口水都要流出来了。</w:t>
      </w:r>
    </w:p>
    <w:p>
      <w:r>
        <w:t>接着看，故事的主人公竟然是土豆和红薯，两个有名的懒虫，他们两个肚子饿了，可是谁也不想做饭，于是就想出来叫外卖的主意，他们点了许多美味的食物，等着送餐来。可是外卖到了之后，竟然都是空盘子和空碗，外卖呢？被吃掉了？</w:t>
      </w:r>
    </w:p>
    <w:p>
      <w:r>
        <w:t>不仅没有外卖，那些空盘子也喊着肚子饿，要土豆和红薯兄弟做饭给他们吃呢！土豆和红薯兄弟会做出什么好吃的呢？毕竟付出辛勤的劳动才能享受到美食呀。</w:t>
      </w:r>
    </w:p>
    <w:p>
      <w:r>
        <w:t>这本风靡日本的食育绘本，，因为有着曲折离奇而又不失幽默的故事，和充满魔幻主义色彩的插图了，大受孩子们喜爱啊。之所以受孩子们的喜爱</w:t>
      </w:r>
    </w:p>
    <w:p>
      <w:r>
        <w:t>今日互动</w:t>
      </w:r>
    </w:p>
    <w:p>
      <w:r>
        <w:t>你家孩子喜欢哪些有关吃的绘本呢？</w:t>
      </w:r>
    </w:p>
    <w:p>
      <w:r>
        <w:t>参与方式：文章最后随便留言。</w:t>
      </w:r>
    </w:p>
    <w:p>
      <w:r>
        <w:t>本文由绘本书单原创，转载请联系后台。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