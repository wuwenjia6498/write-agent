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老约翰荐书 | 专题：小身体有大能量，这些可爱的绘本，让孩子爱上体育运动</w:t>
      </w:r>
    </w:p>
    <w:p>
      <w:r>
        <w:t>原始链接: https://mp.weixin.qq.com/s/hurQPD-nE_LPYcmzsqPajg</w:t>
      </w:r>
    </w:p>
    <w:p/>
    <w:p>
      <w:r>
        <w:t>老约翰荐书 | 专题：小身体有大能量，这些可爱的绘本，让孩子爱上体育运动</w:t>
      </w:r>
    </w:p>
    <w:p>
      <w:r>
        <w:t>「 绘 本 书 单 」</w:t>
      </w:r>
    </w:p>
    <w:p>
      <w:r>
        <w:t>关键词：动物绘本，体育运动，体育传记</w:t>
      </w:r>
    </w:p>
    <w:p>
      <w:r>
        <w:t>延伸阅读：传记绘本</w:t>
      </w:r>
    </w:p>
    <w:p>
      <w:r>
        <w:t>相信每一位孩子都是运动天才，他们的小身体中藏着大能量。那么，究竟怎样才能让他们爱上体育运动呢？首先，请爸爸妈妈们克服懒惰，别忙着看手机，有空就陪宝宝们共读绘本。</w:t>
      </w:r>
    </w:p>
    <w:p>
      <w:r>
        <w:t>不要以为绘本只是静态的世界，动静皆宜的阅读才能培养现在的孩子，看看这些五彩缤纷的运动故事吧，你们都会忍不住嗨起来。</w:t>
      </w:r>
    </w:p>
    <w:p>
      <w:r>
        <w:t>《可爱动物操》</w:t>
      </w:r>
    </w:p>
    <w:p>
      <w:r>
        <w:t>点击图片购买</w:t>
      </w:r>
    </w:p>
    <w:p>
      <w:r>
        <w:t>方素珍 著 郝洛玟 绘</w:t>
      </w:r>
    </w:p>
    <w:p>
      <w:r>
        <w:t>接力出版社</w:t>
      </w:r>
    </w:p>
    <w:p>
      <w:r>
        <w:t>绘本看点：古灵精怪的小朋友，唤醒了动物布偶们，大家一起举行了运动会：左拍拍，右拍拍，转个圈圈蹲下来，让我们一起来做动物操吧！</w:t>
      </w:r>
    </w:p>
    <w:p>
      <w:r>
        <w:t>这本绘本充满了可爱的童谣，和童谣般富有想象力的插画：看穿着百褶裙的大象舞步多么优雅，看恐龙伸出了雄赳赳的大脚丫，难怪小朋友们模仿动物模仿得不亦乐乎。温馨的莫过于张开怀抱的树袋熊，它的笑容多么治愈，让宝宝们也忍不住互相拥抱起来。</w:t>
      </w:r>
    </w:p>
    <w:p>
      <w:r>
        <w:t>共读建议：</w:t>
      </w:r>
    </w:p>
    <w:p>
      <w:r>
        <w:t>一起来唱唱看：“音乐的潜力无穷，对教育的作用胜过任何工具。”妈妈们可不能放过这些朗朗上口的儿歌，创造最可爱的旋律，把这些动物操唱出来吧，信不信你唱着唱着宝宝就忍不住扭起来了哦！</w:t>
      </w:r>
    </w:p>
    <w:p>
      <w:r>
        <w:t>一起做动物操：一边有节奏地读，一边启发孩子做动物操吧！让他随着你的节拍模仿动物们的神态，学大象扭屁股，学蜗牛在妈妈的手上爬，既锻炼了宝宝们大运动，还可以培养亲子的感情，让绘本成为你们爱的载体。</w:t>
      </w:r>
    </w:p>
    <w:p>
      <w:r>
        <w:t>滑动查看更多</w:t>
      </w:r>
    </w:p>
    <w:p>
      <w:r>
        <w:t>《汤姆在游泳池》</w:t>
      </w:r>
    </w:p>
    <w:p>
      <w:r>
        <w:t>点击图片购买</w:t>
      </w:r>
    </w:p>
    <w:p>
      <w:r>
        <w:t>（法）克莱特·海林 文 （比）玛丽-阿利娜·巴文 图</w:t>
      </w:r>
    </w:p>
    <w:p>
      <w:r>
        <w:t>海燕出版社</w:t>
      </w:r>
    </w:p>
    <w:p>
      <w:r>
        <w:t>绘本看点：汤姆要去游泳池啦！他准备了游泳裤和泳帽，带好了最爱吃的点心，满心期待地在床上重复游泳动作，看到这些可爱的画面，是不是像极了你们家的孩子呢？</w:t>
      </w:r>
    </w:p>
    <w:p>
      <w:r>
        <w:t>全副武装来到了游泳池，一会儿练习水中行走，一会儿兴高采烈地吐泡泡，小兔们在游泳池中活泼好动的模样，会让你发现原来简单的运动对于孩子来说是如此重要。</w:t>
      </w:r>
    </w:p>
    <w:p>
      <w:r>
        <w:t>共读建议：</w:t>
      </w:r>
    </w:p>
    <w:p>
      <w:r>
        <w:t>设置问题：游泳对于汤姆，可不是一件小事情，在读到汤姆的准备工作之前，妈妈们可以设置一些问题，考考宝宝：“你觉得去游泳池最需要带的是什么？”这有助于培养他们的安全意识！</w:t>
      </w:r>
    </w:p>
    <w:p>
      <w:r>
        <w:t>情境表演：汤姆做起了教练，带着妹妹依娜在水里学游泳，妈妈们也可以鼓励你的孩子边看边学，做一些简单的游泳动作，既有利于他们对绘本内容的吸收，也可以培养他们对运动的兴趣。</w:t>
      </w:r>
    </w:p>
    <w:p>
      <w:r>
        <w:t>《皮特猫》</w:t>
      </w:r>
    </w:p>
    <w:p>
      <w:r>
        <w:t>点击图片购买</w:t>
      </w:r>
    </w:p>
    <w:p>
      <w:r>
        <w:t>(美)艾瑞克·利温等 著</w:t>
      </w:r>
    </w:p>
    <w:p>
      <w:r>
        <w:t>读客文化 出品</w:t>
      </w:r>
    </w:p>
    <w:p>
      <w:r>
        <w:t>绘本看点：本书是无数宝宝的好性格养成指南，来看看开朗活泼的皮特猫为我们带来了什么欢乐吧！棒球赛！作为滚石队队员的皮特猫有着满满的参与感。</w:t>
      </w:r>
    </w:p>
    <w:p>
      <w:r>
        <w:t>击球，挥棒，皮特猫怎么努力都够不到球，可是，一次又一次的出局并没有让他气馁，看他的脸上始终洋溢着笑容，看他毫不吝啬地为队友鼓掌，宝宝肯定会受到鼓舞。“皮特不难过，皮特尽力了。”相信皮特的座右铭会刻在每一位读者的心中。</w:t>
      </w:r>
    </w:p>
    <w:p>
      <w:r>
        <w:t>共读建议：</w:t>
      </w:r>
    </w:p>
    <w:p>
      <w:r>
        <w:t>激情朗读：这本绘本的文字五颜六色，富有动态美，妈妈们读有些句子要加重音量，比如，“啪！漂亮！”这句话就要读得豪放一些；像“皮特尽力了”这句重复的主题语适合鼓励孩子一起读，让他们收获满满的参与感。</w:t>
      </w:r>
    </w:p>
    <w:p>
      <w:r>
        <w:t>大喊大叫：男孩子会对一些体育术语感到好奇，比如说“垒”、“三振出局”，家长们可以结合注释为他们解释含义，还可以让他们观看棒球比赛的视频，做一回小裁判，喊一喊这些很高级的比赛术语，即使喊得不对，你的孩子也会很有成就感哦！</w:t>
      </w:r>
    </w:p>
    <w:p>
      <w:r>
        <w:t>滑动查看更多</w:t>
      </w:r>
    </w:p>
    <w:p>
      <w:r>
        <w:t>《鸭子达克打棒球》</w:t>
      </w:r>
    </w:p>
    <w:p>
      <w:r>
        <w:t>（英）杰兹·阿波罗 著</w:t>
      </w:r>
    </w:p>
    <w:p>
      <w:r>
        <w:t>江苏少年儿童出版社</w:t>
      </w:r>
    </w:p>
    <w:p>
      <w:r>
        <w:t>绘本看点：鸭子达克是麻烦的制造者，也是队伍中的团宠。他和朋友们来打棒球。兴奋过度的鸭子达克一挥棒，棒球跑到了树上，这可急坏了小动物们。鸭子达克灵机一动，把球棒和手套也扔了出去，它们都卡在了树枝上。不气馁的大家伙尝试了叠罗汉的方法，可是颤巍巍的大队伍不一会儿就跌在了地上。不过这回，棒球、球棒和手套却终于回归了，你猜，他们是怎么做到的？</w:t>
      </w:r>
    </w:p>
    <w:p>
      <w:r>
        <w:t>共读建议：</w:t>
      </w:r>
    </w:p>
    <w:p>
      <w:r>
        <w:t>读一读，认一认：小朋友都容易被活泼可爱的动物吸引，小动物们组成的棒球大队会激发他们的亲切感，让他们对故事产生兴趣。亲爱的妈妈们，启发你的孩子说说，这里有几种他认识的小动物吧！</w:t>
      </w:r>
    </w:p>
    <w:p>
      <w:r>
        <w:t>读一读，侃一侃：动物们的脑瓜里装满了妙招，相信小朋友们也不甘示弱。妈妈们可以掌握翻书的节奏，问问宝宝，觉得鸭子达克的主意怎么样，再想想，还有其他什么拿到棒球的好方法吗？</w:t>
      </w:r>
    </w:p>
    <w:p>
      <w:r>
        <w:t>《李娜，做更好的自己》</w:t>
      </w:r>
    </w:p>
    <w:p>
      <w:r>
        <w:t>点击图片购买</w:t>
      </w:r>
    </w:p>
    <w:p>
      <w:r>
        <w:t>阿甲 著（英）郁蓉 绘</w:t>
      </w:r>
    </w:p>
    <w:p>
      <w:r>
        <w:t>磨铁图书</w:t>
      </w:r>
    </w:p>
    <w:p>
      <w:r>
        <w:t>绘本看点：说到网球冠军李娜，我们都不陌生。这本传记绘本为我们展现了体育明星也会哭、也会累的童年经历，看荡秋千被认成男孩子的小李娜多么活泼有趣，守护她成长的父爱就有多么隐忍刻苦。</w:t>
      </w:r>
    </w:p>
    <w:p>
      <w:r>
        <w:t>本书的插图并没有隐去李娜身上的女性美，属于网球场的圆圈形状和温暖的荧光色，形成连绵不绝的长卷，串联起了女英雄的成长之路，看起来不经意的影像的插入，让人瞬间热泪盈眶。</w:t>
      </w:r>
    </w:p>
    <w:p>
      <w:r>
        <w:t>共读建议：</w:t>
      </w:r>
    </w:p>
    <w:p>
      <w:r>
        <w:t>寻找网球：插图中到处都有作为隐喻的网球，妈妈们鼓励孩子一起来找找每幅图画中的网球元素吧，不仅锻炼了他们的观察能力，还有助于培养他们对美术和体育的兴趣！</w:t>
      </w:r>
    </w:p>
    <w:p>
      <w:r>
        <w:t>读读聊聊：即使作为网球冠军的李娜，也曾有一段憎恨网球的时光，读了她的传记，不妨问问孩子，他有什么不得不做的讨厌事呢？这么不情愿的话，就让他放松一阵，相信假期过后，他会带着新的体悟回来。</w:t>
      </w:r>
    </w:p>
    <w:p>
      <w:r>
        <w:t>《鞋子里的盐》</w:t>
      </w:r>
    </w:p>
    <w:p>
      <w:r>
        <w:t>点击图片购买</w:t>
      </w:r>
    </w:p>
    <w:p>
      <w:r>
        <w:t>（美）迪洛丝·乔丹 （美）萝丝琳·M·乔丹文</w:t>
      </w:r>
    </w:p>
    <w:p>
      <w:r>
        <w:t>（美）卡迪尔·尼尔森 图</w:t>
      </w:r>
    </w:p>
    <w:p>
      <w:r>
        <w:t>启发童书馆</w:t>
      </w:r>
    </w:p>
    <w:p>
      <w:r>
        <w:t>绘本看点：每个男孩都梦想成为乔丹。但是，童年时的乔丹也曾有过烦恼，那就是长得太矮了。妈妈的一句谎言和父亲的鼓励给予了小乔丹莫大的信心，让他逐渐克服困扰，在不具备身高优势的情况下，成为了超级篮球明星。</w:t>
      </w:r>
    </w:p>
    <w:p>
      <w:r>
        <w:t>其实，本书的作者就是乔丹的母亲和妹妹，她们是见证奇迹的人，也是创造奇迹的人，由她们描述的小乔丹成长史一定会赋予家长们无穷的育儿灵感。</w:t>
      </w:r>
    </w:p>
    <w:p>
      <w:r>
        <w:t>共读建议：</w:t>
      </w:r>
    </w:p>
    <w:p>
      <w:r>
        <w:t>读一读，演一演：男孩子们都爱在生活中模仿投篮的动作，本书插图就是最标准的投篮指南。妈妈们可以图文结合，鼓励孩子学习乔丹的动作，这会让他们获得满满的成就感！</w:t>
      </w:r>
    </w:p>
    <w:p>
      <w:r>
        <w:t>读一读，猜一猜：乔丹的成长动力，来自于母亲的一句谎言。妈妈们可以问问宝宝，他们是否相信鞋子里的盐可以让人长高呢？一起猜猜，妈妈骗小乔丹的原因是什么。</w:t>
      </w:r>
    </w:p>
    <w:p>
      <w:r>
        <w:t>最后，我们老约翰绘本馆总部视频号还录制了一期介绍《李娜，做更好的自己》这本书的视频哦，点击观看吧！</w:t>
      </w:r>
    </w:p>
    <w:p>
      <w:r>
        <w:t>我们将为大家提供专业儿童阅读指导、适龄绘本资讯和更多大家感兴趣的亲子阅读内容 ！欢迎大家关注、点赞和评论呀！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