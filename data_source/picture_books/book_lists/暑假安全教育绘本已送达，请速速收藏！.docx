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暑假安全教育绘本已送达，请速速收藏！</w:t>
      </w:r>
    </w:p>
    <w:p>
      <w:r>
        <w:t>原始链接: https://mp.weixin.qq.com/s/vvX7Lf5YJhkpNxTXLXbKfg</w:t>
      </w:r>
    </w:p>
    <w:p/>
    <w:p>
      <w:r>
        <w:t>荐书 | 暑假安全教育绘本已送达，请速速收藏！</w:t>
      </w:r>
    </w:p>
    <w:p>
      <w:r>
        <w:t>「 老 约 翰 荐 书 」</w:t>
      </w:r>
    </w:p>
    <w:p>
      <w:r>
        <w:t>小朋友们期盼已久的暑假到了，但是安全不可放假！每年暑假，是各类儿童安全事故高发的时段。给孩子必要的安全教育，是每个父母义不容辞的责任。</w:t>
      </w:r>
    </w:p>
    <w:p>
      <w:r>
        <w:t>这个假期，老约翰精选这些安全教育绘本，让孩子更多一道安全防线。赶快把这些绘本带回家，和孩子一起阅读吧。</w:t>
      </w:r>
    </w:p>
    <w:p>
      <w:r>
        <w:t>《学会爱自己》系列</w:t>
      </w:r>
    </w:p>
    <w:p>
      <w:r>
        <w:t>点击图片购买</w:t>
      </w:r>
    </w:p>
    <w:p>
      <w:r>
        <w:t>适读年龄：3岁+</w:t>
      </w:r>
    </w:p>
    <w:p>
      <w:r>
        <w:t>绘本看点：作为父母，不仅要在情感上呵护孩子，更要引导孩子学会爱自己和保护自己。《不要随便摸我》、《不要随便跟陌生人走》和《不要随便亲我》这三本，教孩子免受性侵犯，学会保护自己！勇敢表达意愿、预防被拐骗！</w:t>
      </w:r>
    </w:p>
    <w:p>
      <w:r>
        <w:t>滑动查看更多</w:t>
      </w:r>
    </w:p>
    <w:p>
      <w:r>
        <w:t>《外出我会保护自己》</w:t>
      </w:r>
    </w:p>
    <w:p>
      <w:r>
        <w:t>点击图片购买</w:t>
      </w:r>
    </w:p>
    <w:p>
      <w:r>
        <w:t>适读年龄：3—6岁</w:t>
      </w:r>
    </w:p>
    <w:p>
      <w:r>
        <w:t>绘本看点：小朋友们，外出时我们要怎样做才能保护自己不受伤害呢？应该如何坐车、过马路呢？让这本书带孩子了解外出自我保护的方法，提高外出自我保护的能力。</w:t>
      </w:r>
    </w:p>
    <w:p>
      <w:r>
        <w:t>滑动查看更多</w:t>
      </w:r>
    </w:p>
    <w:p>
      <w:r>
        <w:t>《在家我会注意安全》</w:t>
      </w:r>
    </w:p>
    <w:p>
      <w:r>
        <w:t>点击图片购买</w:t>
      </w:r>
    </w:p>
    <w:p>
      <w:r>
        <w:t>适读年龄：3—6岁</w:t>
      </w:r>
    </w:p>
    <w:p>
      <w:r>
        <w:t>绘本看点：家看起来既舒适又安全，可真的是这样吗？独自在家，千万不要给陌生人开门；小洞洞有危险，不能拔电源插头；厨房里有魔法，小朋友不能随便进入哦！</w:t>
      </w:r>
    </w:p>
    <w:p>
      <w:r>
        <w:t>滑动查看更多</w:t>
      </w:r>
    </w:p>
    <w:p>
      <w:r>
        <w:t>《溺水的橘子狐狸》</w:t>
      </w:r>
    </w:p>
    <w:p>
      <w:r>
        <w:t>点击图片购买</w:t>
      </w:r>
    </w:p>
    <w:p>
      <w:r>
        <w:t>适读年龄：3—6岁</w:t>
      </w:r>
    </w:p>
    <w:p>
      <w:r>
        <w:t>绘本看点：橘子狐狸来到了小河边，脚底一滑，“啊！”……橘子狐狸会发生什么事情呀？</w:t>
      </w:r>
    </w:p>
    <w:p>
      <w:r>
        <w:t>夏季是溺水事故的高发期，以生动有趣的故事来帮助孩子提高安全防范意识。</w:t>
      </w:r>
    </w:p>
    <w:p>
      <w:r>
        <w:t>滑动查看更多</w:t>
      </w:r>
    </w:p>
    <w:p>
      <w:r>
        <w:t>《警官巴克尔和警犬葛芮雅》</w:t>
      </w:r>
    </w:p>
    <w:p>
      <w:r>
        <w:t>点击图片购买</w:t>
      </w:r>
    </w:p>
    <w:p>
      <w:r>
        <w:t>适读年龄：3岁+</w:t>
      </w:r>
    </w:p>
    <w:p>
      <w:r>
        <w:t>绘本看点：一本被阿甲老师誉为“堪称寓教于乐的典范”的绘本，作为给孩子的暑假安全教育读本，绝对不要错过。规则非常重要，尤其是安全规则，可是大家好像都不听巴克尔警官的，直到警犬葛芮雅的出现......</w:t>
      </w:r>
    </w:p>
    <w:p>
      <w:r>
        <w:t>滑动查看更多</w:t>
      </w:r>
    </w:p>
    <w:p>
      <w:r>
        <w:t>以上就是整理的暑期安全教育绘本，赶紧收藏阅读起来吧~特别是外出游玩和游泳时，家长们一定要注意孩子的安全。此外，也尽量不要让年龄较小的孩子一个人待在家哦。</w:t>
      </w:r>
    </w:p>
    <w:p>
      <w:r>
        <w:t>好啦，这期的老约翰荐书就到这里，你还可以点击下方视频，收看本期内容喔！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