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187、老约翰推荐：温暖绘本，天凉请添衣</w:t>
      </w:r>
    </w:p>
    <w:p>
      <w:pPr>
        <w:pStyle w:val="Heading1"/>
      </w:pPr>
      <w:r>
        <w:t>网页标题: 老约翰绘本馆－“网上租绘本，免费送上门”，绘本馆加盟，网上绘本图书馆，绘本，绘本馆，儿童绘本馆，儿童绘本馆加盟，亲子阅读</w:t>
      </w:r>
    </w:p>
    <w:p>
      <w:r>
        <w:t>原始链接: http://OLD.hui-ben.com/shownews.asp?id=824</w:t>
      </w:r>
    </w:p>
    <w:p>
      <w:r>
        <w:t>老约翰推荐：温暖绘本，天凉请添衣</w:t>
      </w:r>
    </w:p>
    <w:p>
      <w:r>
        <w:t>当一片叶子开始落下来，种子们都开始各自旅行的时候，秋意渐浓，世界上最最温暖的地方在哪里呢？在柔软温暖的毛衣里、在漂亮挡风的大衣里，还是在妈妈柔软的怀抱里、爸爸大手握小手里同读一本书的欣喜里？    ――都有都有全都有，在千变万化的故事里，有一个温暖的世界，等你，用小手和心灵，慢慢开启。一直喜欢这样一句话：让阅读成为我们的生活方式，就像四季缓缓流淌，从来不着急，也从来不会乱了秩序。让生活和阅读相结合，让阅读和生活都变得更有趣，而有趣是一件多么重要的事情。在寒冬到来之前，老约翰给大家推荐“温暖的绘本”，在阅读中，带给你一冬的暖意。一、《安娜的新大衣》――用故事装点孩子世界的底色内容简介：这是一个二战题材的故事，战争毁掉了人们的生活，大家几乎一无所有。安娜需要一件新大衣，但是她的妈妈却没有钱，只有家里传下来的几件贵重物品。于是安娜的妈妈开始用这些东西来为她换取一件新大衣。安娜也在等待的过程中，了解到了一件大衣的制作过程。整个情节发展的基调温馨感人。关于阅读：常常有人会问，这样一个距离孩子生活遥远的故事，孩子的理解会有难度吗？也有人会说：在这个物质极大丰富，孩子们生活什么都不缺的年代，用这样一个故事，来教育孩子一切都来之不易、值得珍惜，太好了。     或许，我们说的都对，但那也是我们从大人的视角、凭借我们的“经验”所得出的“结论”。孩子们更喜欢的，是一个叫安娜的小女孩最终拥有了一件漂亮的新大衣的故事。是不是孩子只看到这一点，我们就要否定阅读对于他们的意义呢？当然不是！在陪伴孩子成长的过程中，也许我们给孩子读过很多很多的故事，而更多更多的故事都被他们忘掉。当他们长大后，从他们看世界的目光中，或许我们可以看到，他们年幼时我们读过的那些故事，正是他们今天精神底片的颜色。绘本中的那些温情和美好，值得我们传递给他们，就如《安娜的新大衣》中，当安娜需要一件新大衣时，牧场主人、纺线老婆婆、织布阿姨及裁缝伯伯是不是真的需要金表、台灯、项链和茶壶，但他们都热情地答应了交换条件，并及时完成他们的工作。那些满满的人间温情，承载着我们源源不断给孩子朗读的热情。二、《阿利的红斗篷》――请不要忽略文字之外的阅读趣味内容简介：阿利的斗篷很破旧了，他需要一件新的，于是阿利决定亲手制作，剪毛、染色、织布、裁剪、缝纫……新斗篷完成了！本书以牧羊人阿利为主角，构成一本生动逗趣的知识性图画书，告诉孩子从剪羊毛到制成衣服的过程。画面中暗示了季节讯息，还有黑脸羊和小老鼠的幽默细节，让人阅读中常有新发现！关于阅读：四季变换，长在羊身上的羊毛也在阿利的手中变成了美丽暖和的斗篷――这是一本可以多角度解读的绘本：可以把它当成一本知识性绘本来读，在这本书中你可以看见羊毛是如何一步步做成斗篷的过程；或许孩子们更喜欢把它读成一个好玩的故事，看调皮的灰脸羊如何和小牧羊人斗智斗勇地玩闹，看小老鼠如何给自己建造一个物产丰富的小家，当然啦，文字可没有讲一句关于它们的故事，但画面都在迫不及待地讲给大家听了，正因如此，讲述关于绘本的阅读时，我们常会推荐“亲子阅读”，是的，请您亲自读给孩子听，哪怕书上哪些简单的文字孩子都认识，也请读给他们听，让他们的耳朵听着爸爸妈妈读的文字故事，眼睛从画面里捕捉到新的故事，二者结合，在他们的小心灵里编织一个更加丰满的好故事，这才是一本真正的好绘本想讲给孩子听的好故事。三、《沙娜的红毛衣》 ――一件承载着无限想象力的毛衣内容简介：奶奶送给莎娜一件漂亮的红毛衣，可是，小得穿不上。莎娜一定要穿上它，朋友们就一起想办法怎么把毛衣变大---没想到毛线最后变成了飞船，飞到奶奶的家里去了……关于阅读：孩子们都喜欢听故事，其中一个重要的原因就是故事里有着种种生活中渴望实现而不能实现的可能，你看，如果我们的毛衣小得穿不上，就没有办法像莎娜一样，有那么多可爱的动物朋友们来帮忙，最后还变成了飞船飞到奶奶家。多一些这样的故事，让孩子们看见新奇，让他们的想象力在生活之外，多飞一会儿，奇思妙想的故事，正是开启他们想象力的最好钥匙。下一次，当他们像模像样给您编一个天马行空的故事时，请给他们鼓励和赞许。或许，属于你们的好故事，就此诞生。四、《哈利的花毛衣》――一次关于孩子心理准确描蓦内容简介：奶奶送给哈利一件花毛衣，可哈利不喜欢上面的玫瑰花图案。穿着它出门的时候，人们看到哈利都哈哈笑，小狗看到他都汪汪叫。哈利垂头丧气，当下决定要把这件礼物弄丢……关于阅读：当我们看到这只著名的“脏”小狗哈利为一件不喜欢的玫瑰花毛衣弄得如此灰头灰脑、暗无天日时，脑中也许会突然闪出一个念头，哈利，可不就像极了我们的孩子么？很多时候他们固执倔强，就像绘本《红色最棒》中固执地认为只有红色最棒，于是所有的衣服鞋帽都要红色、不被妈妈理解的凯利，肯定被我们冠以“不听话”的头衔。我们常常 “对症下药”地给孩子选择绘本，其实换一个角度，我们从绘本中看到各种各样的孩子和他们各种各样的心理和行为，对孩子多一份理解，或许，我们也会多一份从容。就像我在哈哈大笑中和孩子一起读过《哈利的花毛衣》，也许就再也不会一再劝说孩子穿那件我喜欢而他怎么都不喜欢的蓝色外套了，阅读的“教育”意义，又哪是只给孩子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