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荐书 | 这些“无厘头”绘本，我见人就推荐（上）</w:t>
      </w:r>
    </w:p>
    <w:p>
      <w:r>
        <w:t>原始链接: https://mp.weixin.qq.com/s/2mCRVfNdsVGfBpWXOHLAfQ</w:t>
      </w:r>
    </w:p>
    <w:p/>
    <w:p>
      <w:r>
        <w:t>荐书 | 这些“无厘头”绘本，我见人就推荐（上）</w:t>
      </w:r>
    </w:p>
    <w:p>
      <w:r>
        <w:t>「 老 约 翰 荐 书 」</w:t>
      </w:r>
    </w:p>
    <w:p>
      <w:r>
        <w:t>大家有没有发现，那么多经典绘本里面，看起来“只是搞笑而已”的无厘头绘本，占了相当大的比例？</w:t>
      </w:r>
    </w:p>
    <w:p>
      <w:r>
        <w:t>从我们耳熟能详的小猪小象系列绘本、到这些年大热的绘本大师吉竹伸介笔下的绘本作品，无厘头的故事在孩子的阅读启蒙期是几乎不可或缺的存在。</w:t>
      </w:r>
    </w:p>
    <w:p>
      <w:r>
        <w:t>想象一下，当你翻开这些绘本，孩子们的眼睛立刻闪烁着好奇和兴奋的光芒。每个故事都像是一场无厘头的旅行，带领我们穿越奇幻的世界，探索未知的角落。在这些故事中，没有规则，没有界限，只有无限的可能。</w:t>
      </w:r>
    </w:p>
    <w:p>
      <w:r>
        <w:t>也往往是这些书，最容易让孩子产生阅读兴趣！所以，准备好了吗？今天约翰君将带领大家读一些“除了搞笑好像没啥用”的绘本。让我们带孩子一起玩转无厘头的绘本世界吧！</w:t>
      </w:r>
    </w:p>
    <w:p>
      <w:r>
        <w:t>《有个老婆婆吞了一只苍蝇》</w:t>
      </w:r>
    </w:p>
    <w:p>
      <w:r>
        <w:t>类别：幽默</w:t>
      </w:r>
    </w:p>
    <w:p>
      <w:r>
        <w:t>适读年龄：3-6岁</w:t>
      </w:r>
    </w:p>
    <w:p>
      <w:r>
        <w:t>绘本看点：</w:t>
      </w:r>
    </w:p>
    <w:p>
      <w:r>
        <w:t>1. 无厘头式的幽默故事。有个老婆婆吞了一只苍蝇，然后她吞下蜘蛛去抓苍蝇，抓苍蝇不成，吞下鸟儿去捉蜘蛛，吞下猫去抓鸟儿，吞下狗去咬猫......最后吞下一匹马的老婆婆肚子大得站着已经撑不住了。老婆婆倒下了，肚子里的小动物们却热闹得不行~</w:t>
      </w:r>
    </w:p>
    <w:p>
      <w:r>
        <w:t>2. 这是一首人们耳熟能详的民谣，故事结构循环往复，语言富于韵律节奏，让孩子读起来朗朗上口；情节简单又夸张，充满了来自民间的诙谐和无厘头式幽默。</w:t>
      </w:r>
    </w:p>
    <w:p>
      <w:r>
        <w:t>共读建议：</w:t>
      </w:r>
    </w:p>
    <w:p>
      <w:r>
        <w:t>1.翻页有惊喜：在阅读这本书的时候，孩子们一定都非常好奇故事情节的走向，迫不及待想要知道老婆婆接下来会吃掉什么。爸爸妈妈不妨带着孩子推测内容发展，随着翻页，极尽夸张的画面给孩子带来无限的惊喜。</w:t>
      </w:r>
    </w:p>
    <w:p>
      <w:r>
        <w:t>2.重复式语言：故事中每换一个情节，就会出现同样的文字“从前有位老婆婆，她吞下了......”反反复复的句式富有韵律节奏，极其有带动作用，孩子会不由自主使用这样的句式来推测情节，锻炼孩子的语言表达能力。</w:t>
      </w:r>
    </w:p>
    <w:p>
      <w:r>
        <w:t>滑动查看更多</w:t>
      </w:r>
    </w:p>
    <w:p>
      <w:r>
        <w:t>《母鸡萝丝去散步》</w:t>
      </w:r>
    </w:p>
    <w:p>
      <w:r>
        <w:t>类别：幽默</w:t>
      </w:r>
    </w:p>
    <w:p>
      <w:r>
        <w:t>适读年龄：3-6岁</w:t>
      </w:r>
    </w:p>
    <w:p>
      <w:r>
        <w:t>绘本看点：</w:t>
      </w:r>
    </w:p>
    <w:p>
      <w:r>
        <w:t>1.这是一本充满喜剧色彩的绘本，母鸡萝丝悠闲地去散步,走过院子、绕过池塘......一路上始终都没有发现背后尾随的狐狸。狐狸想要吃掉母鸡，吃鸡不成，反倒屡屡受败。</w:t>
      </w:r>
    </w:p>
    <w:p>
      <w:r>
        <w:t>2.绘本文字与画面形成一种非常滑稽的对比，增添了儿童阅读过程中的无限趣味。</w:t>
      </w:r>
    </w:p>
    <w:p>
      <w:r>
        <w:t>共读建议：</w:t>
      </w:r>
    </w:p>
    <w:p>
      <w:r>
        <w:t>1.讨论沟通：不管在阅读前还是阅读中，都可以和孩子进行交流沟通。问问孩子，这一页发生了什么？你猜接下来可能会发生什么？故事的最后，还记得母鸡萝丝散步经过了哪些地方？等等。</w:t>
      </w:r>
    </w:p>
    <w:p>
      <w:r>
        <w:t>2.发现细节：这是本非常适合反复阅读的绘本，不仅内容生动有趣，仔细看画面里的细节也藏着很多小故事。每读一次，都有新的发现。比如除了母鸡萝丝和狐狸，我们还可以看到有两只青蛙，一只蝴蝶，他们在干什么呢？还有蒲棒、牵牛花等植物，你发现了吗？</w:t>
      </w:r>
    </w:p>
    <w:p>
      <w:r>
        <w:t>滑动查看更多</w:t>
      </w:r>
    </w:p>
    <w:p>
      <w:r>
        <w:t>《三个强盗》</w:t>
      </w:r>
    </w:p>
    <w:p>
      <w:r>
        <w:t>类别：幽默</w:t>
      </w:r>
    </w:p>
    <w:p>
      <w:r>
        <w:t>适读年龄：3-6岁</w:t>
      </w:r>
    </w:p>
    <w:p>
      <w:r>
        <w:t>绘本看点：</w:t>
      </w:r>
    </w:p>
    <w:p>
      <w:r>
        <w:t>1.《三个强盗》以其独特的艺术风格和寓意深刻的故事而著称。故事讲述了三个凶狠的强盗，他们在遇到一个纯真的小女孩后，被她的天真所感动，最终选择用抢来的财宝建立福利院，帮助孤儿。这个转变展现了从恶到善的深刻变化，同时也揭示了人性中善与恶的对立与统一。</w:t>
      </w:r>
    </w:p>
    <w:p>
      <w:r>
        <w:t>2.插画风格随剧情发展而变化，从神秘恐怖到正义热情的转变，强烈的颜色和简洁的语言共同构成了一幅生动的画面。</w:t>
      </w:r>
    </w:p>
    <w:p>
      <w:r>
        <w:t>共读建议：</w:t>
      </w:r>
    </w:p>
    <w:p>
      <w:r>
        <w:t>1.在阅读这本书时，可以引导孩子们讨论强盗的行为和转变背后的意义。通过探索这些角色的动机和行为，孩子们可以学习到关于道德和选择的重要课程。</w:t>
      </w:r>
    </w:p>
    <w:p>
      <w:r>
        <w:t>2.和孩子探讨故事主题，鼓励孩子分享自己的理解和感受，促进孩子的思维和道德观念的发展。</w:t>
      </w:r>
    </w:p>
    <w:p>
      <w:r>
        <w:t>滑动查看更多</w:t>
      </w:r>
    </w:p>
    <w:p>
      <w:r>
        <w:t>《猴医生和蛇护士系列》（全2册）</w:t>
      </w:r>
    </w:p>
    <w:p>
      <w:r>
        <w:t>类别：幽默、故事</w:t>
      </w:r>
    </w:p>
    <w:p>
      <w:r>
        <w:t>适读年龄：3-6岁</w:t>
      </w:r>
    </w:p>
    <w:p>
      <w:r>
        <w:t>绘本看点：</w:t>
      </w:r>
    </w:p>
    <w:p>
      <w:r>
        <w:t>1.森林里开了一家动物医院。猴医生和蛇护士大显身手，为动物们解决了病痛。荒井良二笔下的幽默爆笑故事，缓解孩子对生病的焦虑。</w:t>
      </w:r>
    </w:p>
    <w:p>
      <w:r>
        <w:t>2.故事通过猴医生和蛇护士的角色塑造，帮助孩子克服对医生和打针的恐惧，同时激发孩子的想象力和创新思维。</w:t>
      </w:r>
    </w:p>
    <w:p>
      <w:r>
        <w:t>共读建议：</w:t>
      </w:r>
    </w:p>
    <w:p>
      <w:r>
        <w:t>1.在共读时，可以和孩子一起探讨故事中的幽默情节，激发孩子对阅读的兴趣。</w:t>
      </w:r>
    </w:p>
    <w:p>
      <w:r>
        <w:t>2.鼓励孩子复述好玩的故事情节或者续写故事，培养孩子的表达力和创造力。</w:t>
      </w:r>
    </w:p>
    <w:p>
      <w:r>
        <w:t>滑动查看更多</w:t>
      </w:r>
    </w:p>
    <w:p>
      <w:r>
        <w:t>《明锣移山》</w:t>
      </w:r>
    </w:p>
    <w:p>
      <w:r>
        <w:t>类别：幽默故事</w:t>
      </w:r>
    </w:p>
    <w:p>
      <w:r>
        <w:t>适读年龄：3-6岁</w:t>
      </w:r>
    </w:p>
    <w:p>
      <w:r>
        <w:t>绘本看点：</w:t>
      </w:r>
    </w:p>
    <w:p>
      <w:r>
        <w:t>1.面对困境的智慧与变通：《明锣移山》展示了主人公明锣面对无法克服的困难时，如何通过智慧和变通来解决问题。这与《愚公移山》中坚持不懈、人定胜天的道理形成了鲜明对比。</w:t>
      </w:r>
    </w:p>
    <w:p>
      <w:r>
        <w:t>2.“移山舞”的象征意义：书中的“移山舞”不仅是一种看似愚蠢但实际上大智若愚的行为，也象征着信任与勇敢。它教导我们在面对无法克服的困难时，有时需要退一步，换一个角度思考问题。</w:t>
      </w:r>
    </w:p>
    <w:p>
      <w:r>
        <w:t>共读建议：</w:t>
      </w:r>
    </w:p>
    <w:p>
      <w:r>
        <w:t>1.与《愚公移山》的对比阅读：可以将《明锣移山》与《愚公移山》一起阅读，让孩子理解中西方文化在面对困难时的不同处理方式。这样的对比阅读有助于培养孩子的多元思考和文化理解能力。</w:t>
      </w:r>
    </w:p>
    <w:p>
      <w:r>
        <w:t>2.讨论和反思：在阅读过程中，可以引导孩子讨论明锣面对困难时的不同尝试和最终的解决方式。问问孩子在遇到困难时会怎么做，是否也能像明锣一样找到合适的解决方法。</w:t>
      </w:r>
    </w:p>
    <w:p>
      <w:r>
        <w:t>滑动查看更多</w:t>
      </w:r>
    </w:p>
    <w:p>
      <w:r>
        <w:t>我要加盟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