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165、春天去哪里玩呀？跟着这些绘本去郊游</w:t>
      </w:r>
    </w:p>
    <w:p>
      <w:pPr>
        <w:pStyle w:val="Heading1"/>
      </w:pPr>
      <w:r>
        <w:t>网页标题: 绘本书单 | 春天去哪里玩呀？跟着这些绘本去郊游！</w:t>
      </w:r>
    </w:p>
    <w:p>
      <w:r>
        <w:t>原始链接: http://mp.weixin.qq.com/s?__biz=MzI2NjM0NDE1MA==&amp;mid=2247486053&amp;idx=1&amp;sn=e291d023eac678a0fbdbd84eac428556&amp;chksm=ea8ec9dcddf940ca7806b49a4ab97cf9a191ebd92dd1f827283d5fdc8acf554cdc6515a1f299&amp;scene=21</w:t>
      </w:r>
    </w:p>
    <w:p>
      <w:pPr>
        <w:pStyle w:val="Heading1"/>
      </w:pPr>
      <w:r>
        <w:t>绘本书单 | 春天去哪里玩呀？跟着这些绘本去郊游！</w:t>
      </w:r>
    </w:p>
    <w:p>
      <w:r>
        <w:t>惊蛰过后，春天算是坐稳了江山。小草开始绿了，树儿发新芽了，五颜六色的花儿也开了，能叫出名的或叫不出名的，一朵朵小花仰着小脸沐浴在温暖的阳光下，蜜蜂蝴蝶在上面飞来飞去，鸟儿叽叽喳喳地叫个不停，冬眠的小动物们也睡醒了，偷偷钻出洞口瞧一瞧，呀，看多么温暖多么美的春天啊！</w:t>
      </w:r>
    </w:p>
    <w:p>
      <w:r>
        <w:t>小朋友们也快出来玩吧，周末趁着天气好，跟着爸爸妈妈一起郊游去，赏赏花看看草观察观察小动物，感受一下春天的气息！有句话说得好：春天不是读书天！掀开门帘投奔自然！春天正是让孩子接近自然爱上自然的好季节，所以我们今天要推荐的绘本不是让你读的，是让你跟着一块去“玩”的，保你玩得愉快！</w:t>
      </w:r>
    </w:p>
    <w:p>
      <w:r>
        <w:t>1</w:t>
      </w:r>
    </w:p>
    <w:p>
      <w:r>
        <w:t>划船去玩</w:t>
      </w:r>
    </w:p>
    <w:p>
      <w:r>
        <w:t>《和甘伯伯去游河》</w:t>
      </w:r>
    </w:p>
    <w:p>
      <w:r>
        <w:t>约翰·伯宁罕 著</w:t>
      </w:r>
    </w:p>
    <w:p>
      <w:r>
        <w:t>启发童书馆</w:t>
      </w:r>
    </w:p>
    <w:p>
      <w:r>
        <w:t>3岁+亲子共读</w:t>
      </w:r>
    </w:p>
    <w:p>
      <w:r>
        <w:t>推荐：小朋友们是不是都很喜欢划坐船出去玩呢？在波光粼粼的水面上划着小船，时不时有小风吹过是不是很惬意呢？现在让我们一起跟着甘伯伯去游河吧！</w:t>
      </w:r>
    </w:p>
    <w:p>
      <w:r>
        <w:t>甘伯伯有一条船，他的家就在河边。大家都很喜欢跟他一起去游河，不过都要先答应他的条件：小孩不能吵闹，兔子不能乱蹦乱跳，小猫不能追兔子，小狗不能招惹猫，小猪不能来回晃，山羊不能乱踢……他们刚开始的时候都好好的，但是过了一小会儿——山羊乱踢，牛踩东西，鸡扇翅膀，绵羊咩咩叫，猪来回晃，狗招惹了猫，猫去追兔子，兔子乱蹦乱跳，小孩大吵大闹。</w:t>
      </w:r>
    </w:p>
    <w:p>
      <w:r>
        <w:t>“停！船翻了！”甘伯伯大喊道！接着大家都掉进水里去了，全身弄得湿漉漉的，甘伯伯生气了吗？并没有！而是请大家到他家里吃饼干，还说：“下次再去游河吧！”</w:t>
      </w:r>
    </w:p>
    <w:p>
      <w:r>
        <w:t>这本书好看的不只是故事，孩子对去游河的那种期待和最后出现的连续事故是吸引小朋友的地方，但是不动声色地传达“怎么礼貌地向人请求、如何遵守约定”的道理是吸引大人的地方。读完整这本书，妈妈还可以和孩子角色扮演，折只小船创作一个自己的游河故事哦~</w:t>
      </w:r>
    </w:p>
    <w:p>
      <w:r>
        <w:t>相关推荐：《和甘伯伯去兜风》</w:t>
      </w:r>
    </w:p>
    <w:p>
      <w:r>
        <w:t>2</w:t>
      </w:r>
    </w:p>
    <w:p>
      <w:r>
        <w:t>开车去兜风</w:t>
      </w:r>
    </w:p>
    <w:p>
      <w:r>
        <w:t>《开车去兜风》</w:t>
      </w:r>
    </w:p>
    <w:p>
      <w:r>
        <w:t>间濑直方 著</w:t>
      </w:r>
    </w:p>
    <w:p>
      <w:r>
        <w:t>二十一世纪出版社</w:t>
      </w:r>
    </w:p>
    <w:p>
      <w:r>
        <w:t>3岁+亲子共读</w:t>
      </w:r>
    </w:p>
    <w:p>
      <w:r>
        <w:t>推荐：一家人开车去兜风啦！呼呼——出了城市来到了山村里的花田，花农送了好多花；呼呼——翻过山岗看到了溪流；呼呼——再翻过山港是瀑布！上去看看吧，真是好不壮观；呼呼——翻过山岗是绿绿的草地，可以坐下来边吃东西边休息了，好不惬意；呼呼——翻过山岗是树林，好多小动物啊；呼呼——穿过云朵爬上山顶了，哇看到了什么景象呢？整个城市的景色全收眼底，多么让人神旷神宜啊！</w:t>
      </w:r>
    </w:p>
    <w:p>
      <w:r>
        <w:t>这不仅是本交通工具书、自然风景书、游戏书，更是本考验你的观察力的书，带着以下问题看这本绘本，你会觉得更有趣！</w:t>
      </w:r>
    </w:p>
    <w:p>
      <w:r>
        <w:t>1.去兜风的这家人都有哪些人；</w:t>
      </w:r>
    </w:p>
    <w:p>
      <w:r>
        <w:t>2.在每页上找他们的车子开到哪了；</w:t>
      </w:r>
    </w:p>
    <w:p>
      <w:r>
        <w:t>3.书中一共出现了多少只小动物，分别是什么小动物；</w:t>
      </w:r>
    </w:p>
    <w:p>
      <w:r>
        <w:t>4.一开始是爸爸开车，后来什么时候换成妈妈开了；</w:t>
      </w:r>
    </w:p>
    <w:p>
      <w:r>
        <w:t>5.一家人登上山顶俯瞰的时候，你能找到他们家在哪吗？</w:t>
      </w:r>
    </w:p>
    <w:p>
      <w:r>
        <w:t>本书选自《开车出发》系列，这套书的特别之处就是全景式大跨页，需要从后往前翻。其余的如《下雨天去郊游》、《坐巴士出去玩》等，都是非常值得读的！</w:t>
      </w:r>
    </w:p>
    <w:p>
      <w:r>
        <w:t>3</w:t>
      </w:r>
    </w:p>
    <w:p>
      <w:r>
        <w:t>排好队出去玩</w:t>
      </w:r>
    </w:p>
    <w:p>
      <w:r>
        <w:t>《郊游去》</w:t>
      </w:r>
    </w:p>
    <w:p>
      <w:r>
        <w:t>申惠恩 著</w:t>
      </w:r>
    </w:p>
    <w:p>
      <w:r>
        <w:t>湖北少儿出版社</w:t>
      </w:r>
    </w:p>
    <w:p>
      <w:r>
        <w:t>4岁+亲子共读</w:t>
      </w:r>
    </w:p>
    <w:p>
      <w:r>
        <w:t>推荐：《郊游去》选自《你好！数学》系列绘本，最亲切的数学概念启蒙图画书。这个故事讲的是八只小动物排着队去郊游，但是他们觉得排一队太长了，走着走着有人走散了怎么办？于是他们决定分成两队，但是两队怎么分呢？按照帽子的颜色？不行，因为小猫没有帽子；按照背包的形状？不行，别的小动物的背包都是圆形或方形的，但鸵鸟的包是三角形的；那按照心灵美和心灵丑呢？不行，大家都觉得自己心灵美；那要不按照两只脚和四只脚分？也不行啊，蜗牛没有脚。这可怎么办呢？小朋友你可以帮他们想出一个完美的分组办法吗？</w:t>
      </w:r>
    </w:p>
    <w:p>
      <w:r>
        <w:t>这个故事很简单，可以让孩子在读故事的时候学到有关数学分类的概念，而且爸妈也可以跟孩子根据这个故事延伸做角色扮演游戏，按照故事情节准备道具：8个角色，用纸剪7顶帽子（其中3顶红色4顶黄色），再用纸剪8个背包（其中3个圆形、4个方形、1个三角形），可以更好地帮助宝宝学习数学概念哦！</w:t>
      </w:r>
    </w:p>
    <w:p>
      <w:r>
        <w:t>4</w:t>
      </w:r>
    </w:p>
    <w:p>
      <w:r>
        <w:t>去原野上玩</w:t>
      </w:r>
    </w:p>
    <w:p>
      <w:r>
        <w:t>《14只老鼠去春游》</w:t>
      </w:r>
    </w:p>
    <w:p>
      <w:r>
        <w:t>岩村和朗 著</w:t>
      </w:r>
    </w:p>
    <w:p>
      <w:r>
        <w:t>接力出版社</w:t>
      </w:r>
    </w:p>
    <w:p>
      <w:r>
        <w:t>3岁+亲子共读</w:t>
      </w:r>
    </w:p>
    <w:p>
      <w:r>
        <w:t>推荐：今天天气太好了，大家一起去原野上春游吧！带上饭团，带上水壶，14只老鼠一家真开心啊！他们沐浴着灿烂的阳光，看到了刚出生的长尾山雀宝宝，听到了小鸟啾啾的歌声，叫醒了沉睡的青蛙，跳过了清澈的小溪，嗅到了百花盛开的芳香……到处都是春天的气息，到处都是生机勃勃的样子，小老鼠们玩得开心极了。</w:t>
      </w:r>
    </w:p>
    <w:p>
      <w:r>
        <w:t>像小老鼠们一样去春游吧，一定会非常非常开心的！</w:t>
      </w:r>
    </w:p>
    <w:p>
      <w:r>
        <w:t>5</w:t>
      </w:r>
    </w:p>
    <w:p>
      <w:r>
        <w:t>去看油菜花海</w:t>
      </w:r>
    </w:p>
    <w:p>
      <w:r>
        <w:t>《小鱼的春天》</w:t>
      </w:r>
    </w:p>
    <w:p>
      <w:r>
        <w:t>保冬妮 文</w:t>
      </w:r>
    </w:p>
    <w:p>
      <w:r>
        <w:t>喻翩一 图</w:t>
      </w:r>
    </w:p>
    <w:p>
      <w:r>
        <w:t>人民教育出版社</w:t>
      </w:r>
    </w:p>
    <w:p>
      <w:r>
        <w:t>4岁+亲子共读</w:t>
      </w:r>
    </w:p>
    <w:p>
      <w:r>
        <w:t>推荐：这是一本国内原创绘本，不管是故事还是图画都透露出浓厚的中国风味。故事平实地讲述了一个居住在京城的小女生回老家过清明节的记事，透过她的眼睛，我们看到了这片美丽盎然的春天景色：青砖白墙、小桥流水的婺源徽派建筑，孩子们划着船撒网捕鱼，水牛徜徉其间，细柳纷飞，炊烟袅袅，还有金灿灿的油菜花田，花儿恣意开放着，和晨曦中洒下的金光会合，那么美，那么动人，让人忘却了呼吸，忘却了烦恼……这无疑是最美中国的写真与再现。</w:t>
      </w:r>
    </w:p>
    <w:p>
      <w:r>
        <w:t>婺源现在是国内春天最热的景点之一，本书也通过故事描写了两种境遇孩子的相遇，勾画出了城市与乡村的差异，也勾画出了人性人情的美好与温度。</w:t>
      </w:r>
    </w:p>
    <w:p>
      <w:r>
        <w:t>6</w:t>
      </w:r>
    </w:p>
    <w:p>
      <w:r>
        <w:t>记得爱护环境</w:t>
      </w:r>
    </w:p>
    <w:p>
      <w:r>
        <w:t>《这片草地真美丽》</w:t>
      </w:r>
    </w:p>
    <w:p>
      <w:r>
        <w:t>沃尔夫·哈兰斯 文</w:t>
      </w:r>
    </w:p>
    <w:p>
      <w:r>
        <w:t>欧普吉诺斯 图</w:t>
      </w:r>
    </w:p>
    <w:p>
      <w:r>
        <w:t>启发童书馆</w:t>
      </w:r>
    </w:p>
    <w:p>
      <w:r>
        <w:t>5岁+亲子共读</w:t>
      </w:r>
    </w:p>
    <w:p>
      <w:r>
        <w:t>推荐：推荐这本书是想提醒大家出去玩要注意保护环境哦，爱护小动物爱护植物，爱护我们现有的草地。</w:t>
      </w:r>
    </w:p>
    <w:p>
      <w:r>
        <w:t>星期天，城市里的人开车到乡下玩，想在他们喜爱的地方好好休息：“这片草地真美丽！空气清新，花儿芬芳，有大树和云朵遮阴，有乌鸦、蝴蝶和蚯蚓伴我们入梦。”于是他们打算待在这里，可是这里什么都没有不方便，于是他们开始围篱笆、修马路，接着又造房子、盖车库、造工厂，需要的东西，都陆续带到这里来……于是这篇草地又变成了大厦林立的城市，城市人又想要找下一片草地……</w:t>
      </w:r>
    </w:p>
    <w:p>
      <w:r>
        <w:t>作者这个故事提醒我们：现在高楼大厦的地方，都曾是美丽的草地。历史不能重来，也许还能再找到一片美丽的草地，却没有第二个地球能让我们重来一次。所以我们出去玩的时候，不要乱丢垃圾，珍惜高楼林立的匆忙生活中的一点绿意，这样我们的生活才更有意义更幸福。</w:t>
      </w:r>
    </w:p>
    <w:p>
      <w:r>
        <w:t>今日互动</w:t>
      </w:r>
    </w:p>
    <w:p>
      <w:r>
        <w:t>推荐一个适合亲子踏青的好去处？</w:t>
      </w:r>
    </w:p>
    <w:p>
      <w:r>
        <w:t>参与方式：文末直接留言。</w:t>
      </w:r>
    </w:p>
    <w:p>
      <w:r>
        <w:t>直接点击 关键词 查看以往精彩书单~</w:t>
      </w:r>
    </w:p>
    <w:p>
      <w:r>
        <w:t>英文入门 | 角色扮演 | 女孩儿 | 幻想朋友 | 财商 | 宫西达也 | 生病 | 恐龙 | 好吃的 | 情绪管理 | 性教育 | 传统故事 | 哄睡 | 感恩父母 | 培养自信 | 二胎绘本 | 挑食 | 爱护牙齿 | 父母看书 | 交友 | 童歌童谣 | 学汉字 | 数学绘本 | 童书改编电影 | 开学 | 100本最棒 | 图书馆 |</w:t>
      </w:r>
    </w:p>
    <w:p>
      <w:r>
        <w:t>本文由绘本书单原创，转载请联系后台。</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