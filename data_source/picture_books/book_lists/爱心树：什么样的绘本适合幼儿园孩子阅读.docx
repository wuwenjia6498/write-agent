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32、爱心树：什么样的绘本适合幼儿园孩子阅读</w:t>
      </w:r>
    </w:p>
    <w:p>
      <w:pPr>
        <w:pStyle w:val="Heading1"/>
      </w:pPr>
      <w:r>
        <w:t>网页标题: 老约翰绘本馆－“网上租绘本，免费送上门”，绘本馆加盟，网上绘本图书馆，绘本，绘本馆，儿童绘本馆，儿童绘本馆加盟，亲子阅读</w:t>
      </w:r>
    </w:p>
    <w:p>
      <w:r>
        <w:t>原始链接: http://OLD.hui-ben.com/shownews.asp?id=1133</w:t>
      </w:r>
    </w:p>
    <w:p>
      <w:r>
        <w:t>爱心树：什么样的绘本适合幼儿园孩子阅读？</w:t>
      </w:r>
    </w:p>
    <w:p>
      <w:r>
        <w:t>儿童心理学研究表明，孩子读图的能力从很小就开始慢慢形成。幼儿园的孩子还不识字，但已经具备了一定的读图能力。因此，国内外专家一致认为：绘本是最适合孩子阅读的图书形式。“绘本”是一种图文相结合来表现故事内容的读物。日本绘本之父松居直曾说：“绘本里有非常出色的文章，非常出色的图画。”就绘本而言，“画”是它的灵魂，儿童凭借图画来读懂故事的脉络或理解图画提供的信息，本身就是一个完整的创作，它的内涵甚至比文字更丰富。而且，通过成人的讲述，孩子又能吸收学习美好的语言。</w:t>
      </w:r>
    </w:p>
    <w:p>
      <w:r>
        <w:t>优秀绘本每一页都是艺术精品，不仅能帮助孩子理解故事内容，其功能还体现在如下几个方面：</w:t>
      </w:r>
    </w:p>
    <w:p>
      <w:r>
        <w:t>丨体现艺术的审美性与愉悦性，如《100万只猫》</w:t>
      </w:r>
    </w:p>
    <w:p>
      <w:r>
        <w:t>1929年获美国纽伯瑞奖的《100万只猫》被誉为美国第一本“真正的绘本”，拉开了20世纪30年代“绘本黄金期的序幕”。作者婉达・盖格认为，绘本创作也是不折不扣的艺术创作，即使对象是小孩也要全力以赴。这样的精神在本书得到了充分体现，恰如其分的留白和跨页大图的创举相得益彰，类似版画的黑白风格简约但细节丰富，“100万只猫”的表现既有和谐统一的形式感，每只猫的形态动作又不尽相同。因此，即使在彩色图画书纵横天下的今天，《100万只猫》也可以给孩子带来极大的愉悦和美的体验。</w:t>
      </w:r>
    </w:p>
    <w:p>
      <w:r>
        <w:t>丨反映生活体验，又超越生活，如《莎娜想要演马戏》</w:t>
      </w:r>
    </w:p>
    <w:p>
      <w:r>
        <w:t>《莎娜想要演马戏》获得德国青少年文学奖推荐奖和布拉迪斯国际插画双年展大奖。插画作者昆特・布霍茨被称为“瞬间收藏家”，不仅对场景有精准的描绘和很强的写实感，又擅长以自然界的光影变化来烘托人物的内心情绪和环境氛围。而除了故事中莎娜难忘的马戏团历险和心情的起落，孩子还可以从光线的明暗和细节的描绘中读到小丑光鲜表演背后的辛酸。</w:t>
      </w:r>
    </w:p>
    <w:p>
      <w:r>
        <w:t>丨表现情绪、情感和心理，让孩子产生共鸣，如《第五个》</w:t>
      </w:r>
    </w:p>
    <w:p>
      <w:r>
        <w:t>《第五个》由当代德语界最著名诗人恩斯特・杨德尔撰文，由获得德国绘本大奖终身成就奖的诺尔曼・荣格插图，荣获博洛尼亚儿童书展最佳绘本奖、德国最美的图书奖。排列紧密的钢笔线条紧紧抓住了小读者的心，灯光的转向形成一种有节奏的重复，画面中玩具的动作和表情暗示着越来越焦虑的心情，冷暖色调的变化暗示着情节的起伏。谜语一般的故事和令人会心一笑的答案，告诉害怕看医生的孩子，对黑暗和未知的恐惧，是一件再正常不过的事！</w:t>
      </w:r>
    </w:p>
    <w:p>
      <w:r>
        <w:t>丨激发想象力和创造性，如《鲁冰花仙子》</w:t>
      </w:r>
    </w:p>
    <w:p>
      <w:r>
        <w:t>《鲁冰花仙子》是一部弥漫着超现实主义美感的作品，曾于1971年荣获莱比锡国际图书艺术展银奖和布拉迪斯拉发国际插画双年展金苹果奖。鲁冰花仙子、大鸟罗伯特、开关盖先生和圆墩墩先生在作者比耐特・施罗德笔下的仙境里经历了一场奇特的冒险。一卷白纸一会儿变成房子，一会儿又变成飞机和船，奇异的色调和充满深度空间感的画面如同梦境一般，略带孤寂但又充满童趣。</w:t>
      </w:r>
    </w:p>
    <w:p>
      <w:r>
        <w:t>比起只带来视觉刺激和一时快感的快餐文化，符合这个年龄阶段心理特点和欣赏能力的优秀绘本，不仅能够讲述动人的故事，更能让孩子体验到艺术的魅力，非常适合收入幼儿园的阅读角或者家庭图书馆，与孩子一起阅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