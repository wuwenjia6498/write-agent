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冬日主题书单：有绘本的日子不寒冷!</w:t>
      </w:r>
    </w:p>
    <w:p>
      <w:r>
        <w:t>原始链接: https://mp.weixin.qq.com/s/RI1TsCg7omuMk0LQsWgI1w</w:t>
      </w:r>
    </w:p>
    <w:p/>
    <w:p>
      <w:r>
        <w:t>荐书 | 冬日主题书单：有绘本的日子不寒冷!</w:t>
      </w:r>
    </w:p>
    <w:p>
      <w:r>
        <w:t>冬天是奇妙的季节，既有冰雪的纯洁，也藏着温暖的故事。</w:t>
      </w:r>
    </w:p>
    <w:p>
      <w:r>
        <w:t>本期荐书，约翰君将为您推荐10本冬日主题绘本。带孩子窝在被窝里，读读这些暖心的故事吧，一起走进冬日的童话世界，感受自然的神秘、家庭的温情和友谊的力量！</w:t>
      </w:r>
    </w:p>
    <w:p>
      <w:r>
        <w:t>《14只老鼠过冬天》</w:t>
      </w:r>
    </w:p>
    <w:p>
      <w:r>
        <w:t>类别：家庭生活、暖冬趣事</w:t>
      </w:r>
    </w:p>
    <w:p>
      <w:r>
        <w:t>适读年龄：3-6岁</w:t>
      </w:r>
    </w:p>
    <w:p>
      <w:r>
        <w:t>绘本看点：</w:t>
      </w:r>
    </w:p>
    <w:p>
      <w:r>
        <w:t>1.冬天来了，十四只老鼠的大家庭可忙坏了！爷爷带着大家修雪橇，奶奶蒸出了热腾腾的豆沙包，兄弟姐妹们堆雪人、滑雪，热闹极了！</w:t>
      </w:r>
    </w:p>
    <w:p>
      <w:r>
        <w:t>2.每一页都藏着小惊喜，雪地里的脚印、堆得高高的柴火、还有温暖的小家，满满的细节让人看得出神。</w:t>
      </w:r>
    </w:p>
    <w:p>
      <w:r>
        <w:t>3.在老鼠家族的努力下，寒冷的冬天变成了最温暖的记忆，这种其乐融融的氛围，真的让人忍不住嘴角上扬！</w:t>
      </w:r>
    </w:p>
    <w:p>
      <w:r>
        <w:t>共读建议：</w:t>
      </w:r>
    </w:p>
    <w:p>
      <w:r>
        <w:t>1.翻开绘本，和孩子一起找一找十四只老鼠在干什么，猜猜他们下一步会做什么，培养孩子的观察力。</w:t>
      </w:r>
    </w:p>
    <w:p>
      <w:r>
        <w:t>2.聊聊老鼠们如何分工合作准备过冬，带孩子思考：我们家的冬天可以怎么更温暖、更有趣呢？</w:t>
      </w:r>
    </w:p>
    <w:p>
      <w:r>
        <w:t>3.读完故事后，来场“冬日特别行动”！一起做个热气腾腾的点心，或者在家搞个小型“冬季运动会”，让孩子的冬天不再寒冷。</w:t>
      </w:r>
    </w:p>
    <w:p>
      <w:r>
        <w:t>滑动查看更多</w:t>
      </w:r>
    </w:p>
    <w:p>
      <w:r>
        <w:t>《下雪天》</w:t>
      </w:r>
    </w:p>
    <w:p>
      <w:r>
        <w:t>类别：自然探索、童年趣事</w:t>
      </w:r>
    </w:p>
    <w:p>
      <w:r>
        <w:t>适读年龄：3-6岁</w:t>
      </w:r>
    </w:p>
    <w:p>
      <w:r>
        <w:t>绘本看点：</w:t>
      </w:r>
    </w:p>
    <w:p>
      <w:r>
        <w:t>1. 小男孩彼得一觉醒来，发现窗外银装素裹，他兴奋地跑到雪地里，踩出嘎吱嘎吱的脚印，拖着脚步画出长长的线条，摇落树枝上的积雪，堆起可爱的雪人，甚至在雪地上做了一个“雪天使”。</w:t>
      </w:r>
    </w:p>
    <w:p>
      <w:r>
        <w:t>2. 绘本以柔和的色调和细腻的画风，捕捉了孩子们第一次玩雪时的纯真与喜悦，让人仿佛回到了自己的童年。</w:t>
      </w:r>
    </w:p>
    <w:p>
      <w:r>
        <w:t>3. 从雪球的融化到发现雪的无穷乐趣，故事简单却深刻地展现了孩子如何用自己的方式感知世界。</w:t>
      </w:r>
    </w:p>
    <w:p>
      <w:r>
        <w:t>共读建议：</w:t>
      </w:r>
    </w:p>
    <w:p>
      <w:r>
        <w:t>1. 和孩子一起回忆下雪天的美好瞬间，分享彼此在雪地里的趣事，增进亲子间的情感交流。</w:t>
      </w:r>
    </w:p>
    <w:p>
      <w:r>
        <w:t>2. 和孩子讨论雪的特性，为什么雪球会融化，引发孩子对自然现象的好奇心和探索欲。</w:t>
      </w:r>
    </w:p>
    <w:p>
      <w:r>
        <w:t>滑动查看更多</w:t>
      </w:r>
    </w:p>
    <w:p>
      <w:r>
        <w:t>《勇敢的艾琳》</w:t>
      </w:r>
    </w:p>
    <w:p>
      <w:r>
        <w:t>类别：冒险故事、勇气培养</w:t>
      </w:r>
    </w:p>
    <w:p>
      <w:r>
        <w:t>适读年龄：3-8岁</w:t>
      </w:r>
    </w:p>
    <w:p>
      <w:r>
        <w:t>绘本看点：</w:t>
      </w:r>
    </w:p>
    <w:p>
      <w:r>
        <w:t>1. 小女孩艾琳的妈妈——线轴儿太太，是一位裁缝。一天，妈妈生病了，无法将为公爵夫人制作的晚礼服送去。艾琳自告奋勇，决定在暴风雪中完成这项任务。</w:t>
      </w:r>
    </w:p>
    <w:p>
      <w:r>
        <w:t>2. 绘本中的雪景描绘得栩栩如生，仿佛能让孩子感受到冷风扑面的冬天，和艾琳一起踏上一场冒险之旅。</w:t>
      </w:r>
    </w:p>
    <w:p>
      <w:r>
        <w:t>3. 故事传递出“责任感”的力量：当妈妈无法完成任务时，小小的艾琳毅然挑起重担，让孩子明白坚守承诺的重要性。</w:t>
      </w:r>
    </w:p>
    <w:p>
      <w:r>
        <w:t>共读建议：</w:t>
      </w:r>
    </w:p>
    <w:p>
      <w:r>
        <w:t>1. 和孩子聊聊勇气这个话题，问问他们：如果是你，会怎么完成这么困难的任务？</w:t>
      </w:r>
    </w:p>
    <w:p>
      <w:r>
        <w:t>2. 带孩子观察画面细节，比如艾琳如何保护礼服不被暴风雪损坏，让孩子感受她的机智与细心。</w:t>
      </w:r>
    </w:p>
    <w:p>
      <w:r>
        <w:t>3. 读完故事后，鼓励孩子回忆自己曾经“勇敢”的瞬间，进一步增强自信心。</w:t>
      </w:r>
    </w:p>
    <w:p>
      <w:r>
        <w:t>滑动查看更多</w:t>
      </w:r>
    </w:p>
    <w:p>
      <w:r>
        <w:t>《雪花人》</w:t>
      </w:r>
    </w:p>
    <w:p>
      <w:r>
        <w:t>类别：传记故事、科学启蒙</w:t>
      </w:r>
    </w:p>
    <w:p>
      <w:r>
        <w:t>适读年龄：3-8岁</w:t>
      </w:r>
    </w:p>
    <w:p>
      <w:r>
        <w:t>绘本看点：</w:t>
      </w:r>
    </w:p>
    <w:p>
      <w:r>
        <w:t>1. 本书以真实故事为基础，讲述了主人公男孩威利如何在19世纪末的佛蒙特州，凭借对雪花的热爱和坚持，成为首位拍摄雪花显微照片的人，被誉为“雪花人”。</w:t>
      </w:r>
    </w:p>
    <w:p>
      <w:r>
        <w:t>2. 威利在没有先进设备的时代，克服重重困难，历经50年坚持不懈地拍摄雪花，最终将这些美丽的结晶分享给世界，传递出热爱自然、追求梦想的精神。</w:t>
      </w:r>
    </w:p>
    <w:p>
      <w:r>
        <w:t>共读建议：</w:t>
      </w:r>
    </w:p>
    <w:p>
      <w:r>
        <w:t>1. 与孩子一起探讨威利对雪花的热爱和坚持，鼓励他们追求自己的兴趣和梦想。</w:t>
      </w:r>
    </w:p>
    <w:p>
      <w:r>
        <w:t>2. 引导孩子观察绘本中的木刻画风格，感受传统艺术的魅力。</w:t>
      </w:r>
    </w:p>
    <w:p>
      <w:r>
        <w:t>滑动查看更多</w:t>
      </w:r>
    </w:p>
    <w:p>
      <w:r>
        <w:t>《小狐狸买手套》</w:t>
      </w:r>
    </w:p>
    <w:p>
      <w:r>
        <w:t>类别：亲情故事、信任与成长</w:t>
      </w:r>
    </w:p>
    <w:p>
      <w:r>
        <w:t>适读年龄：3-8岁</w:t>
      </w:r>
    </w:p>
    <w:p>
      <w:r>
        <w:t>绘本看点：</w:t>
      </w:r>
    </w:p>
    <w:p>
      <w:r>
        <w:t>1. 绘本细腻的画风描绘了冬天的凛冽和温暖的家庭氛围，狐狸母子的情感交流令人动容，仿佛能感受到妈妈的深深牵挂。</w:t>
      </w:r>
    </w:p>
    <w:p>
      <w:r>
        <w:t>2. 小狐狸勇敢地面对陌生的人类世界，用真诚换来温暖的回应，传递出关于信任和善意的动人力量。</w:t>
      </w:r>
    </w:p>
    <w:p>
      <w:r>
        <w:t>3. 故事在简单的情节中蕴含深意，既是冬日里的温暖亲情故事，也让孩子体会人与自然之间的和谐关系。</w:t>
      </w:r>
    </w:p>
    <w:p>
      <w:r>
        <w:t>共读建议：</w:t>
      </w:r>
    </w:p>
    <w:p>
      <w:r>
        <w:t>1. 和孩子聊聊故事中狐狸妈妈的关心和小狐狸的勇气，鼓励他们分享对亲情和独立的理解。</w:t>
      </w:r>
    </w:p>
    <w:p>
      <w:r>
        <w:t>2. 引导孩子思考故事中的“信任”，以及如何在生活中对待他人和自然界的小动物。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