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母亲节绘本推荐 | 平淡的生活，因妈妈而有滋有味</w:t>
      </w:r>
    </w:p>
    <w:p>
      <w:r>
        <w:t>原始链接: https://mp.weixin.qq.com/s/1gQjoJrSb4-K1wrYwfHc3w</w:t>
      </w:r>
    </w:p>
    <w:p/>
    <w:p>
      <w:r>
        <w:t>母亲节绘本推荐 | 平淡的生活，因妈妈而有滋有味</w:t>
      </w:r>
    </w:p>
    <w:p>
      <w:r>
        <w:t>「老 约 翰 荐 书 」</w:t>
      </w:r>
    </w:p>
    <w:p>
      <w:r>
        <w:t>“听说神不能无处不在，所以创造了妈妈。”此后，妈妈变成了我们生命中最伟大的存在，因为她在有限的生命中却将无限的爱给与了我们，这平淡的生活也因为妈妈而变得有滋有味。</w:t>
      </w:r>
    </w:p>
    <w:p>
      <w:r>
        <w:t>本期老约翰为大家推荐10本母亲节主题绘本，送给所有的孩子，也送给所有的妈妈。</w:t>
      </w:r>
    </w:p>
    <w:p>
      <w:r>
        <w:t>《我妈妈》</w:t>
      </w:r>
    </w:p>
    <w:p>
      <w:r>
        <w:t>类别：亲情；趣味</w:t>
      </w:r>
    </w:p>
    <w:p>
      <w:r>
        <w:t>适读年龄：2岁+</w:t>
      </w:r>
    </w:p>
    <w:p>
      <w:r>
        <w:t>点击图片购买</w:t>
      </w:r>
    </w:p>
    <w:p>
      <w:r>
        <w:t>绘本看点：</w:t>
      </w:r>
    </w:p>
    <w:p>
      <w:r>
        <w:t>绘本用孩子的视角和口吻描绘了一位平凡又伟大，强大而又温柔的妈妈形象：妈妈既是棒极了的厨师，可以做出最美味的饭菜；也是神奇的园艺师，可以让任何植物生长；还是一个仙女儿……在孩子的心中，妈妈就是最棒最伟大最美好的存在。</w:t>
      </w:r>
    </w:p>
    <w:p>
      <w:r>
        <w:t>共读建议：</w:t>
      </w:r>
    </w:p>
    <w:p>
      <w:r>
        <w:t>1.绘本中的每一页都藏着红色的爱心，在阅读的过程中，和孩子一起找一找吧！</w:t>
      </w:r>
    </w:p>
    <w:p>
      <w:r>
        <w:t>2.读完绘本，妈妈和孩子不妨像故事的结尾一样拥抱彼此，再加一个爱的吻哦！</w:t>
      </w:r>
    </w:p>
    <w:p>
      <w:r>
        <w:t>滑动查看更多</w:t>
      </w:r>
    </w:p>
    <w:p>
      <w:r>
        <w:t>《逃家小兔》</w:t>
      </w:r>
    </w:p>
    <w:p>
      <w:r>
        <w:t>类别：亲情</w:t>
      </w:r>
    </w:p>
    <w:p>
      <w:r>
        <w:t>适读年龄：3岁+</w:t>
      </w:r>
    </w:p>
    <w:p>
      <w:r>
        <w:t>点击图片购买</w:t>
      </w:r>
    </w:p>
    <w:p>
      <w:r>
        <w:t>绘本看点：</w:t>
      </w:r>
    </w:p>
    <w:p>
      <w:r>
        <w:t>一只想要离家出走的小兔子和妈妈玩起了语言捉迷藏的游戏。无论小兔子想变成天上的鸟儿，还是河里的鱼儿，妈妈总能想到对应的角色，始终追随着小兔，这是因为妈妈的爱无处不在……</w:t>
      </w:r>
    </w:p>
    <w:p>
      <w:r>
        <w:t>共读建议：</w:t>
      </w:r>
    </w:p>
    <w:p>
      <w:r>
        <w:t>除了小兔子想要变成的这些角色，孩子还能想到什么呢？不如一起继续这场爱的游戏吧！</w:t>
      </w:r>
    </w:p>
    <w:p>
      <w:r>
        <w:t>滑动查看更多</w:t>
      </w:r>
    </w:p>
    <w:p>
      <w:r>
        <w:t>《猜猜我有多爱你》</w:t>
      </w:r>
    </w:p>
    <w:p>
      <w:r>
        <w:t>类别：亲情</w:t>
      </w:r>
    </w:p>
    <w:p>
      <w:r>
        <w:t>适读年龄：2岁+</w:t>
      </w:r>
    </w:p>
    <w:p>
      <w:r>
        <w:t>点击图片购买</w:t>
      </w:r>
    </w:p>
    <w:p>
      <w:r>
        <w:t>绘本看点：</w:t>
      </w:r>
    </w:p>
    <w:p>
      <w:r>
        <w:t>爱，应该如何去衡量和比较呢？小兔子认真地告诉大兔子“我好爱你”，并且想尽办法用各种身体动作、看得见的景物来描述自己的爱意，大兔子也用自己的动作来回应小兔子爱的表达，大兔子赢得了比赛，可是小兔子却赢得了更多的爱，他们俩都是赢家。</w:t>
      </w:r>
    </w:p>
    <w:p>
      <w:r>
        <w:t>共读建议：</w:t>
      </w:r>
    </w:p>
    <w:p>
      <w:r>
        <w:t>绘本中大兔子和小兔子用自己的语言和动作表达了对对方的爱，我们也可以模仿两只兔子进行角色扮演，更好地感受我们双方的爱。</w:t>
      </w:r>
    </w:p>
    <w:p>
      <w:r>
        <w:t>滑动查看更多</w:t>
      </w:r>
    </w:p>
    <w:p>
      <w:r>
        <w:t>《让妈妈生气的10个方法》</w:t>
      </w:r>
    </w:p>
    <w:p>
      <w:r>
        <w:t>类别：品格养成；亲情；幽默</w:t>
      </w:r>
    </w:p>
    <w:p>
      <w:r>
        <w:t>适读年龄：4岁+</w:t>
      </w:r>
    </w:p>
    <w:p>
      <w:r>
        <w:t>点击图片购买</w:t>
      </w:r>
    </w:p>
    <w:p>
      <w:r>
        <w:t>绘本看点：</w:t>
      </w:r>
    </w:p>
    <w:p>
      <w:r>
        <w:t>想要让妈妈生气，很简单，我告诉你10个绝对有效的方法：从不收拾房间、整天玩游戏、一直吃垃圾食品……但我更想告诉你的是，不想让妈妈生气也很简单，就按照这些方法的反方向来做吧。绘本诙谐幽默，让孩子以旁观者的身份审视自己平时的行为，从而在潜移默化中改变这些不良行为。</w:t>
      </w:r>
    </w:p>
    <w:p>
      <w:r>
        <w:t>共读建议：</w:t>
      </w:r>
    </w:p>
    <w:p>
      <w:r>
        <w:t>绘本的结尾来了个大反转，让孩子自己来说一说吧，如果想让妈妈高兴的话，要怎么做呢？</w:t>
      </w:r>
    </w:p>
    <w:p>
      <w:r>
        <w:t>滑动查看更多</w:t>
      </w:r>
    </w:p>
    <w:p>
      <w:r>
        <w:t>《妈妈不知道我的名字》</w:t>
      </w:r>
    </w:p>
    <w:p>
      <w:r>
        <w:t>类别：亲情；趣味</w:t>
      </w:r>
    </w:p>
    <w:p>
      <w:r>
        <w:t>适读年龄：3岁+</w:t>
      </w:r>
    </w:p>
    <w:p>
      <w:r>
        <w:t>点击图片购买</w:t>
      </w:r>
    </w:p>
    <w:p>
      <w:r>
        <w:t>绘本看点：</w:t>
      </w:r>
    </w:p>
    <w:p>
      <w:r>
        <w:t>小麻雀、小南瓜、小鳄鱼、小魔头……这些都是不同情境下，妈妈给汉娜取的可爱的绰号，尽管汉娜不喜欢这些昵称，可当妈妈温柔的将汉娜抱在怀里，说道：“我知道，你是汉娜。你就是我那个快乐又有趣的小宝贝儿。”时，汉娜可是一脸的满足和幸福呢。</w:t>
      </w:r>
    </w:p>
    <w:p>
      <w:r>
        <w:t>共读建议：</w:t>
      </w:r>
    </w:p>
    <w:p>
      <w:r>
        <w:t>在生活中，妈妈有为孩子取过这些专属绰号吗？如果没有，不妨和孩子一起为对方取一个充满爱的昵称吧。</w:t>
      </w:r>
    </w:p>
    <w:p>
      <w:r>
        <w:t>滑动查看更多</w:t>
      </w:r>
    </w:p>
    <w:p>
      <w:r>
        <w:t>《妈妈，买绿豆》</w:t>
      </w:r>
    </w:p>
    <w:p>
      <w:r>
        <w:t>类别：亲情；饮食；原创绘本</w:t>
      </w:r>
    </w:p>
    <w:p>
      <w:r>
        <w:t>适读年龄：3-8岁</w:t>
      </w:r>
    </w:p>
    <w:p>
      <w:r>
        <w:t>点击图片购买</w:t>
      </w:r>
    </w:p>
    <w:p>
      <w:r>
        <w:t>绘本看点：</w:t>
      </w:r>
    </w:p>
    <w:p>
      <w:r>
        <w:t>买绿豆、煮绿豆、吃绿豆原本是一件毫不起眼的小事儿，可是在阿宝看来，和妈妈一起做这些事可真是幸福满满呀，平淡的生活小事儿因为妈妈的存在而有滋有味。</w:t>
      </w:r>
    </w:p>
    <w:p>
      <w:r>
        <w:t>共读建议：</w:t>
      </w:r>
    </w:p>
    <w:p>
      <w:r>
        <w:t>1.除了绿豆还有其他什么豆子呢？爸爸妈妈们可以带孩子去超市看看，认识各种各样的豆子，观察他们的颜色和形状，进行生活常识的科普。</w:t>
      </w:r>
    </w:p>
    <w:p>
      <w:r>
        <w:t>2.夏天到了，和孩子一起去超市买绿豆，煮绿豆汤吧，就在日常生活中感受平淡的幸福吧。</w:t>
      </w:r>
    </w:p>
    <w:p>
      <w:r>
        <w:t>滑动查看更多</w:t>
      </w:r>
    </w:p>
    <w:p>
      <w:r>
        <w:t>《我讨厌妈妈》</w:t>
      </w:r>
    </w:p>
    <w:p>
      <w:r>
        <w:t>类别：亲情；趣味</w:t>
      </w:r>
    </w:p>
    <w:p>
      <w:r>
        <w:t>适读年龄：3-6岁</w:t>
      </w:r>
    </w:p>
    <w:p>
      <w:r>
        <w:t>点击图片购买</w:t>
      </w:r>
    </w:p>
    <w:p>
      <w:r>
        <w:t>绘本看点：</w:t>
      </w:r>
    </w:p>
    <w:p>
      <w:r>
        <w:t>小兔子觉得妈妈好讨厌，因为妈妈睡懒觉，说生气就生气……最重要的是，妈妈没办法跟他结婚。“讨厌”妈妈其实正是爱妈妈的表现，小兔子就是用这种吐槽的方式，表达了自己对妈妈的爱。</w:t>
      </w:r>
    </w:p>
    <w:p>
      <w:r>
        <w:t>共读建议：</w:t>
      </w:r>
    </w:p>
    <w:p>
      <w:r>
        <w:t>妈妈可以让孩子说一说：你觉得妈妈哪里做得让你觉得讨厌呢？相信孩子们都会说出一些理由，也有助于父母自身的成长。</w:t>
      </w:r>
    </w:p>
    <w:p>
      <w:r>
        <w:t>滑动查看更多</w:t>
      </w:r>
    </w:p>
    <w:p>
      <w:r>
        <w:t>《我把妈妈变成了鳄鱼》</w:t>
      </w:r>
    </w:p>
    <w:p>
      <w:r>
        <w:t>类别：想象力；幽默；亲情</w:t>
      </w:r>
    </w:p>
    <w:p>
      <w:r>
        <w:t>适读年龄：3岁+</w:t>
      </w:r>
    </w:p>
    <w:p>
      <w:r>
        <w:t>点击图片购买</w:t>
      </w:r>
    </w:p>
    <w:p>
      <w:r>
        <w:t>绘本看点：</w:t>
      </w:r>
    </w:p>
    <w:p>
      <w:r>
        <w:t>菊千代的妈妈总对他说：“快点儿起床！”“快点儿吃饭！”“快点儿……”他受不了妈妈的唠叨，于是把妈妈画成了一只鳄鱼。可没想到，第二天，菊千代就在厨房里看到了变身为鳄鱼的妈妈，这下可怎么办呀？</w:t>
      </w:r>
    </w:p>
    <w:p>
      <w:r>
        <w:t>共读建议：</w:t>
      </w:r>
    </w:p>
    <w:p>
      <w:r>
        <w:t>菊千代把妈妈变成了鳄鱼，因为妈妈实在太唠叨了，各位不妨问问孩子想把自己变成什么呢？从而了解孩子眼中的自己是什么样儿的吧。</w:t>
      </w:r>
    </w:p>
    <w:p>
      <w:r>
        <w:t>滑动查看更多</w:t>
      </w:r>
    </w:p>
    <w:p>
      <w:r>
        <w:t>《有一天》</w:t>
      </w:r>
    </w:p>
    <w:p>
      <w:r>
        <w:t>类别：亲情；感恩</w:t>
      </w:r>
    </w:p>
    <w:p>
      <w:r>
        <w:t>适读年龄：4岁+</w:t>
      </w:r>
    </w:p>
    <w:p>
      <w:r>
        <w:t>点击图片购买</w:t>
      </w:r>
    </w:p>
    <w:p>
      <w:r>
        <w:t>绘本看点：</w:t>
      </w:r>
    </w:p>
    <w:p>
      <w:r>
        <w:t>这位母亲感慨万千地回忆起孩子成长过程中的点点滴滴，看着熟睡中的孩子，不禁开始想象孩子的一生：有一天，孩子也会被忧伤包围；有一天，妈妈会看着孩子长大、离家……绘本用质朴简洁的语言，表达了浓厚的母爱。</w:t>
      </w:r>
    </w:p>
    <w:p>
      <w:r>
        <w:t>共读建议：</w:t>
      </w:r>
    </w:p>
    <w:p>
      <w:r>
        <w:t>这是一本适合大人和孩子共同阅读的绘本，就让我们为孩子细细朗读这优美的文字，回忆一起度过的那些美好时光，更深刻地理解母爱吧。</w:t>
      </w:r>
    </w:p>
    <w:p>
      <w:r>
        <w:t>滑动查看更多</w:t>
      </w:r>
    </w:p>
    <w:p>
      <w:r>
        <w:t>《让我安静五分钟》</w:t>
      </w:r>
    </w:p>
    <w:p>
      <w:r>
        <w:t>类别：亲情；趣味</w:t>
      </w:r>
    </w:p>
    <w:p>
      <w:r>
        <w:t>适读年龄：3-6岁</w:t>
      </w:r>
    </w:p>
    <w:p>
      <w:r>
        <w:t>点击图片购买</w:t>
      </w:r>
    </w:p>
    <w:p>
      <w:r>
        <w:t>绘本看点：</w:t>
      </w:r>
    </w:p>
    <w:p>
      <w:r>
        <w:t>和所有妈妈一样，象妈妈希望能独自安静五分钟，可是孩子们黏得紧，无论她走到哪儿，孩子们都跟到哪儿，都想和妈妈玩，要吹笛子、要讲故事……究竟要怎么做，才能让象妈妈安静五分钟呢？</w:t>
      </w:r>
    </w:p>
    <w:p>
      <w:r>
        <w:t>共读建议：</w:t>
      </w:r>
    </w:p>
    <w:p>
      <w:r>
        <w:t>阅读后，可以和孩子交流讨论：如果你是象妈妈，你是什么感觉呀？如果你是小象，你会怎么做呢？</w:t>
      </w:r>
    </w:p>
    <w:p>
      <w:r>
        <w:t>滑动查看更多</w:t>
      </w:r>
    </w:p>
    <w:p>
      <w:r>
        <w:t>母亲节只有一天，但是妈妈的爱却充斥在每时每刻，我们不仅要在母亲节这天祝福妈妈，更应该在日常生活中理解妈妈、温暖妈妈。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