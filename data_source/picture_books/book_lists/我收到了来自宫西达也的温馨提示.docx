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273、我收到了来自宫西达也的温馨提示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http://OLD.hui-ben.com/shownews.asp?id=1544</w:t>
      </w:r>
    </w:p>
    <w:p>
      <w:r>
        <w:t>我收到了来自宫西达也的温馨提示！</w:t>
      </w:r>
    </w:p>
    <w:p>
      <w:r>
        <w:t>做一个温柔的父亲，讲一段温柔的故事。</w:t>
      </w:r>
    </w:p>
    <w:p>
      <w:r>
        <w:t>都说父爱如山，母爱似水，人们似乎都喜欢把温柔一词放到母亲身上，但今天，我要将这个词送给宫西达也。</w:t>
      </w:r>
    </w:p>
    <w:p>
      <w:r>
        <w:t>在刚接触绘本时，我就对宫西达也的故事一见钟情，一开始是因为霸王龙系列，被那些温情又感伤的故事所吸引，但是后来我发现，他的温柔并不只体现在这一个系列的故事里，而是存在于他创作的整个心境中。</w:t>
      </w:r>
    </w:p>
    <w:p>
      <w:r>
        <w:t>每个作者都有他自己独特的叙述和表达方式，而宫西达也的那些故事，都充分体现了一个父亲心中最柔软最细腻的部分，他给予孩子们的，不止是简单的快乐，还有面对这个世界时不可缺少的勇气与善良。</w:t>
      </w:r>
    </w:p>
    <w:p>
      <w:r>
        <w:t>对于创作者们来说，他们的作品，其实也是他们的孩子，其中必有自己的想法，有他们想让别人了解到的内容。所以，当我以这样的视角来看待宫西达也的作品的时候，我想到的，不止是作品本身带来的感动与欢乐，还有作者那细腻的内心以及他所想要表达的东西。霸王龙系列已经被说得太多，所以，我想讲一讲除了霸王龙系列以外的，宫西达也的好绘本。</w:t>
      </w:r>
    </w:p>
    <w:p>
      <w:r>
        <w:t>我是独生子女，并没有一起长大的亲生的兄弟姐妹，但当我翻到宫西达也的《跟屁虫》这本书时，我依然对其爱不释手。</w:t>
      </w:r>
    </w:p>
    <w:p>
      <w:r>
        <w:t>书中兄妹之间的亲情让我觉得温馨又俏皮，哥哥看似对妹妹十分嫌弃，但又会一直带着妹妹，小孩子那种别扭又可爱的心性被描绘得淋漓尽致，而最后的结局更是充满温情。</w:t>
      </w:r>
    </w:p>
    <w:p>
      <w:r>
        <w:t>只有对生活进行过细致入微的观察，才能写出这样有生活气息的故事，我一直相信，用一颗柔软的心看待世界，世界回赠的，肯定也是满目温情。</w:t>
      </w:r>
    </w:p>
    <w:p>
      <w:r>
        <w:t>我所收到的恭喜大爷的温馨提醒：孩子的表达也许十分别扭，但这份别扭未必不是喜爱。</w:t>
      </w:r>
    </w:p>
    <w:p>
      <w:r>
        <w:t>不知道有多少人看过宫西达也的《妈妈，你看！》，在此，我想强推一下这本绘本。</w:t>
      </w:r>
    </w:p>
    <w:p>
      <w:r>
        <w:t>每个人在得到一个成就时，都会有想要分享这份快乐的人，孩子也是，只不过孩子们的成就是我们看起来微不足道的小事，比如会开房门，会用马桶，会自己脱裤子了。但是，这些事情在孩子成长的过程中，可是一件件需要攻克的大事，所以，多放一些目光在孩子身上吧，为他们的每一次成长鼓掌欢呼，让他们知道，爸爸妈妈一直都在自己身边。</w:t>
      </w:r>
    </w:p>
    <w:p>
      <w:r>
        <w:t>我所收到的恭喜大爷的温馨提醒：孩子需要父母的关注，那是他们成长的动力，也是他们和父母亲近的方式。</w:t>
      </w:r>
    </w:p>
    <w:p>
      <w:r>
        <w:t>死亡是家长们常常避而不谈或者不知从何谈起的一个问题，但是孩子们总要接触到这些，总要明白世界上不止欢乐，亦有悲伤，不要等到失去了，才知道珍惜。</w:t>
      </w:r>
    </w:p>
    <w:p>
      <w:r>
        <w:t>《要幸福地活着》就是一本非常适合进行关于友情、珍惜、谅解和生命教育的一本绘本，故事并不复杂，但总能戳到人心中最柔软的一处，让人在感动的同时有所体悟。</w:t>
      </w:r>
    </w:p>
    <w:p>
      <w:r>
        <w:t>与之相似的，还有一本《千万别放弃》，这是一只颠覆惯常形象的大灰狼，他为了让小猪的病好起来，甚至不惜付出生命，幸而他的不放弃，为自己和小猪都换来了幸福的日子。大灰狼一开始明明是想要吃了小猪，可为什么一直努力逗他开心，拼尽全力想要治好他的病呢？</w:t>
      </w:r>
    </w:p>
    <w:p>
      <w:r>
        <w:t>因为，这只大灰狼，也被宫西达也赋予了一颗温柔的心啊。</w:t>
      </w:r>
    </w:p>
    <w:p>
      <w:r>
        <w:t>我所收到的恭喜大爷的温馨提醒：珍惜你身边的好朋友，有不愉快要及时说开，避免误会；外表凶狠的人，未必没有一颗温柔的心，坚持到底，或许就能换来无限生机。</w:t>
      </w:r>
    </w:p>
    <w:p>
      <w:r>
        <w:t>宫西达也的相似主题绘本推荐：《青蛙头上的包》、《喵呜》、《小猪，别哭了》</w:t>
      </w:r>
    </w:p>
    <w:p>
      <w:r>
        <w:t>正义与勇气几乎可以算作一个永恒的主题了，但也因为始终被不停地提起，反而容易让人忽略，或者根本不在意，不过宫西达也并未放弃描绘这个主题。</w:t>
      </w:r>
    </w:p>
    <w:p>
      <w:r>
        <w:t>《正义之士》讲述的就是这样一个关于正义与勇气的故事，为了报恩而来的外星人，因为语言不通，外表奇怪，受到了人类无情的攻击，但它仍旧愿意牺牲自己来保护人类，或许那个曾经救了它的人的手心，就是它最好的归宿吧。</w:t>
      </w:r>
    </w:p>
    <w:p>
      <w:r>
        <w:t>我收到的恭喜大爷的温馨提醒：善良，懂得感恩的心，才是最重要的，在面对黑暗与凶险的时候，请不要丧失希望，也不要放弃追求光明。</w:t>
      </w:r>
    </w:p>
    <w:p>
      <w:r>
        <w:t>越长大，越喜欢温柔的人和故事，当然，并不是每一个温柔的故事，都会有一个让所有人都满意的结局，但是我仍然会感动于故事中的他们所作出的选择，并且相信这份感动是共通的，哪怕是孩子，也能感受到那份真挚的情感与善良。</w:t>
      </w:r>
    </w:p>
    <w:p>
      <w:r>
        <w:t>那么你呢？恭喜大爷的温情提醒，你收到了吗？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