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自然灾害频发，这些绘本教孩子更好地保护自己</w:t>
      </w:r>
    </w:p>
    <w:p>
      <w:r>
        <w:t>原始链接: https://mp.weixin.qq.com/s/vCqowS71MSDiMyHeG58Y5Q</w:t>
      </w:r>
    </w:p>
    <w:p/>
    <w:p>
      <w:r>
        <w:t>自然灾害频发，这些绘本教孩子更好地保护自己</w:t>
      </w:r>
    </w:p>
    <w:p>
      <w:r>
        <w:t>「 绘 本 书 单 」</w:t>
      </w:r>
    </w:p>
    <w:p>
      <w:r>
        <w:t>本期关键词：自然灾害绘本</w:t>
      </w:r>
    </w:p>
    <w:p>
      <w:r>
        <w:t>阅读拓展：生命教育 敬畏自然</w:t>
      </w:r>
    </w:p>
    <w:p>
      <w:r>
        <w:t>大禹治水，安定天下，设立九州。豫州当时是天下之中心，豫的含义就是安泰。可是今年7月20开始的特大暴雨，将河南这片土地变成汪洋泽国，据人民日报报道，截至8月2日12时，河南全省共有150个县（市、区）、1663个乡镇、1453.16万人受灾，共造成302人遇难，50人失踪，自然灾害带给我们的伤痛远超乎我们的想象。</w:t>
      </w:r>
    </w:p>
    <w:p>
      <w:r>
        <w:t>愿读到这期荐书的孩子们，能更了解自然灾害，了解自然、珍爱自然，并学会科学应对自然灾害。然后，永远对大自然怀抱敬畏之心，也勇敢面对未来生活中可能发生的不美好。</w:t>
      </w:r>
    </w:p>
    <w:p>
      <w:r>
        <w:t>《写给孩子的自然灾害书 ——洪水》</w:t>
      </w:r>
    </w:p>
    <w:p>
      <w:r>
        <w:t>点击图片购买</w:t>
      </w:r>
    </w:p>
    <w:p>
      <w:r>
        <w:t>［澳］杰西·弗兰 文 ［澳］布鲁斯·沃特利 图</w:t>
      </w:r>
    </w:p>
    <w:p>
      <w:r>
        <w:t>河北少年儿童出版社</w:t>
      </w:r>
    </w:p>
    <w:p>
      <w:r>
        <w:t>绘本看点：本书以一只小狗的视角讲述了2010年昆士兰洪水。</w:t>
      </w:r>
    </w:p>
    <w:p>
      <w:r>
        <w:t>暴雨像瀑布一样倾泻而下，河水上涨，淹没了街道，冲毁了住房……</w:t>
      </w:r>
    </w:p>
    <w:p>
      <w:r>
        <w:t>这样的景象如何通过绘本展现给孩子？绘者布鲁斯.沃特利独具匠心地在画架上垂直用笔，让颜料动起来，强化了画面的湿润感，这样的画风很好地展现了洪水这个主题。</w:t>
      </w:r>
    </w:p>
    <w:p>
      <w:r>
        <w:t>同时，本书还是描写英雄的作品，当洪灾降临，直升机往返救援格外忙，素不相识的人为灾民提供住处……</w:t>
      </w:r>
    </w:p>
    <w:p>
      <w:r>
        <w:t>共读建议：</w:t>
      </w:r>
    </w:p>
    <w:p>
      <w:r>
        <w:t>读后讨论：洪水是近些年越来越频繁发生的自然灾害，不管是这次河南特大暴雨，还是台风“烟花”，洪水波及和影响到很多很多人，孩子们一定也看到听到了很多相关信息。</w:t>
      </w:r>
    </w:p>
    <w:p>
      <w:r>
        <w:t>一起来讨论一下自己知道的关于洪水的信息，一些洪灾中涌现出来的英雄事件，包括分享一些关于洪水的知识，让孩子对洪水有更立体的认识。</w:t>
      </w:r>
    </w:p>
    <w:p>
      <w:r>
        <w:t>滑动查看更多</w:t>
      </w:r>
    </w:p>
    <w:p>
      <w:r>
        <w:t>《写给孩子的自然灾害书 ——火灾》</w:t>
      </w:r>
    </w:p>
    <w:p>
      <w:r>
        <w:t>点击图片购买</w:t>
      </w:r>
    </w:p>
    <w:p>
      <w:r>
        <w:t>［澳］杰西·弗兰 文 ［澳］布鲁斯·沃特利 图</w:t>
      </w:r>
    </w:p>
    <w:p>
      <w:r>
        <w:t>河北少年儿童出版社</w:t>
      </w:r>
    </w:p>
    <w:p>
      <w:r>
        <w:t>绘本看点：从作者杰西·弗兰的创作背景可以知道，作者和书中描绘的家庭有着类似的经历，他亲历过严重的丛林大火，所以尽自己所能去了解自己生活的土地，研究火灾发生的原因，告诉我们如何防患于未然；</w:t>
      </w:r>
    </w:p>
    <w:p>
      <w:r>
        <w:t>绘者布鲁斯·沃特利也曾亲眼见过漫天灰烬飘落的景象，感受过烈焰从身边经过的灼烧感，尽管在创作中很难把握火的形状，表现火的热度和强度，后来他还是用明快的颜色，呈现出火势的强烈和火灾画面的冲击力。</w:t>
      </w:r>
    </w:p>
    <w:p>
      <w:r>
        <w:t>共读建议：</w:t>
      </w:r>
    </w:p>
    <w:p>
      <w:r>
        <w:t>延伸学习：既然是写给孩子的自然灾害书，除了绘本文本内容和画面信息之外，我们也可以和孩子多了解一些关于火灾的知识，本书的最后，也贴心地加入了这部分的内容：</w:t>
      </w:r>
    </w:p>
    <w:p>
      <w:r>
        <w:t>森林火灾发生的原因，消防员运用哪些方法扑灭森林火灾，当我们身边发生火灾时该怎么办，包括火灾逃生七十二字诀，都是可以普及给孩子，让他们清楚了解的重要知识。</w:t>
      </w:r>
    </w:p>
    <w:p>
      <w:r>
        <w:t>滑动查看更多</w:t>
      </w:r>
    </w:p>
    <w:p>
      <w:r>
        <w:t>《写给孩子的自然灾害书 ——干旱》</w:t>
      </w:r>
    </w:p>
    <w:p>
      <w:r>
        <w:t>点击图片购买</w:t>
      </w:r>
    </w:p>
    <w:p>
      <w:r>
        <w:t>［澳］杰西·弗兰 文 ［澳］布鲁斯·沃特利 图</w:t>
      </w:r>
    </w:p>
    <w:p>
      <w:r>
        <w:t>河北少年儿童出版社</w:t>
      </w:r>
    </w:p>
    <w:p>
      <w:r>
        <w:t>绘本看点：本书图画多用石墨铅笔和丙烯颜料绘制而成，表现了久旱所造成的视觉冲击——绘本封面用凹凸不平的纹理展现了大地龟裂的样子，蓝天骄阳，没有一丝云彩，土地的褐红色与被太阳烤焦的枯树的灰白色形成的鲜明对比，持久的干旱让人绝望。</w:t>
      </w:r>
    </w:p>
    <w:p>
      <w:r>
        <w:t>好在在大旱肆虐时，有人伸出援手，人间大爱像久旱逢甘露让人称赞。</w:t>
      </w:r>
    </w:p>
    <w:p>
      <w:r>
        <w:t>最后黑压压的气流翻滚飘摇，大雨滂沱，铺天盖地……</w:t>
      </w:r>
    </w:p>
    <w:p>
      <w:r>
        <w:t>共读建议：</w:t>
      </w:r>
    </w:p>
    <w:p>
      <w:r>
        <w:t>画一画：本书画风很逼真，尤其土地龟裂的样子，看似简单的几笔勾勒，石墨和丙烯颜料的结合恰到好处，建议远看土地龟裂的那几张图片，没见过土地龟裂的孩子们也一定能感受到大地极度缺水状态下的样子，龟裂的纹理有一种特别的美感，虽然干旱真的很残酷和野蛮。和孩子一起拿起画笔，画出大地干旱的景象。</w:t>
      </w:r>
    </w:p>
    <w:p>
      <w:r>
        <w:t>滑动查看更多</w:t>
      </w:r>
    </w:p>
    <w:p>
      <w:r>
        <w:t>《写给孩子的自然灾害书 ——飓风》</w:t>
      </w:r>
    </w:p>
    <w:p>
      <w:r>
        <w:t>点击图片购买</w:t>
      </w:r>
    </w:p>
    <w:p>
      <w:r>
        <w:t>［澳］杰西·弗兰 文 ［澳］布鲁斯·沃特利 图</w:t>
      </w:r>
    </w:p>
    <w:p>
      <w:r>
        <w:t>河北少年儿童出版社</w:t>
      </w:r>
    </w:p>
    <w:p>
      <w:r>
        <w:t>绘本看点：《飓风》以一个小男孩的视角，讲述了1974年热带气旋“翠西”袭击澳大利亚达尔文市的故事，这次风灾是澳大利亚有史以来受灾最惨重的。灾难发生在圣诞节，谁也没有料到风会掀翻屋顶，让几万人一夜之间无家可归。</w:t>
      </w:r>
    </w:p>
    <w:p>
      <w:r>
        <w:t>绘本作者因为当时的工作关系，正好接到了受灾者的求助电话，他至今清晰地记得面对飓风，受灾的人们声音里的恐惧和绝望。绘本中的画面参考了当时人们拍摄的照片，让本书更具纪实风格。</w:t>
      </w:r>
    </w:p>
    <w:p>
      <w:r>
        <w:t>共读建议：</w:t>
      </w:r>
    </w:p>
    <w:p>
      <w:r>
        <w:t>延伸学习：故事中的热带气旋“翠西”根据萨菲尔-辛普森的飓风等级划分，属于四级飓风，那么热带气旋还有哪些等级呢？我国是如何划分的？对于今年的台风“烟花”你有哪些了解？台风路径怎么样？累计雨量多少……这些都是孩子可以延伸学习的内容。</w:t>
      </w:r>
    </w:p>
    <w:p>
      <w:r>
        <w:t>滑动查看更多</w:t>
      </w:r>
    </w:p>
    <w:p>
      <w:r>
        <w:t>《台风来了》</w:t>
      </w:r>
    </w:p>
    <w:p>
      <w:r>
        <w:t>点击图片购买</w:t>
      </w:r>
    </w:p>
    <w:p>
      <w:r>
        <w:t>（日）宫越晓子 文 图</w:t>
      </w:r>
    </w:p>
    <w:p>
      <w:r>
        <w:t>蒲公英童书馆</w:t>
      </w:r>
    </w:p>
    <w:p>
      <w:r>
        <w:t>绘本看点：本书是日本日产童话与图画书大奖作品，书的前后环衬也清楚表现了台风前后的天色变化：台风来临之前的昏暗和台风过境后的明朗形成鲜明对比。</w:t>
      </w:r>
    </w:p>
    <w:p>
      <w:r>
        <w:t>作者宫越晓子擅长运用炭笔画的技法创作作品，透过墨色色调的变化与白色的部分对比，进一步营造出场景的气氛，与本书的主题特别吻合。</w:t>
      </w:r>
    </w:p>
    <w:p>
      <w:r>
        <w:t>炭笔画生动细腻地传达了孩子的心绪变化，叙述角度也很贴近孩子们，极容易引起孩子的共鸣，帮助孩子战胜恐惧。</w:t>
      </w:r>
    </w:p>
    <w:p>
      <w:r>
        <w:t>共读建议：</w:t>
      </w:r>
    </w:p>
    <w:p>
      <w:r>
        <w:t>话题探讨：和孩子聊一聊故事中的爸爸妈妈在台风来临前做了哪些准备，如果我们遇到台风天气，应该怎么做去防范台风可能造成的伤害。趁此机会给孩子普及一波防台风安全教育知识。</w:t>
      </w:r>
    </w:p>
    <w:p>
      <w:r>
        <w:t>滑动查看更多</w:t>
      </w:r>
    </w:p>
    <w:p>
      <w:r>
        <w:t>《地震》</w:t>
      </w:r>
    </w:p>
    <w:p>
      <w:r>
        <w:t>点击图片购买</w:t>
      </w:r>
    </w:p>
    <w:p>
      <w:r>
        <w:t>（美）凯瑟琳.佐伊费尔德 等著</w:t>
      </w:r>
    </w:p>
    <w:p>
      <w:r>
        <w:t>启发童书馆</w:t>
      </w:r>
    </w:p>
    <w:p>
      <w:r>
        <w:t>绘本看点：本书来自《自然科学启蒙》系列，该系列绘本由美国海登天文馆馆长及知名幼教专家联合数十位插画家历时多年创作而成。</w:t>
      </w:r>
    </w:p>
    <w:p>
      <w:r>
        <w:t>本册《地震》通过生动形象的图画和浅显易懂的语言，循序渐进地介绍了地震的概念，满足孩子对科学世界的好奇心。绘本的文字和图片均由该领域专业人士审核，给到孩子最全面准确的关于地震的知识。</w:t>
      </w:r>
    </w:p>
    <w:p>
      <w:r>
        <w:t>书的最后，还有阅读拓展，罗列了地震数据库很多关于地震的数据，也是珍贵的学习资料。</w:t>
      </w:r>
    </w:p>
    <w:p>
      <w:r>
        <w:t>共读建议：</w:t>
      </w:r>
    </w:p>
    <w:p>
      <w:r>
        <w:t>延伸活动：读完绘本，可以和孩子一起在家中进行地震应急演习，就像文本中说的，地壳在持续移动，一直会有地震，不过有大有小，所以我们需要有预防地震的意识和基本技能，通过地震应急演习，让孩子掌握最基本的应急避震的正确方法，学会在灾害中保护自己。</w:t>
      </w:r>
    </w:p>
    <w:p>
      <w:r>
        <w:t>好了，这期的老约翰荐书就到这里。希望你居住的地方永远都不会发生这些自然灾害，希望孩子们生活中永远都用不上这些知识！</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