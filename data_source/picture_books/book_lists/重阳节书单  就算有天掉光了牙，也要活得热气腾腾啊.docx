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138、重阳节书单 | 就算有天掉光了牙，也要活得热气腾腾啊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http://OLD.hui-ben.com/shownews.asp?id=1545</w:t>
      </w:r>
    </w:p>
    <w:p>
      <w:r>
        <w:t>重阳节书单 | 就算有天掉光了牙，也要活得热气腾腾啊</w:t>
      </w:r>
    </w:p>
    <w:p>
      <w:r>
        <w:t>哪个瞬间让你突然意识到父母老了？</w:t>
      </w:r>
    </w:p>
    <w:p>
      <w:r>
        <w:t>有人说是突然看到父亲的身份证背后有效期是“永久”，而不是具体日期的那一刻；</w:t>
      </w:r>
    </w:p>
    <w:p>
      <w:r>
        <w:t>有人说是和妈妈一起下楼梯时，她突然抓住“我”的胳膊说“你扶着我，这咋看不清呢”那一瞬；</w:t>
      </w:r>
    </w:p>
    <w:p>
      <w:r>
        <w:t>也有人说是“当父母对我们开始小心翼翼的时候”、“听不懂我们说的话的时候”、“走路跟不上我们的时候”、“做饭忽咸忽淡失了水准的时候”、“开始被卖保健品的骗了的时候”……</w:t>
      </w:r>
    </w:p>
    <w:p>
      <w:r>
        <w:t>突然发现父母老了那一瞬，有些惊讶，又有些茫然，又有些措手不及，多年以来陪伴呵护你长大的“超人”以后可能要依赖你了，像忽然有了软肋，又有了盔甲。唯有能做的就是和孩子一起，多陪陪他们，多关爱他们，这不仅仅是行孝，还是爱的传承，爱本身。</w:t>
      </w:r>
    </w:p>
    <w:p>
      <w:r>
        <w:t>推荐一些有关“爷爷奶奶（外公外婆）”的绘本，让我们多抽出点时间陪陪他们，和孩子一起读读跟他们有关的绘本。在这些绘本里，孩子倾听他们的故事，了解他们走过的路，可以更明白长辈的爱，同时长辈也会收获满满的感动。</w:t>
      </w:r>
    </w:p>
    <w:p>
      <w:r>
        <w:t>跟随他们的脚步，听听他们年轻时的故事</w:t>
      </w:r>
    </w:p>
    <w:p>
      <w:r>
        <w:t>这是一本需要安安静静读的书，以外孙的口吻讲述了“外公”漂泊的一生。</w:t>
      </w:r>
    </w:p>
    <w:p>
      <w:r>
        <w:t>年轻时的外公想要去看看外面的世界，跋山涉水来到了梦想中的新世界――北美大陆，宽广的大洋，壮观的沙漠，喧嚣的城市……他爱新国家的一切，在这里安家落户，却在女儿长大后开始思念大洋彼岸的故乡；他怀着乡愁回到祖国，看到了故乡的群山和河流，却又怀念起异国他乡的一草一木。多年以后，他的外孙也踏上了他曾经走过的路，理解了他当年的情怀。</w:t>
      </w:r>
    </w:p>
    <w:p>
      <w:r>
        <w:t>这本书虽然是外国作者写的，但是字里行间透露着浓浓的中国味儿。</w:t>
      </w:r>
    </w:p>
    <w:p>
      <w:r>
        <w:t>奶奶去世后，爸爸妈妈把爷爷接来一起住，但是爷爷不习惯城里的生活，也不想给家里添麻烦，于是执意要回去。临别的时候不仅给孙子们买玩具，还要硬塞给儿媳钱，往来推拖后爷爷把钱偷偷放在了厨房的抽屉里。作为父母都不想给子女添麻烦的，不想改变自己习惯的生活环境，只要他们身体挺好，我们只要多回去看老人家就好。</w:t>
      </w:r>
    </w:p>
    <w:p>
      <w:r>
        <w:t>奶奶患上了阿兹海默症，爸爸把她从乡下接来和我们一起居住，而“我”家并不富裕，家里经营着一个小小的中餐馆，现在五个人挤在一个小小房间里，照料奶奶变成了家里额外的重担。</w:t>
      </w:r>
    </w:p>
    <w:p>
      <w:r>
        <w:t>“我”曾问爸爸，可不可以叫奶奶回她自己的家？爸爸坚定地说：“不行。虽然从很小的时候就没有和她住在一起了，但是还是不行，因为是妈妈啊，奶奶是爸爸的妈妈。” 父母的孝顺体贴让孩子也领悟亲情的珍贵，就算日子艰辛些，一家人也要住在一起，互相照顾互相温暖，因为是家人啊。</w:t>
      </w:r>
    </w:p>
    <w:p>
      <w:r>
        <w:t>小时候，爷爷巴柏是孙子巴比最好的朋友，他陪巴比玩耍，一步一步教会了巴比走路：先左脚，再右脚。有一天，爷爷生病了，之前的记忆都不复存在，也不会走路了，好像变成了小孩子，巴比是怎么帮助爷爷恢复记忆，又重新学会走路的呢？</w:t>
      </w:r>
    </w:p>
    <w:p>
      <w:r>
        <w:t>巴比学着爷爷之前教自己的样子教爷爷：先左脚，再右脚，一步一步，慢慢地爷爷学会了走路，记忆也慢慢恢复了。你给我的爱，让我学会了如何去爱，这便是播种爱收获爱最好的样子吧。</w:t>
      </w:r>
    </w:p>
    <w:p>
      <w:r>
        <w:t>相似主题推荐：《奶奶到底怎么了》、《爷爷的幸福口令》等。</w:t>
      </w:r>
    </w:p>
    <w:p>
      <w:r>
        <w:t>当老人好，还是当孩子好？</w:t>
      </w:r>
    </w:p>
    <w:p>
      <w:r>
        <w:t>孙子和爷爷，一个行走在生命的起点，一个走在生命的归途，他们对对方的认识很有趣：</w:t>
      </w:r>
    </w:p>
    <w:p>
      <w:r>
        <w:t>在孙子眼里，爷爷像个外星人：“他的脸上布满了自行车的轨迹，牙齿可以拿下来，他用三只脚走路......”在爷爷眼里，孙子像个小怪物：“他的脸像黄油一样滑，身体像橡皮一样，他还能变成各种字母......”</w:t>
      </w:r>
    </w:p>
    <w:p>
      <w:r>
        <w:t>他们对彼此充满好奇，互相小心探索又互相照应着，冷天时，“外星人”给“小怪物”讲以前的故事，无聊时，“小怪物”教“外星人”用电脑玩游戏，就这样，两个生命慢慢走近，把过去和将来联结在一起，这就是亲情呀。</w:t>
      </w:r>
    </w:p>
    <w:p>
      <w:r>
        <w:t>布莱恩不想当小孩，因为当小孩可是一件很辛苦的事，要上学、练习踢足球、上声乐课、遛狗、还要照顾爱哭的妹妹……他羡慕爷爷奶奶，不用学很多东西，也不用工作，每天跳舞、打牌、钓鱼……可是，退休生活真的那么棒吗？布莱恩真的体验了三个星期的退休生活，就再也受不了了。</w:t>
      </w:r>
    </w:p>
    <w:p>
      <w:r>
        <w:t>小孩觉得当大人真好，拥有无限的权利；大人有时也会羡慕小孩，可以不用面对现实的压力和责任。但不管处于人生哪一个阶段，每个人都有自己要扮演的角色和必须面对的问题。生活本来就有苦有乐，总有不完美的地方，当然，也总有快乐的时刻！</w:t>
      </w:r>
    </w:p>
    <w:p>
      <w:r>
        <w:t>相似绘本推荐：《长大我要当老人》</w:t>
      </w:r>
    </w:p>
    <w:p>
      <w:r>
        <w:t>如果你变成了老人，你会活成什么样子？</w:t>
      </w:r>
    </w:p>
    <w:p>
      <w:r>
        <w:t>是像老了依然热爱跳舞的《歌舞爷爷》那样吗？</w:t>
      </w:r>
    </w:p>
    <w:p>
      <w:r>
        <w:t>爷爷年轻的时候是个歌舞艺人，我们去看望他的时候，他会告诉我们一些以前的事。这次，他给我们来了个歌舞表演，跳踢踏舞、表演魔术、唱歌……爷爷的表演真是太精彩了，我们使劲地鼓掌，但爷爷却说：“那段美好时光里的一百万天，都比不上跟你们在一起的每一天”，不仅传递出了爷爷对舞蹈生涯深深的眷恋，还传递出了爷爷对子孙深深的爱。</w:t>
      </w:r>
    </w:p>
    <w:p>
      <w:r>
        <w:t>这个故事来源于真人真事。作者凯塞尔曼在巴黎遇见80多岁的艾玛・斯特恩，一位在晚年才开始绘画的艺术家，却以高度的激情创作了四百多幅作品，凯塞尔曼由此获得灵感，创作了这个故事。</w:t>
      </w:r>
    </w:p>
    <w:p>
      <w:r>
        <w:t>就像摩西奶奶说的：人生没有太晚的开始。“绘画并不是重要的，重要的是保持充实。不是我选择了绘画，而是绘画选择了我。”</w:t>
      </w:r>
    </w:p>
    <w:p>
      <w:r>
        <w:t>还是像《市场街最后一站》里的奶奶那样，以阳光的心态，慢慢享受生活的美好？</w:t>
      </w:r>
    </w:p>
    <w:p>
      <w:r>
        <w:t>不过是一次再普通不过的乘巴士的经历，通过奶奶和孩子的对话，让人领悟到获得幸福生活的奥秘。</w:t>
      </w:r>
    </w:p>
    <w:p>
      <w:r>
        <w:t>一路上，小杰都在抱怨：为什么下雨还要等巴士？为什么不能拥有自己家的车？为什么每次都要来这个脏乱的地方？每个问题，奶奶都会给他一个富有启发的回答，用智慧引导他用阳光的心态看待生活，发现那些容易被忽略的美好和快乐，用心感受人与人之间的温暖，与整个世界温柔相处。</w:t>
      </w:r>
    </w:p>
    <w:p>
      <w:r>
        <w:t>相似绘本推荐：《奶奶的红披风》。</w:t>
      </w:r>
    </w:p>
    <w:p>
      <w:r>
        <w:t>每个年龄有每个年龄的精彩，愿我们都能《精彩过一生》！</w:t>
      </w:r>
    </w:p>
    <w:p>
      <w:r>
        <w:t>想看以上推荐绘本，欢迎到馆借阅哦！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