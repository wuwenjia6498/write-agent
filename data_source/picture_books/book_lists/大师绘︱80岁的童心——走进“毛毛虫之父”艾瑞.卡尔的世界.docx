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276、大师绘︱80岁的童心——走进“毛毛虫之父”艾瑞.卡尔的世界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http://OLD.hui-ben.com/shownews.asp?id=1250</w:t>
      </w:r>
    </w:p>
    <w:p>
      <w:r>
        <w:t>大师绘︱80岁的童心——走进“毛毛虫之父”艾瑞.卡尔的世界</w:t>
      </w:r>
    </w:p>
    <w:p>
      <w:r>
        <w:t>他留着大胡子，拿着一枝画笔，用神奇的拼贴魔法，创造出世界上独一无二的色彩。他充满童心，用丰富的想像力和童稚的话语，走进孩子充满幻想的世界。这是谁呢？</w:t>
      </w:r>
    </w:p>
    <w:p>
      <w:r>
        <w:t>这就是著名的《好饿的毛毛虫》的作者——艾瑞•卡尔！</w:t>
      </w:r>
    </w:p>
    <w:p>
      <w:r>
        <w:t>艾瑞•卡尔是美国的设计师、插画家、图画书的作家。他的《好饿的毛毛虫》，这本图画书在世界各地已被翻译成近50种语言版本，销售超过3000万册。</w:t>
      </w:r>
    </w:p>
    <w:p>
      <w:r>
        <w:t>由于《好饿的毛毛虫》太过著名了，谷歌也为了向艾瑞•卡尔表示敬意，邀请他设计了“谷歌标志”。</w:t>
      </w:r>
    </w:p>
    <w:p>
      <w:r>
        <w:t>艾瑞•卡尔，是年近四十时，才开始图画书的创作，曾荣获纽约时报年度最佳童书、意大利波隆那书展设计大奖，并在英国、法国、日本等获得70余次国际性大奖。虽然他已经80岁了，但创作的心从不曾停止，他的个人图画书美术馆，更是美国第一个图画书美术馆。现在一起走进大师的成长与创作之路瞧一瞧吧！</w:t>
      </w:r>
    </w:p>
    <w:p>
      <w:r>
        <w:t>1、他的创作——斑斓创作是这样来的</w:t>
      </w:r>
    </w:p>
    <w:p>
      <w:r>
        <w:t>阅读艾瑞•卡尔的作品，你不难发现他独一无二的创作方式：拼贴画创作，他亲自制作的色纸材料更是匠心独具，是别人模仿不来的。大笔自由挥洒，每张色纸不但缤纷亮丽，还带有率性的笔触和丰富厚实的肌理质感，没有一张是重复设计的！然后再将这些色纸裁剪出有主题的图案。硬边裁切的纸缘，与柔软生动的色彩，也形成了微妙的对比和趣味。</w:t>
      </w:r>
    </w:p>
    <w:p>
      <w:r>
        <w:t>艾瑞•卡尔的文笔带有诗趣，故事简洁轻快，每本书还有多重的内涵：趣味、想象、色彩、幽默、悬疑、感性、知性……他说，大人不能强迫孩子一定得学会什么，孩子是主动的看书者，孩子自己会取舍书所带给他的讯息。</w:t>
      </w:r>
    </w:p>
    <w:p>
      <w:r>
        <w:t>2、他的个人图画书美术馆——艾瑞•卡尔带给孩子的，不仅仅有图画书</w:t>
      </w:r>
    </w:p>
    <w:p>
      <w:r>
        <w:t>他的个人图画书美术馆，更是美国第一座图画书美术馆。</w:t>
      </w:r>
    </w:p>
    <w:p>
      <w:r>
        <w:t>除了《好饿的毛毛虫》，大家还看到谁的图画书？</w:t>
      </w:r>
    </w:p>
    <w:p>
      <w:r>
        <w:t>——安东尼布朗《我爸爸》</w:t>
      </w:r>
    </w:p>
    <w:p>
      <w:r>
        <w:t>——李欧•李奥尼《田鼠阿佛》</w:t>
      </w:r>
    </w:p>
    <w:p>
      <w:r>
        <w:t>——桑达克《野兽出没的地方》</w:t>
      </w:r>
    </w:p>
    <w:p>
      <w:r>
        <w:t>大家是不是一眼就看得出，这是出自于哪本书呢？</w:t>
      </w:r>
    </w:p>
    <w:p>
      <w:r>
        <w:t>从停车场就会发现，艾瑞卡尔的颜色是独一无二的,《好饿的毛毛虫》颜色也是独一无二的</w:t>
      </w:r>
    </w:p>
    <w:p>
      <w:r>
        <w:t>窗户上挂着的全是蝴蝶。这是毛毛虫40岁时，从世界各地寄过来的蝴蝶。当时窗户上都挂得满满的。</w:t>
      </w:r>
    </w:p>
    <w:p>
      <w:r>
        <w:t>3、他的作品——艾瑞·卡尔的作品（目前已出版的简体中文版）</w:t>
      </w:r>
    </w:p>
    <w:p>
      <w:r>
        <w:t>目前，简体中文出版了10本</w:t>
      </w:r>
    </w:p>
    <w:p>
      <w:r>
        <w:t>《棕色的熊、棕色的熊，你在看什么？》出版了中英双语，2013年3月出版了纸板书，更适合0-3岁的孩子自主阅读。</w:t>
      </w:r>
    </w:p>
    <w:p>
      <w:r>
        <w:t>感谢信谊图画书（微信号：xinyituhuashu)提供以上图文支持。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