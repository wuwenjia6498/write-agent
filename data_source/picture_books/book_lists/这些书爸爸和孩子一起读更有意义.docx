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120、这些书爸爸和孩子一起读更有意义</w:t>
      </w:r>
    </w:p>
    <w:p>
      <w:pPr>
        <w:pStyle w:val="Heading1"/>
      </w:pPr>
      <w:r>
        <w:t>网页标题: 赠书︱这些书爸爸和孩子一起读更有意义</w:t>
      </w:r>
    </w:p>
    <w:p>
      <w:r>
        <w:t>原始链接: http://mp.weixin.qq.com/s?__biz=MzI2NjM0NDE1MA==&amp;mid=2247484381&amp;idx=1&amp;sn=962ff4dade3066b21227fc44232d8714&amp;scene=21！</w:t>
      </w:r>
    </w:p>
    <w:p>
      <w:pPr>
        <w:pStyle w:val="Heading1"/>
      </w:pPr>
      <w:r>
        <w:t>赠书︱这些书爸爸和孩子一起读更有意义</w:t>
      </w:r>
    </w:p>
    <w:p>
      <w:r>
        <w:t>八月有个隐藏的节日，日历上一般不会提及。</w:t>
        <w:br/>
        <w:t>这个节日的主角，也不会由此放假。</w:t>
        <w:br/>
        <w:t>只是这个主角，今天我们必须要提一提。</w:t>
      </w:r>
    </w:p>
    <w:p>
      <w:r>
        <w:t>WHO？</w:t>
      </w:r>
    </w:p>
    <w:p>
      <w:r>
        <w:t>爸爸！（好响亮的开口音）</w:t>
        <w:br/>
        <w:t>好了，想到今天几月几号了吧！</w:t>
      </w:r>
    </w:p>
    <w:p>
      <w:r>
        <w:t>▼</w:t>
      </w:r>
    </w:p>
    <w:p>
      <w:r>
        <w:t>虽然，6月的父亲节是国际上公认的，但是爸爸们肯定不会介意再多过一次节日！爸爸的“节日”书单奉献各位，但愿这些书让爸爸们有一份被温暖的满足感。当然，我们也希望是爸爸陪着孩子念这些书。</w:t>
      </w:r>
    </w:p>
    <w:p>
      <w:r>
        <w:t>① 对爸爸的喜爱和崇拜</w:t>
      </w:r>
    </w:p>
    <w:p>
      <w:r>
        <w:t>阿诺·阿梅哈 文</w:t>
      </w:r>
    </w:p>
    <w:p>
      <w:r>
        <w:t>侯邦 图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喜欢爸爸的理由千万种，也许对别人微不足道，但对孩子却是最暖心的回味。</w:t>
      </w:r>
    </w:p>
    <w:p>
      <w:r>
        <w:t>▼ 小剧透：</w:t>
      </w:r>
    </w:p>
    <w:p>
      <w:r>
        <w:t>喜欢爸爸的理由很多，书中以孩子的口吻一页一页地展开。有一点理由，触动心扉，哪怕就这么一条，也足以形成看这本书的理由！我最喜欢爸爸/帮我在小伤口贴创可贴/他还会一直跟我说：“这种药水擦伤口不会痛。”而画面分明是熊爸爸万分痛惜的目光啊！</w:t>
      </w:r>
    </w:p>
    <w:p>
      <w:r>
        <w:t>吕江 编绘</w:t>
      </w:r>
    </w:p>
    <w:p>
      <w:r>
        <w:t>信谊图画书</w:t>
      </w:r>
    </w:p>
    <w:p>
      <w:r>
        <w:t>3岁+亲子共读</w:t>
      </w:r>
    </w:p>
    <w:p>
      <w:r>
        <w:t>▼ 推荐：</w:t>
      </w:r>
    </w:p>
    <w:p>
      <w:r>
        <w:t>如果说安东尼·布朗的《我爸爸》以一贯幽默的风格来表达超人般的父亲，那么这本书则是用诗意的水墨来渲染孩子对爸爸的崇拜。</w:t>
      </w:r>
    </w:p>
    <w:p>
      <w:r>
        <w:t>▼ 小剧透：</w:t>
      </w:r>
    </w:p>
    <w:p>
      <w:r>
        <w:t>一个孩子对爸爸的上班旅程展开了无限的想象。在孩子眼里，爸爸威力无穷，上能入天，下能入海，又能飞过高楼……爸爸经过很多神奇的地方，最后采一串糖果，折一枝花儿回家了。这些将是回家后的一份惊喜与柔情。一个父亲的完美形象在几十个字的“童言”中一览无遗，而在背后我们感受到了一个孩子等待爸爸的切切之心。</w:t>
      </w:r>
    </w:p>
    <w:p>
      <w:r>
        <w:t>魏捷 文</w:t>
      </w:r>
    </w:p>
    <w:p>
      <w:r>
        <w:t>何耘之 图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怎么样的爸爸能像“我爸爸”那样变成一只深蓝色的大鸟？背后的故事引起父母们的思考。</w:t>
      </w:r>
    </w:p>
    <w:p>
      <w:r>
        <w:t>▼ 小剧透：</w:t>
      </w:r>
    </w:p>
    <w:p>
      <w:r>
        <w:t>故事处处是埋笔，到最后两页，豁然开朗。原来，爸爸为了让孩子会做一道关于鸟的数学题，亲自加入鸟的行列，亲自飞给孩子看。飞了一遍又一遍，飞了一天又一天……终于儿子说，爸爸，你不用飞了。多么深厚柔韧的父爱啊！这让孩子心生崇拜，也给我们一个启示：面对开慧晚的孩子，我们需要足够的时间去引导和等待。</w:t>
      </w:r>
    </w:p>
    <w:p>
      <w:r>
        <w:t>② 无声的父爱</w:t>
      </w:r>
    </w:p>
    <w:p>
      <w:r>
        <w:t>尤伦 著</w:t>
      </w:r>
    </w:p>
    <w:p>
      <w:r>
        <w:t>秀能 图</w:t>
      </w:r>
    </w:p>
    <w:p>
      <w:r>
        <w:t>信谊图画书</w:t>
      </w:r>
    </w:p>
    <w:p>
      <w:r>
        <w:t>5岁+亲子共读</w:t>
      </w:r>
    </w:p>
    <w:p>
      <w:r>
        <w:t>▼ 推荐：</w:t>
      </w:r>
    </w:p>
    <w:p>
      <w:r>
        <w:t>这是一本热爱自然、敬畏动物的书，但书中仅有的两个人物角色：父亲和女儿却被刻画地细致入微，父女之间的感情在书里无声无息地流淌着。</w:t>
      </w:r>
    </w:p>
    <w:p>
      <w:r>
        <w:t>▼ 小剧透：</w:t>
      </w:r>
    </w:p>
    <w:p>
      <w:r>
        <w:t>这本书讲的是一位父亲带着女儿，在深冬的夜晚，深入森林拜访猫头鹰的故事。父亲对女儿无声的爱，在画面的细枝末节上加以体现。父爱无声，关键时刻，伸出温暖的大手。书的末尾，让我们看到女孩在心中埋下了梦想的种子，而这明显是受到父亲的影响。</w:t>
      </w:r>
    </w:p>
    <w:p>
      <w:r>
        <w:t>莉兹·克里莫 著</w:t>
      </w:r>
    </w:p>
    <w:p>
      <w:r>
        <w:t>海豚传媒</w:t>
      </w:r>
    </w:p>
    <w:p>
      <w:r>
        <w:t>3岁+亲子共读</w:t>
      </w:r>
    </w:p>
    <w:p>
      <w:r>
        <w:t>▼ 推荐：</w:t>
      </w:r>
    </w:p>
    <w:p>
      <w:r>
        <w:t>要是被畅销漫画《你今天真好看》的恐龙父子俩所萌倒，那就没理由不看这本书！</w:t>
      </w:r>
    </w:p>
    <w:p>
      <w:r>
        <w:t>▼ 小剧透：</w:t>
      </w:r>
    </w:p>
    <w:p>
      <w:r>
        <w:t>呆萌的小恐龙罗力由于爸爸有事不能相陪，所以决定独自出门探险。只是冒险的过程“有惊无险”，原来是爸爸暗中相助。一个让人会心一笑的清新小故事，背后却折射了这样一个道理：爱的至高境界就是充分放手，又暗中呵护。</w:t>
      </w:r>
    </w:p>
    <w:p>
      <w:r>
        <w:t>③ 和爸爸在一起的时光</w:t>
      </w:r>
    </w:p>
    <w:p>
      <w:r>
        <w:t>理查德·乔根森 文</w:t>
      </w:r>
    </w:p>
    <w:p>
      <w:r>
        <w:t>瓦伦·汉森 绘</w:t>
      </w:r>
    </w:p>
    <w:p>
      <w:r>
        <w:t>广西师大出版社</w:t>
      </w:r>
    </w:p>
    <w:p>
      <w:r>
        <w:t>5岁+亲子共读</w:t>
      </w:r>
    </w:p>
    <w:p>
      <w:r>
        <w:t>▼ 推荐：</w:t>
      </w:r>
    </w:p>
    <w:p>
      <w:r>
        <w:t>这是一本推广亲子阅读的书，向大众提醒：父亲更需陪伴孩子读书。</w:t>
      </w:r>
    </w:p>
    <w:p>
      <w:r>
        <w:t>▼ 小剧透：</w:t>
      </w:r>
    </w:p>
    <w:p>
      <w:r>
        <w:t>在陪伴孩子进行亲子阅读当中，爸爸的角色往往是缺失的。爸爸需要在亲子阅读时介入角色，那是父亲与孩子联结最好的机会。就如书中的描述：“这张照片里有我一生最美好的记忆，就是和爸爸一起读书。”值得一提是，父女俩读的书如苏斯博士的《戴高帽的猫》、一直留传到女儿的女儿手里。这似乎在暗示：亲子阅读，让爱传承。</w:t>
      </w:r>
    </w:p>
    <w:p>
      <w:r>
        <w:t>周·欧斯特·郎迪 文</w:t>
      </w:r>
    </w:p>
    <w:p>
      <w:r>
        <w:t>卡门·瑟果维亚 图</w:t>
      </w:r>
    </w:p>
    <w:p>
      <w:r>
        <w:t>海豚传媒</w:t>
      </w:r>
    </w:p>
    <w:p>
      <w:r>
        <w:t>5岁+亲子共读</w:t>
      </w:r>
    </w:p>
    <w:p>
      <w:r>
        <w:t>▼ 推荐：</w:t>
      </w:r>
    </w:p>
    <w:p>
      <w:r>
        <w:t>当爸爸把手伸向摔倒的孩子时，那份爱的力量已经凝固在孩子心中。</w:t>
      </w:r>
    </w:p>
    <w:p>
      <w:r>
        <w:t>▼ 小剧透：</w:t>
      </w:r>
    </w:p>
    <w:p>
      <w:r>
        <w:t>爸爸爱带孩子去散步，一个小时的路程对孩子来说是一次不短的旅行。旅行中，爸爸及时伸出温暖的大手，扶我起来，背起我。待孩子长大，爸爸年迈时，他们仍旧在一起散步旅行，这次轮到孩子背起爸爸！爱是相互的，当你怎么对待孩子，孩子就会怎么对待你。</w:t>
      </w:r>
    </w:p>
    <w:p>
      <w:r>
        <w:t>阿兰德·丹姆 著</w:t>
      </w:r>
    </w:p>
    <w:p>
      <w:r>
        <w:t>亚历克斯·沃尔佛 图</w:t>
      </w:r>
    </w:p>
    <w:p>
      <w:r>
        <w:t>蒲公英童书馆</w:t>
      </w:r>
    </w:p>
    <w:p>
      <w:r>
        <w:t>4岁+亲子阅读</w:t>
      </w:r>
    </w:p>
    <w:p>
      <w:r>
        <w:t>▼ 推荐：</w:t>
      </w:r>
    </w:p>
    <w:p>
      <w:r>
        <w:t>我们看到的是一位父亲带领孩子感受和认知世界的神奇，我们也看到了小熊父子间真实而细腻的感情流动。</w:t>
      </w:r>
    </w:p>
    <w:p>
      <w:r>
        <w:t>▼ 小剧透：</w:t>
      </w:r>
    </w:p>
    <w:p>
      <w:r>
        <w:t>爸爸带小熊看世界，原来“高和矮”、“远处和近处”、“这里和那里”是相对的，原来这世上有可怕的雷电和让人温暖的阳光，原来鳄鱼只是看上去凶猛、海豚只是显得挺开心……爸爸带小熊来了一次对世界的初体验！画面运用钢笔淡彩，在黄色的明快色调里，我们看到了一名父亲的幽默和睿智。</w:t>
      </w:r>
    </w:p>
    <w:p>
      <w:r>
        <w:t>&gt;&gt;&gt; 延伸</w:t>
      </w:r>
    </w:p>
    <w:p>
      <w:r>
        <w:t>本书是《小熊和最好的爸爸》的其中一本。本系列一共七册，这套书让孩子们体验到阳刚、睿智、谦逊的父爱。父爱不是高调的情感，父爱是存在与孩子相处的琐碎生活中，比如与孩子一起《当厨师》，比如在《搬家》中让孩子感受这世界的精彩，比如在《聚会》中与孩子的朋友们一起《做游戏》，比如教孩子成长所需要的一切，让他体会到《我长大了》！当然，最最重要的是让孩子感受到你是《世界上最好的爸爸》！这该怎么做？看书就知道了！</w:t>
      </w:r>
    </w:p>
    <w:p>
      <w:r>
        <w:t>④ 对父亲的思念</w:t>
      </w:r>
    </w:p>
    <w:p>
      <w:r>
        <w:t>迈克尔·杜多克·德威特 著</w:t>
      </w:r>
    </w:p>
    <w:p>
      <w:r>
        <w:t>海豚出版社</w:t>
      </w:r>
    </w:p>
    <w:p>
      <w:r>
        <w:t>6岁+亲子共读</w:t>
      </w:r>
    </w:p>
    <w:p>
      <w:r>
        <w:t>▼ 推荐：</w:t>
      </w:r>
    </w:p>
    <w:p>
      <w:r>
        <w:t>一本表达渴望和思念的书。这本书会成为一部分人的至爱，却与另外一部分人擦肩而过，你属于哪一部分呢？</w:t>
      </w:r>
    </w:p>
    <w:p>
      <w:r>
        <w:t>▼ 小剧透：</w:t>
      </w:r>
    </w:p>
    <w:p>
      <w:r>
        <w:t>爸爸骑着自行车带小女孩去海边，到达堤岸，父亲蹲下来，对女儿说：“再见了，我的孩子。”“再见，爸爸。”从此，父亲不再回来。女儿一天天长大，她成为幸福的妻子和母亲，只是她对父亲的思念和对父亲重遇的渴望如静水，在内心从未停止涌动。思念到深处，生命也许就会重合。</w:t>
      </w:r>
    </w:p>
    <w:p>
      <w:r>
        <w:t>&gt;&gt;&gt; 延伸</w:t>
      </w:r>
    </w:p>
    <w:p>
      <w:r>
        <w:t>这个故事起初是制作成动画短片的形式，后来改编成绘本。动画片获得第73届奥斯卡金像奖最佳动画短片奖。</w:t>
      </w:r>
    </w:p>
    <w:p>
      <w:r>
        <w:t>阿万纪美子 文</w:t>
      </w:r>
    </w:p>
    <w:p>
      <w:r>
        <w:t>麦克·格雷涅茨 图</w:t>
      </w:r>
    </w:p>
    <w:p>
      <w:r>
        <w:t>蒲蒲兰绘本馆</w:t>
      </w:r>
    </w:p>
    <w:p>
      <w:r>
        <w:t>5岁+亲子共读</w:t>
      </w:r>
    </w:p>
    <w:p>
      <w:r>
        <w:t>▼ 推荐：</w:t>
      </w:r>
    </w:p>
    <w:p>
      <w:r>
        <w:t>这是一本寻找新希望的书，虽然父亲已不在，但内心有希望，父亲的爱和力量始终存在。</w:t>
      </w:r>
    </w:p>
    <w:p>
      <w:r>
        <w:t>▼ 小剧透：</w:t>
      </w:r>
    </w:p>
    <w:p>
      <w:r>
        <w:t>与其说，这本书是表达孩子失去父亲以后怎么样让自己坚强，还不如称这是一本点燃生命新的希望的书。戴着爸爸围巾的小孩，像获得一种魔法，玩捉迷藏玩得很好，与最霸道的同学也能相处地愉快，还能在妈妈发烧时，代替妈妈去超市购物。当围巾变成春天的绿色，小孩像是获得了新生：爸爸，我不再哭了，你在天上不用担心。</w:t>
      </w:r>
    </w:p>
    <w:p>
      <w:r>
        <w:t>参与话题互动赢礼品</w:t>
      </w:r>
    </w:p>
    <w:p>
      <w:r>
        <w:t>#有时候，我特别喜欢爸爸#</w:t>
      </w:r>
    </w:p>
    <w:p>
      <w:r>
        <w:t>参与方式：</w:t>
      </w:r>
    </w:p>
    <w:p>
      <w:r>
        <w:t>1、用一件小事说出你或孩子特别喜欢爸爸的理由，转发分享并截图给“绘本书单”后台，示例：</w:t>
      </w:r>
    </w:p>
    <w:p>
      <w:r>
        <w:t>2、等待幸运降临你的头上。托爸爸的福，将有20位获得由绘本书单和信谊图画书联名送出的“爱的双重礼”：2本优秀精美绘本（下面3本中随机抽取2本）</w:t>
      </w:r>
    </w:p>
    <w:p>
      <w:r>
        <w:t>3、活动时间截止：8月12日上午9点</w:t>
      </w:r>
    </w:p>
    <w:p>
      <w:r>
        <w:t>❖获奖名单将由“绘本书单”和信谊图画书同步公布。</w:t>
      </w:r>
    </w:p>
    <w:p>
      <w:r>
        <w:t>信谊图画书（长按二维码关注）</w:t>
      </w:r>
    </w:p>
    <w:p>
      <w:r>
        <w:t>信谊图画书秉承台湾信谊基金会“守护孩子唯一的童年”的宗旨，希望用书为孩子点燃阅读的灯火，用优秀的人文经典指引孩子未来的行程。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