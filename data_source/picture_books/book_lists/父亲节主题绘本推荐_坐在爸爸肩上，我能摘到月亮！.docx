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父亲节主题绘本推荐 | 坐在爸爸肩上，我能摘到月亮！</w:t>
      </w:r>
    </w:p>
    <w:p>
      <w:r>
        <w:t>原始链接: https://mp.weixin.qq.com/s/AwJhJ9MoxFIcODF1k0WJ8w</w:t>
      </w:r>
    </w:p>
    <w:p/>
    <w:p>
      <w:r>
        <w:t>父亲节主题绘本推荐 | 坐在爸爸肩上，我能摘到月亮！</w:t>
      </w:r>
    </w:p>
    <w:p>
      <w:r>
        <w:t>「 老 约 翰 荐 书 」</w:t>
      </w:r>
    </w:p>
    <w:p>
      <w:r>
        <w:t>“我的家里有个人很酷，三头六臂刀枪不入，他的手掌有一点粗，牵着我学会了走路……”爸爸也许不够温柔，不能声情并茂地讲故事给你听；爸爸也许不够细腻，不能及时发现你换了新装扮；爸爸也许不会表达，不能深情地诉说他对你的爱。但爸爸那厚厚的背是你不断前行的避风港，爸爸那宽宽的肩是你看向世界的瞭望台，爸爸就是你最坚强的后盾。</w:t>
      </w:r>
    </w:p>
    <w:p>
      <w:r>
        <w:t>本期老约翰就为大家推荐这些绘本，为所有人讲述最深沉的父爱。</w:t>
      </w:r>
    </w:p>
    <w:p>
      <w:r>
        <w:t>《爸爸，我要月亮》</w:t>
      </w:r>
    </w:p>
    <w:p>
      <w:r>
        <w:t>类别：亲情；想象力</w:t>
      </w:r>
    </w:p>
    <w:p>
      <w:r>
        <w:t>适读年龄：3-8岁</w:t>
      </w:r>
    </w:p>
    <w:p>
      <w:r>
        <w:t>点击图片购买</w:t>
      </w:r>
    </w:p>
    <w:p>
      <w:r>
        <w:t>绘本看点：“爸爸，请你把月亮拿下来给我。”面对小茉莉这无厘头的要求，爸爸并没有拒绝，而是架起了长梯，不断地往上爬呀爬呀爬……</w:t>
      </w:r>
    </w:p>
    <w:p>
      <w:r>
        <w:t>共读建议：在这个故事中，孩子不仅能感受到爸爸的爱，还能学到很多有用的知识，比如长短、高矮、大小等概念，还可以观察到月亮的阴晴圆缺。所以在阅读的过程中，一定要注意这些并引导孩子仔细观察喔。</w:t>
      </w:r>
    </w:p>
    <w:p>
      <w:r>
        <w:t>滑动查看更多</w:t>
      </w:r>
    </w:p>
    <w:p>
      <w:r>
        <w:t>《那只深蓝色的鸟是我爸爸》</w:t>
      </w:r>
    </w:p>
    <w:p>
      <w:r>
        <w:t>类别：亲情；原创</w:t>
      </w:r>
    </w:p>
    <w:p>
      <w:r>
        <w:t>适读年龄：3-8岁</w:t>
      </w:r>
    </w:p>
    <w:p>
      <w:r>
        <w:t>点击图片购买</w:t>
      </w:r>
    </w:p>
    <w:p>
      <w:r>
        <w:t>绘本看点：“树上有20只鸟，第一次飞走5只，第二次飞走4只，树上的鸟比原来少了几只？”为了帮助孩子解答这道数学题，爸爸充满着耐心和爱意将自己装扮成一只鸟，一遍又一遍地努力飞着……</w:t>
      </w:r>
    </w:p>
    <w:p>
      <w:r>
        <w:t>共读建议：共读之后，问问孩子是否明白爸爸变成鸟儿的原因呢？引导孩子读懂爸爸的爱；也请爸爸们想一想，你平时辅导孩子写作业时，有没有保持这样的耐心与爱意呢？</w:t>
      </w:r>
    </w:p>
    <w:p>
      <w:r>
        <w:t>滑动查看更多</w:t>
      </w:r>
    </w:p>
    <w:p>
      <w:r>
        <w:t>《和爸爸一起散步》</w:t>
      </w:r>
    </w:p>
    <w:p>
      <w:r>
        <w:t>类别：亲情；感恩</w:t>
      </w:r>
    </w:p>
    <w:p>
      <w:r>
        <w:t>适读年龄：5岁+</w:t>
      </w:r>
    </w:p>
    <w:p>
      <w:r>
        <w:t>点击图片购买</w:t>
      </w:r>
    </w:p>
    <w:p>
      <w:r>
        <w:t>绘本看点：这是一个关于爸爸和孩子散步的故事，小时候，爸爸带着孩子去散步，并且一路上细心地照顾着孩子；但孩子大了之后，面对父亲的帮助请求，他却开始不耐烦了；当孩子被生活伤害之后，他带着年迈的父亲一起去散步，这次是儿子细心地照料父亲了。</w:t>
      </w:r>
    </w:p>
    <w:p>
      <w:r>
        <w:t>共读建议：看完绘本之后，带着孩子一起散散步吧，陪伴孩子，鼓励孩子，牵着他的手一起慢悠悠走在路上。</w:t>
      </w:r>
    </w:p>
    <w:p>
      <w:r>
        <w:t>滑动查看更多</w:t>
      </w:r>
    </w:p>
    <w:p>
      <w:r>
        <w:t>《问我吧》</w:t>
      </w:r>
    </w:p>
    <w:p>
      <w:r>
        <w:t>类别：亲情</w:t>
      </w:r>
    </w:p>
    <w:p>
      <w:r>
        <w:t>适读年龄：4岁+</w:t>
      </w:r>
    </w:p>
    <w:p>
      <w:r>
        <w:t>点击图片购买</w:t>
      </w:r>
    </w:p>
    <w:p>
      <w:r>
        <w:t>绘本看点：父亲和女儿在家附近散步，一路上，他们问个不停，说个不停。绘本通过绚丽的色彩，童趣的对话，为我们展示了日常生活中父女对话时的那些小美好，深厚的爱就这样显露无遗。</w:t>
      </w:r>
    </w:p>
    <w:p>
      <w:r>
        <w:t>共读建议：“问我喜欢什么。”“你喜欢什么？”……阅读之后，也和孩子这样问一问，答一答吧。</w:t>
      </w:r>
    </w:p>
    <w:p>
      <w:r>
        <w:t>滑动查看更多</w:t>
      </w:r>
    </w:p>
    <w:p>
      <w:r>
        <w:t>《美丽星期五》</w:t>
      </w:r>
    </w:p>
    <w:p>
      <w:r>
        <w:t>类别：亲情</w:t>
      </w:r>
    </w:p>
    <w:p>
      <w:r>
        <w:t>适读年龄：4岁+</w:t>
      </w:r>
    </w:p>
    <w:p>
      <w:r>
        <w:t>点击图片购买</w:t>
      </w:r>
    </w:p>
    <w:p>
      <w:r>
        <w:t>绘本看点：对小男孩和爸爸来说，星期五是非常特别的一天，因为这是父子俩约好一起出门的日子。无论春夏秋冬，无论风霜雨雪，他们都静静地享受着彼此陪伴的快乐，这也为平淡的生活增添了丝丝的温暖。</w:t>
      </w:r>
    </w:p>
    <w:p>
      <w:r>
        <w:t>共读建议：这是一个独属于父子之间的美好约定，阅读之后，不如也和孩子来个只属于你们的约定吧，比如每周去老约翰，和孩子一起选选书，看看书。</w:t>
      </w:r>
    </w:p>
    <w:p>
      <w:r>
        <w:t>滑动查看更多</w:t>
      </w:r>
    </w:p>
    <w:p>
      <w:r>
        <w:t>《和爸爸一起读书》</w:t>
      </w:r>
    </w:p>
    <w:p>
      <w:r>
        <w:t>类别：亲情</w:t>
      </w:r>
    </w:p>
    <w:p>
      <w:r>
        <w:t>适读年龄：5岁+</w:t>
      </w:r>
    </w:p>
    <w:p>
      <w:r>
        <w:t>点击图片购买</w:t>
      </w:r>
    </w:p>
    <w:p>
      <w:r>
        <w:t>绘本看点：一位爸爸在沙发上陪着自己的女儿读书，年纪在不断增长，阅读的主题也在不断发生着变化，可不变的是他们的阅读从未停止过。在爸爸的影响下，这样好的阅读习惯也延伸到女儿和女儿的孩子身上。</w:t>
      </w:r>
    </w:p>
    <w:p>
      <w:r>
        <w:t>共读建议：“我一生最美好的记忆，就是和爸爸一起读书。”就像绘本中的这位爸爸一样，每晚为孩子读读书吧，将最美好的回忆刻印在孩子的心中。</w:t>
      </w:r>
    </w:p>
    <w:p>
      <w:r>
        <w:t>《月下看猫头鹰》</w:t>
      </w:r>
    </w:p>
    <w:p>
      <w:r>
        <w:t>类别：生命教育；亲情</w:t>
      </w:r>
    </w:p>
    <w:p>
      <w:r>
        <w:t>适读年龄：5岁+</w:t>
      </w:r>
    </w:p>
    <w:p>
      <w:r>
        <w:t>点击图片购买</w:t>
      </w:r>
    </w:p>
    <w:p>
      <w:r>
        <w:t>绘本看点：在一个寂静的深冬夜晚，爸爸带着女孩儿一起去拜访森林里的猫头鹰，空荡荡的雪地上，两人一前一后地走着，他们仿佛置身在梦境般的宁静中，悄悄地追寻着猫头鹰的行踪。他们能否找到向往已久的猫头鹰呢？这又是一场怎样的亲子探险呢？</w:t>
      </w:r>
    </w:p>
    <w:p>
      <w:r>
        <w:t>共读建议：阅读之后，问问孩子有没有回忆起和爸爸一起做过的那些难忘的事儿？如果没有，那就一起去做一些令人记忆深刻的事情吧。</w:t>
      </w:r>
    </w:p>
    <w:p>
      <w:r>
        <w:t>滑动查看更多</w:t>
      </w:r>
    </w:p>
    <w:p>
      <w:r>
        <w:t>《我爸爸超厉害》</w:t>
      </w:r>
    </w:p>
    <w:p>
      <w:r>
        <w:t>类别：亲情；幽默</w:t>
      </w:r>
    </w:p>
    <w:p>
      <w:r>
        <w:t>适读年龄：3-6岁</w:t>
      </w:r>
    </w:p>
    <w:p>
      <w:r>
        <w:t>点击图片购买</w:t>
      </w:r>
    </w:p>
    <w:p>
      <w:r>
        <w:t>绘本看点：被爸爸凶过的小孩儿是什么样儿的呢？可能就像小猪这样哇哇大哭：“我不回家了！我最讨厌爸爸了！”这时呀，其他小动物纷纷说起了自己爸爸最厉害的地方，小猪听完会有什么反映呢？</w:t>
      </w:r>
    </w:p>
    <w:p>
      <w:r>
        <w:t>共读建议：</w:t>
      </w:r>
    </w:p>
    <w:p>
      <w:r>
        <w:t>1.讲读时，整体可以采用比较温馨的语调，还可以模仿不同动物的声音，增添阅读的乐趣；</w:t>
      </w:r>
    </w:p>
    <w:p>
      <w:r>
        <w:t>2.让孩子模仿动物爸爸们的动作，也说一说你爸爸最厉害的地方吧。</w:t>
      </w:r>
    </w:p>
    <w:p>
      <w:r>
        <w:t>滑动查看更多</w:t>
      </w:r>
    </w:p>
    <w:p>
      <w:r>
        <w:t>《去过灯塔的人》</w:t>
      </w:r>
    </w:p>
    <w:p>
      <w:r>
        <w:t>类别：亲情；哲理</w:t>
      </w:r>
    </w:p>
    <w:p>
      <w:r>
        <w:t>适读年龄：5岁+</w:t>
      </w:r>
    </w:p>
    <w:p>
      <w:r>
        <w:t>点击图片购买</w:t>
      </w:r>
    </w:p>
    <w:p>
      <w:r>
        <w:t>绘本看点：“爸爸，你去过灯塔吗？”面对孩子的提问，爸爸没有敷衍，没有不耐烦，而是种树、造船，然后亲自划船去看灯塔，看似采取了最“笨”最慢的办法，却也通过最真实的行为让我们看到了父爱的厚重。</w:t>
      </w:r>
    </w:p>
    <w:p>
      <w:r>
        <w:t>共读建议：绘本中，已经成为父亲的儿子面对自己孩子的提问：“爸爸，你见过恐龙吗？”你能推测出这位父亲会怎么做吗？</w:t>
      </w:r>
    </w:p>
    <w:p>
      <w:r>
        <w:t>滑动查看更多</w:t>
      </w:r>
    </w:p>
    <w:p>
      <w:r>
        <w:t>《完美的父亲节》</w:t>
      </w:r>
    </w:p>
    <w:p>
      <w:r>
        <w:t>类别：亲情</w:t>
      </w:r>
    </w:p>
    <w:p>
      <w:r>
        <w:t>适读年龄：3岁+</w:t>
      </w:r>
    </w:p>
    <w:p>
      <w:r>
        <w:t>点击图片购买</w:t>
      </w:r>
    </w:p>
    <w:p>
      <w:r>
        <w:t>绘本看点：完美的父亲节是什么样儿的呢？苏茜要带爸爸过一个完美的父亲节。她选择了自己喜欢的餐厅、公园，带爸爸荡秋千、做旋转木马……当然了，这些也都是爸爸喜欢的。这个父亲节，无论对他们哪个来说，都是完美的！</w:t>
      </w:r>
    </w:p>
    <w:p>
      <w:r>
        <w:t>共读建议：这周日就是父亲节了，你打算让爸爸怎样度过一个完美的父亲节呢？</w:t>
      </w:r>
    </w:p>
    <w:p>
      <w:r>
        <w:t>滑动查看更多</w:t>
      </w:r>
    </w:p>
    <w:p>
      <w:r>
        <w:t>老约翰也祝所有的爸爸，父亲节快乐！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