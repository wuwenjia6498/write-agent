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写在辞旧迎新之际（下） | 新的一年，也要好好读书呀！</w:t>
      </w:r>
    </w:p>
    <w:p>
      <w:r>
        <w:t>原始链接: https://mp.weixin.qq.com/s/DgI5i22UV2q1NRnJ6YnadA</w:t>
      </w:r>
    </w:p>
    <w:p/>
    <w:p>
      <w:r>
        <w:t>写在辞旧迎新之际（下） | 新的一年，也要好好读书呀！</w:t>
      </w:r>
    </w:p>
    <w:p>
      <w:r>
        <w:t>上周，我们发了一篇荐书栏目盘点文章。</w:t>
      </w:r>
    </w:p>
    <w:p>
      <w:r>
        <w:t>写在辞旧迎新之际（上） | 新的一年，还是要多多读书呀！</w:t>
      </w:r>
    </w:p>
    <w:p>
      <w:r>
        <w:t>而今天，踩在虎年的尾巴上，翘首等待兔年的钟声敲响之时，我们接着来发下篇。不知大家发现没有，我们把标题里的“多多读书”改为了“好好读书”：如果多读书，读好书是第一位的，那么“好好读书”，即“会读书”，也一定居于同等重要的地位。</w:t>
      </w:r>
    </w:p>
    <w:p>
      <w:r>
        <w:t>细心的读者也许猜到了，这篇文章我们将要盘点的，是“阅读那些事”栏目中的文章。</w:t>
      </w:r>
    </w:p>
    <w:p>
      <w:r>
        <w:t>“阅读那些事”里讲述的，绝大多数是阅读方法和阅读技巧，是手把手教你把书读厚，再读薄。</w:t>
      </w:r>
    </w:p>
    <w:p>
      <w:r>
        <w:t>一本绘本，看上去没多少页，没多少文字和图画，但短短的页面，简单的图画中，往往暗藏着好多层次的深意。“阅读那些事”教你怎样找到薄薄书页中的多个层次，如何将一本绘本读厚读丰富，然后再读懂读透，把厚书读薄。</w:t>
      </w:r>
    </w:p>
    <w:p>
      <w:r>
        <w:t>约翰君一直觉得，图画书是一种“浅者见其浅,深者见其深”的书，而儿童阅读研究者孙慧阳老师说过一句话，“图画书售卖的，从来不是简单的纸张加油墨，而是其内容价值。”</w:t>
      </w:r>
    </w:p>
    <w:p>
      <w:r>
        <w:t>当你自己带孩子读绘本时，可能永远都会习惯性忽略掉绘本中那些重要内容，而“阅读那些事”在做的，就是带你挖掘出绘本中重要的东西，从文字，到图画，再到内容价值。我们想帮你建立绘本阅读的全局观。</w:t>
      </w:r>
    </w:p>
    <w:p>
      <w:r>
        <w:t>下面就是近年来我们发布在“阅读那些事”上的文章，我们一一整理了出来，大家可以将这篇盘点收藏起来，闲来翻开看看，下次再为孩子读绘本的时候可以依着文中的方法实践下，相信会大有裨益。</w:t>
      </w:r>
    </w:p>
    <w:p>
      <w:r>
        <w:t>不知道如何选书？全部秘密都在你正在读的那本书里！</w:t>
      </w:r>
    </w:p>
    <w:p>
      <w:r>
        <w:t>学会把一本绘本读成N本，你就赚翻啦！</w:t>
      </w:r>
    </w:p>
    <w:p>
      <w:r>
        <w:t>科普绘本怎样选，孩子更喜欢？</w:t>
      </w:r>
    </w:p>
    <w:p>
      <w:r>
        <w:t>有效阅读，从读好绘本封面开始</w:t>
      </w:r>
    </w:p>
    <w:p>
      <w:r>
        <w:t>在阅读中发现故事的无限可能</w:t>
      </w:r>
    </w:p>
    <w:p>
      <w:r>
        <w:t>做好这三步，有效阅读在家也能做！</w:t>
      </w:r>
    </w:p>
    <w:p>
      <w:r>
        <w:t>和孩子一起阅读，请提有思考力的问题！</w:t>
      </w:r>
    </w:p>
    <w:p>
      <w:r>
        <w:t>“我家孩子只喜欢读故事类绘本，怎么办？”</w:t>
      </w:r>
    </w:p>
    <w:p>
      <w:r>
        <w:t>听完故事不会复述？或许这个方法可以帮到你</w:t>
      </w:r>
    </w:p>
    <w:p>
      <w:r>
        <w:t>当孩子不喜欢阅读时，我们可以做什么？</w:t>
      </w:r>
    </w:p>
    <w:p>
      <w:r>
        <w:t>希望孩子尽早开始自主阅读？方法在这里！</w:t>
      </w:r>
    </w:p>
    <w:p>
      <w:r>
        <w:t>记住这12个字，带小宝宝读好绘本不再是难题！</w:t>
      </w:r>
    </w:p>
    <w:p>
      <w:r>
        <w:t>关于经典阅读的二三事（上） | 为什么读经典？经典阅读有哪些“坑”？</w:t>
      </w:r>
    </w:p>
    <w:p>
      <w:r>
        <w:t>关于经典阅读的二三事（下） | 为什么读经典？经典阅读有哪些“坑”？</w:t>
      </w:r>
    </w:p>
    <w:p>
      <w:r>
        <w:t>为什么很多从小在绘本里泡大的孩子，上学后还不会阅读？</w:t>
      </w:r>
    </w:p>
    <w:p>
      <w:r>
        <w:t>这些信号提醒你，孩子该看下一个阶段的书啦！</w:t>
      </w:r>
    </w:p>
    <w:p>
      <w:r>
        <w:t>用好这个词，让孩子学会创编故事！</w:t>
      </w:r>
    </w:p>
    <w:p>
      <w:r>
        <w:t>带孩子爱上阅读的“懒人大法”，都在这里啦！</w:t>
      </w:r>
    </w:p>
    <w:p>
      <w:r>
        <w:t>巧用五种时间，多宝家庭也能轻松有效阅读</w:t>
      </w:r>
    </w:p>
    <w:p>
      <w:r>
        <w:t>这样聊，亲子共读更有效</w:t>
      </w:r>
    </w:p>
    <w:p>
      <w:r>
        <w:t>多做一点点，共读效果大改观</w:t>
      </w:r>
    </w:p>
    <w:p>
      <w:r>
        <w:t>亲子共读中，大人怎么做孩子更爱说？</w:t>
      </w:r>
    </w:p>
    <w:p>
      <w:r>
        <w:t>读绘本，可以不只是讲个故事那么简单</w:t>
      </w:r>
    </w:p>
    <w:p>
      <w:r>
        <w:t>孩子听故事时爱打岔怎么办？</w:t>
      </w:r>
    </w:p>
    <w:p>
      <w:r>
        <w:t>想收获一个爱阅读的孩子？不妨试着做这样的大人</w:t>
      </w:r>
    </w:p>
    <w:p>
      <w:r>
        <w:t>绘本读不懂？试试这样做！</w:t>
      </w:r>
    </w:p>
    <w:p>
      <w:r>
        <w:t>藏在绘本封面中的这些阅读乐趣，你发现了吗？</w:t>
      </w:r>
    </w:p>
    <w:p>
      <w:r>
        <w:t>从封面到封底，一本好绘本，往往满满都是戏</w:t>
      </w:r>
    </w:p>
    <w:p>
      <w:r>
        <w:t>不知道怎样给小小孩读绘本？收好这些攻略，一点没问题！</w:t>
      </w:r>
    </w:p>
    <w:p>
      <w:r>
        <w:t>这么好的绘本却不会读？试试这样做！</w:t>
      </w:r>
    </w:p>
    <w:p>
      <w:r>
        <w:t>巧用八字诀，告别照本宣科式亲子阅读~</w:t>
      </w:r>
    </w:p>
    <w:p>
      <w:r>
        <w:t>好了，年终盘点至此完成。连同上周那篇，上下篇这么多文章整理出来，也有小几十万字了。“绝知此事要躬行”，绘本推荐了这么多，方法讲了这么多，要想对孩子真正有效，还得亲自翻开书，带着孩子去读，带着学来的方法去实践，才能知道好书的好。</w:t>
      </w:r>
    </w:p>
    <w:p>
      <w:r>
        <w:t>再多的好书，再好的阅读技巧和方法，不去实践就永远只停留在理论层面，那么实践层面仍然是0。我们要真的翻开书本去读，躬身入局，这步动作最紧要，是0前面写下的那个1，坚实迈下这一步，前面那些个0才会变得有意义。</w:t>
      </w:r>
    </w:p>
    <w:p>
      <w:r>
        <w:t>天下第一等好事，还是读书。祝愿我们兔年健康平安，祝愿我们都有好书可读~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