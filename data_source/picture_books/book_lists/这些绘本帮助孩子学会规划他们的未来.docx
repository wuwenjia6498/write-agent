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70、这些绘本帮助孩子学会规划他们的未来</w:t>
      </w:r>
    </w:p>
    <w:p>
      <w:pPr>
        <w:pStyle w:val="Heading1"/>
      </w:pPr>
      <w:r>
        <w:t>网页标题: 绘本书单 | 这些书帮助孩子规划他们的未来</w:t>
      </w:r>
    </w:p>
    <w:p>
      <w:r>
        <w:t>原始链接: http://mp.weixin.qq.com/s?__biz=MzI2NjM0NDE1MA==&amp;mid=2247485723&amp;idx=1&amp;sn=799fb0e7e0cfe9e66aaed6e962f789bb&amp;chksm=ea8ecaa2ddf943b4c0f1a7b5ebfd3c9aecd38b3ddd5a4ff7460f5beebabd4def505b245342ee&amp;scene=21</w:t>
      </w:r>
    </w:p>
    <w:p>
      <w:pPr>
        <w:pStyle w:val="Heading1"/>
      </w:pPr>
      <w:r>
        <w:t>绘本书单 | 这些书帮助孩子规划他们的未来</w:t>
      </w:r>
    </w:p>
    <w:p>
      <w:r>
        <w:t>这两天，你的朋友圈里有没有出现过这个小男孩？</w:t>
      </w:r>
    </w:p>
    <w:p>
      <w:r>
        <w:t>暴雪过后，一个跟着电工爸爸去上班，抱着泡面睡着了的小男孩，看他嘟着小嘴睡得香呼呼的样子，网友直呼太可爱！不过也有些心疼。同时也为爸爸点赞，顶着寒冬坚守在一线，在平凡的岗位上做着伟大的事，虽然委屈了孩子却温暖了社会大众，小家伙一定会为自己的爸爸感到自豪的。</w:t>
      </w:r>
    </w:p>
    <w:p>
      <w:r>
        <w:t>跟着爸爸妈妈去上班，相信很多80后小伙伴都有相似经历，这样也没什么不好，了解下爸爸妈妈是干什么的，了解下各行业的特点，积累点对职业的初步认识，帮助自己找到兴趣点。不至于别人问起理想的时候，都雷同地喊着“我要当科学家”式的口号，也不至于在考大学填志愿的时候，还在迷茫自己选什么专业，不知道自己之后干什么。职业教育也是很重要的。</w:t>
      </w:r>
    </w:p>
    <w:p>
      <w:r>
        <w:t>所以下次孩子问你“妈妈，你上班都在干什么”的时候，就别再拿“告诉你也不懂”的话来搪塞了，这无疑打击了孩子试图参与社会的好奇心。</w:t>
      </w:r>
    </w:p>
    <w:p>
      <w:r>
        <w:t>相反我们要重视培养孩子的兴趣点和职业意识，带孩子去参加职业体验活动：</w:t>
      </w:r>
    </w:p>
    <w:p>
      <w:r>
        <w:t>或者，陪孩子看一些与职业有关的绘本，图文结合的方式，让孩子在感知之余，也能体会到每一项职业背后所能体现的社会价值，这为孩子未来人生规划播下了一颗种子。</w:t>
      </w:r>
    </w:p>
    <w:p>
      <w:r>
        <w:t>平田昌广 文</w:t>
      </w:r>
    </w:p>
    <w:p>
      <w:r>
        <w:t>铃木守 绘</w:t>
      </w:r>
    </w:p>
    <w:p>
      <w:r>
        <w:t>接力出版社</w:t>
      </w:r>
    </w:p>
    <w:p>
      <w:r>
        <w:t>4+岁亲子共读</w:t>
      </w:r>
    </w:p>
    <w:p>
      <w:r>
        <w:t>推荐：以爸爸的职业为独特的切入点，带孩子近距离认识了不同爸爸的工作环境和状态，帮助孩子了解爸爸在家庭之外的另一个身份角色，感受爸爸对待工作的认真、细致和负责。不同岗位上的爸爸，以其敬业、乐业、谦逊和协作的精神，润物细无声地影响着孩子。</w:t>
      </w:r>
    </w:p>
    <w:p>
      <w:r>
        <w:t>了不起的木工爸爸：一幢木结构房子怎么造出来，自然木工起到了很重要的作用。虽然是齐心协力造出来的房子，但我还是觉得爸爸的功劳最大！书本的前后环衬页列举着木工的工具，  看来要成为优秀的木工，需要一双灵巧协调的手。</w:t>
      </w:r>
    </w:p>
    <w:p>
      <w:r>
        <w:t>了不起的司机爸爸：孩子一直想炫耀爸爸的职业，风驰电掣的电动火车在城市疾驶，看那是爸爸在开呢！可是爸爸说了，这个没必要炫耀，一个司机的职责是准时到达和安全运行，而这是靠一个车站工作人员的齐心协力。可是，看着爸爸穿着制服出来与我淡淡一笑的样子，真的很酷啊！</w:t>
      </w:r>
    </w:p>
    <w:p>
      <w:r>
        <w:t>了不起的面包师爸爸：“每个面坯都有生命的。”当面包师的爸爸这句话，把小编给感动了。当把一项职业融入真切的感情时，哪怕每天要早起，也是有满满的幸福感。</w:t>
      </w:r>
    </w:p>
    <w:p>
      <w:r>
        <w:t>了不起的消防员爸爸：我的爸爸是一名消防员。他每天都刻苦训练，时刻准备着应对各种灾难。无论什么样的火灾，他都能扑灭。爸爸保护着大家的平安。我的爸爸真了不起！</w:t>
      </w:r>
    </w:p>
    <w:p>
      <w:r>
        <w:t>“孩子啊，你长大想要做什么呀”，这样古老的问题，我们可以不要再去问了。让孩子自己去看这套书，就能给出答案来！要是孩子对当中的哪一本最感兴趣，总爱反复看，反复来问，那十有八九她在相应的行业上有着不可估量的潜质。</w:t>
      </w:r>
    </w:p>
    <w:p>
      <w:r>
        <w:t>宝林 文</w:t>
      </w:r>
    </w:p>
    <w:p>
      <w:r>
        <w:t>卢文英 图</w:t>
      </w:r>
    </w:p>
    <w:p>
      <w:r>
        <w:t>北师大出版社</w:t>
      </w:r>
    </w:p>
    <w:p>
      <w:r>
        <w:t>4岁+亲子共读</w:t>
      </w:r>
    </w:p>
    <w:p>
      <w:r>
        <w:t>推荐：国内第一套儿童职业规划绘本，由韩国儿童教育学、儿童心理学和职业规划方面的资深专家共同打造。它按照儿童的兴趣和特长分类，为喜欢大自然、艺术、科学、经营、交往、展示、乐于助人的不同孩子设计了相应的职业故事。每本书都包括：①图画故事、②成功职业人士介绍和③采访、儿童潜能开发三方面内容。</w:t>
      </w:r>
    </w:p>
    <w:p>
      <w:r>
        <w:t>小鲁比成为了魔术师：魔术师是一个神奇的职业，似乎无所不能，但要想成为魔术师，要付出的比我们看到的要多得多。</w:t>
      </w:r>
    </w:p>
    <w:p>
      <w:r>
        <w:t>星星班的蚂蚁老师：老师这个职业是很多女孩子的梦想，要上好一堂课，当好一名老师，要做很多很多的准备。</w:t>
      </w:r>
    </w:p>
    <w:p>
      <w:r>
        <w:t>女巫和笔笔先生旅行记：昆虫学家就是整天与蝴蝶、蜻蜓、瓢虫啥的打交道，研究它们的习性，然后记录下来告诉我们？也许对昆虫学家来说，每天都会有新发现，犹如经历一场奇妙之旅。</w:t>
      </w:r>
    </w:p>
    <w:p>
      <w:r>
        <w:t>大象先生，帮我修修车吧：修汽车的复杂程度不会亚于电脑，而且工序庞大，把一辆坏车修到熠熠闪光如新车的地步，顿时成就感满满。汽车修理师犹如从事艺术事业，并非普通的匠人。</w:t>
      </w:r>
    </w:p>
    <w:p>
      <w:r>
        <w:t>猫咪小姐的服装秀：服装设计师，引领时尚的职业，当T台被镁光灯聚焦时，当设计师走上台与模特拥抱，接受掌声时，我们感觉到服装设计师这个职业的神奇力量。如果孩子对时尚事物敏感并对生活充满好奇和热情，或许他（她）也可以。</w:t>
      </w:r>
    </w:p>
    <w:p>
      <w:r>
        <w:t>快乐农场：原来一名出色的会计师，可以让生活变是舒适，经济变得宽裕，这该有多强的逻辑计算能力和丰厚的情商啊，或许你家那位捣蛋的宝贝就是未来运筹帷幄的会计师呢。</w:t>
      </w:r>
    </w:p>
    <w:p>
      <w:r>
        <w:t>受人尊敬的哞哞先生：奶牛国和袋鼠国里的人民原来各自生活在自己的国家，自从奶牛国选出了彬彬有礼又通晓袋鼠话的哞哞先生，这一切都变了。外交官，就是通联国际往来的一个“枢纽”人物，这个职业一旦发挥出彩，能让国与国之间人们的往来变得友好、和谐。</w:t>
      </w:r>
    </w:p>
    <w:p>
      <w:r>
        <w:t>青蛙闹闹：如果身边有个特别“不听话”，很有自己想法的孩子，或许他（她）有当程序员的潜质。哪个程序员在小时候不闹腾点什么呢？只是真正要编程时，可要以严谨的态度遵守规则的。</w:t>
      </w:r>
    </w:p>
    <w:p>
      <w:r>
        <w:t>泉水宾馆：这个沁人心脾的宾馆名字，好让出行的人向往啊。这个宾馆经理肯定很懂旅人的心，懂得出行在外的，需要一个洗去疲惫、舒适优雅的地方。如果家里的宝贝很体贴人，讨巧人的心，那就具备当宾馆经理的潜质的哦。</w:t>
      </w:r>
    </w:p>
    <w:p>
      <w:r>
        <w:t>杉田比吕美 著</w:t>
      </w:r>
    </w:p>
    <w:p>
      <w:r>
        <w:t>明天出版社</w:t>
      </w:r>
    </w:p>
    <w:p>
      <w:r>
        <w:t>5岁+亲子共读</w:t>
      </w:r>
    </w:p>
    <w:p>
      <w:r>
        <w:t>推荐：12个人是谁？他们是护士、记者、面包师傅、自由画家、作家、快递员、学生等等。每个职业在一天之内发生的故事，在一个镇上，碰撞出意想不到的惊奇。这样的“惊奇”在“小镇故事多”的生活场景显得诙谐温馨。孩子由此了解到各种职业特色以及各个职业所要履行的职责。</w:t>
      </w:r>
    </w:p>
    <w:p>
      <w:r>
        <w:t>这本无字书，画面细节繁多，我们可以慢慢看，慢慢领略小镇丰富多彩的生活风情。里面隐藏了有趣的线索，不妨和孩子多看几遍，也许每看一遍，就会发现新的故事情节。</w:t>
      </w:r>
    </w:p>
    <w:p>
      <w:r>
        <w:t>莱恩·史密斯 著</w:t>
      </w:r>
    </w:p>
    <w:p>
      <w:r>
        <w:t>童立方·森林鱼出品</w:t>
      </w:r>
    </w:p>
    <w:p>
      <w:r>
        <w:t>4岁+亲子共读</w:t>
      </w:r>
    </w:p>
    <w:p>
      <w:r>
        <w:t>推荐：总统这个职业，你想过吗？也许你会觉得这个国家大BOSS，离自己太遥远。但孩子就不同了，天生一颗无所畏俱的心，作总统多炫啊，颐指气使，统领天下，谁谁谁都要听我的！于是一个叫凯蒂的女孩照着《大总统》的书，开始了一场总统的梦幻之旅，她组建“内阁”，她写总统歌、她进行演讲，维护和平、她行使特别的否认权，她还参加“葬礼”，总之我们在各类媒体上看到的、总统经常出现的行为，亲爱的凯蒂在一天之内都做了……</w:t>
      </w:r>
    </w:p>
    <w:p>
      <w:r>
        <w:t>很过瘾，只是她想歇歇了，“他可以先去见见副总统吧。”呵，总统不是也常说这样的话吗？有人把这本书定位为“自我管理、领导力培养、理想教育启蒙绘本”，是啊，一个好的理想是每个人努力的方向和动力，而父母要做的便是支持、鼓励和引导。</w:t>
      </w:r>
    </w:p>
    <w:p>
      <w:r>
        <w:t>今日互动</w:t>
      </w:r>
    </w:p>
    <w:p>
      <w:r>
        <w:t>亲爱的小朋友，好好想想，你长大后想做什么呢？</w:t>
      </w:r>
    </w:p>
    <w:p>
      <w:r>
        <w:t>爸爸妈妈也帮孩子认真找下答案吧！</w:t>
      </w:r>
    </w:p>
    <w:p>
      <w:r>
        <w:t>参与方式：文章最后直接留言。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