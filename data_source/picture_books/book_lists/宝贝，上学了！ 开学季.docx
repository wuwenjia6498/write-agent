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31、宝贝，上学了！| 开学季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http://OLD.hui-ben.com/shownews.asp?id=1391</w:t>
      </w:r>
    </w:p>
    <w:p>
      <w:r>
        <w:t>宝贝，上学了！| 开学季</w:t>
      </w:r>
    </w:p>
    <w:p>
      <w:r>
        <w:t>长达两个月的暑期即将结束，休息了一个长长的热闹的假期的宝贝们，这几天陆续该上学了，就要见到分别了一段时间的老师、小朋友们和幼儿园了，是不是对他们有一些想念、迫不及待想上幼儿园？还是哭着鼻子在家里喊着：我不要上幼儿园？而有些小小宝贝，则要开始人生第一次上幼儿园，第一次离开熟悉的家人，独自面对大大的陌生的世界，肯定会有一些焦虑、不安和失措。这个时候，爸爸妈妈该如何面对？给他们读相关的绘本吧，绘本里的小朋友也与你的孩子一样会害怕上幼儿园，一起去感受，一起去体会，一起去面对。然后，他们会慢慢地感受到：原来，上学也挺好玩的。</w:t>
      </w:r>
    </w:p>
    <w:p>
      <w:r>
        <w:t>作者：（美）香农　文图，余治莹　译</w:t>
      </w:r>
    </w:p>
    <w:p>
      <w:r>
        <w:t>出版社：河北出版社</w:t>
      </w:r>
    </w:p>
    <w:p>
      <w:r>
        <w:t>可能在看绘本的孩子中，有99%是看过这本书的，而这当中又有80%把这本书列为孩子人生当中的第一本绘本。超级调皮的大卫，是孩子们心中的偶像！如果，同学当中也有大卫，上学是不是成了一件很有意思的事？</w:t>
      </w:r>
    </w:p>
    <w:p>
      <w:r>
        <w:t>作者：（法）玛丽·阿涅丝·高德哈　文，（法）大卫·派金斯　图，李英华　译 出版社：湖北美术出版社</w:t>
      </w:r>
    </w:p>
    <w:p>
      <w:r>
        <w:t>它是一本讨论阅读的力量的书。小魔怪在学校里享受到学习和阅读的快乐，爸爸妈妈后来也参与其中。慢慢地，生活变得有滋有味！如果您的孩子爱读书，却对上学这事有些恐惧，那就拿这本书给TA看吧。告诉TA：宝贝，上了学，你可以看到更多的书哦！</w:t>
      </w:r>
    </w:p>
    <w:p>
      <w:r>
        <w:t>作者：（美）沃尔顿　著，（美）米格里奥　绘，漪然　译</w:t>
      </w:r>
    </w:p>
    <w:p>
      <w:r>
        <w:t>出版社：接力出版社</w:t>
      </w:r>
    </w:p>
    <w:p>
      <w:r>
        <w:t>“小兔子启蒙认知图画书系列”是美国经典图画书作者瑞克·沃尔顿的代表作，在课堂上频频出现孩子们争抢着看他的书的盛况。孩子们爱这些书的理由只有一个：有趣。沃尔顿自己却非常严肃地说：首先，应当有趣，然后，寓教于乐。画面很美，文字充满童趣，相信能感染到小朋友的内心。</w:t>
      </w:r>
    </w:p>
    <w:p>
      <w:r>
        <w:t>作者：（英）安荷特 编绘，郭玉芬，万砡君 译</w:t>
      </w:r>
    </w:p>
    <w:p>
      <w:r>
        <w:t>出版社：明天出版社</w:t>
      </w:r>
    </w:p>
    <w:p>
      <w:r>
        <w:t>小阿力要上学啰！小阿力好兴奋,可是又有点儿担心。万一在学校迷了路？万一交不到新朋友？他也害怕自己可能会忍不住哭泣，怎么办？真不想离开妈妈到陌生的环境去。这时候，一只小麻雀让小阿力改变了想法……就像一只长大了必须离巢飞向广大世界的小鸟一样，小阿力还是去上学了，而且他发现，学校还是一个很有趣的地方哦！</w:t>
      </w:r>
    </w:p>
    <w:p>
      <w:r>
        <w:t>作者：丝特法妮·布莱克　文/图，武娟　译</w:t>
      </w:r>
    </w:p>
    <w:p>
      <w:r>
        <w:t>出版社：21世纪出版社</w:t>
      </w:r>
    </w:p>
    <w:p>
      <w:r>
        <w:t>不想上学的小兔子度过了幼儿园里的一天生活，从“担心”到“开心”，故事里的温情关怀着孩子的心——相信，这本贴心的图画书会让孩子们安心，让家长们放心。</w:t>
      </w:r>
    </w:p>
    <w:p>
      <w:r>
        <w:t>（未完待续）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