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您陪我长大，我陪您变老——重阳节绘本来啦！</w:t>
      </w:r>
    </w:p>
    <w:p>
      <w:r>
        <w:t>原始链接: https://mp.weixin.qq.com/s/4CpDKUy05zf7TnLjMM_Cdw</w:t>
      </w:r>
    </w:p>
    <w:p/>
    <w:p>
      <w:r>
        <w:t>老约翰荐书 | 您陪我长大，我陪您变老——重阳节绘本来啦！</w:t>
      </w:r>
    </w:p>
    <w:p>
      <w:r>
        <w:t>「 绘 本 书 单 」</w:t>
      </w:r>
    </w:p>
    <w:p>
      <w:r>
        <w:t>本期关键词：重阳节 亲情</w:t>
      </w:r>
    </w:p>
    <w:p>
      <w:r>
        <w:t>阅读拓展：尊老爱幼 生命 情感表达</w:t>
      </w:r>
    </w:p>
    <w:p>
      <w:r>
        <w:t>不知不觉中，奶奶的笑声不再像以前那样爽朗，爷爷的脚步也已经开始蹒跚，他们的头发开始变得花白，开始变得健忘，变得唠叨，变得爱回忆你的小时候......他们需要的不是物质回报，而是我们时常的问候和长久陪伴。</w:t>
      </w:r>
    </w:p>
    <w:p>
      <w:r>
        <w:t>明天就是重阳节了，今天约翰君就来为大家分享几本重阳节专题的绘本，让我们从这些绘本中，来和孩子一起，和家中的老人一起，体味故事中的那些人生，告诉我们的孩子那些他们曾走过的路和他们的故事，也给家中的老人一份正视晚年的力量和勇气。</w:t>
      </w:r>
    </w:p>
    <w:p>
      <w:r>
        <w:t>《会飞的抱抱》</w:t>
      </w:r>
    </w:p>
    <w:p>
      <w:r>
        <w:t>[美] 和宁 著，[俄] 哥巴契夫 绘</w:t>
      </w:r>
    </w:p>
    <w:p>
      <w:r>
        <w:t>明天出版社</w:t>
      </w:r>
    </w:p>
    <w:p>
      <w:r>
        <w:t>绘本看点：小猪阿文想要送给自己奶奶一个特殊的生日礼物——一个大大的抱抱。这个跨越城市要送给奶奶的抱抱，不仅带给奶奶浓浓的幸福与满足，也让我们感受到爱对于每一个人来说的不同意义与感受，整个故事洋溢着满满的温暖。</w:t>
      </w:r>
    </w:p>
    <w:p>
      <w:r>
        <w:t>共读建议：阿文用了最直接的方式——一个很大很大的拥抱来表达对奶奶的爱，让孩子明白，要经常用抱抱一类的肢体语言向自己的亲人表达出自己最热烈的爱。读完想想我们有多久没给过奶奶一个大大的拥抱了呢？多久没有跟长辈见面了？下次见面，送上暖暖的拥抱吧。</w:t>
      </w:r>
    </w:p>
    <w:p>
      <w:r>
        <w:t>滑动查看更多</w:t>
      </w:r>
    </w:p>
    <w:p>
      <w:r>
        <w:t>《幸福的大桌子》</w:t>
      </w:r>
    </w:p>
    <w:p>
      <w:r>
        <w:t>点击图片购买</w:t>
      </w:r>
    </w:p>
    <w:p>
      <w:r>
        <w:t>森山京 文，广濑弦 图</w:t>
      </w:r>
    </w:p>
    <w:p>
      <w:r>
        <w:t>蒲蒲兰绘本馆</w:t>
      </w:r>
    </w:p>
    <w:p>
      <w:r>
        <w:t>绘本看点：大桌子陪伴了兔子一家的成长，小兔子们长大后纷纷离家，最后只剩下兔奶奶和那张充满回忆的大桌子.....画面里是再普通不过的生活，淡淡的哀愁中又融合着温暖幸福的感觉。什么才是兔奶奶最大的愿望呢？</w:t>
      </w:r>
    </w:p>
    <w:p>
      <w:r>
        <w:t>共读建议：引导孩子简单讲述故事，明白陪伴也是爱的方式。也可以让孩子动手画一张全家福，进一步感受和体会家人之间的温暖与幸福。画完，也可以作为礼物送给长辈哦。</w:t>
      </w:r>
    </w:p>
    <w:p>
      <w:r>
        <w:t>滑动查看更多</w:t>
      </w:r>
    </w:p>
    <w:p>
      <w:r>
        <w:t>《外婆的草编鞋》</w:t>
      </w:r>
    </w:p>
    <w:p>
      <w:r>
        <w:t>点击图片购买</w:t>
      </w:r>
    </w:p>
    <w:p>
      <w:r>
        <w:t>刘旭爽 文 图</w:t>
      </w:r>
    </w:p>
    <w:p>
      <w:r>
        <w:t>中信出版社</w:t>
      </w:r>
    </w:p>
    <w:p>
      <w:r>
        <w:t>绘本看点：小女孩的外婆有一双神奇的草编鞋，可以让穿它的人变得灵巧聪慧。外婆说，这是她小时候帮助了要渡河成亲的草编仙子，草编仙子送给她的。后来，草编鞋丢了，外婆变得迟钝失落。</w:t>
      </w:r>
    </w:p>
    <w:p>
      <w:r>
        <w:t>为了让外婆开心起来，小女孩找了很久，终于在一位老爷爷那里找到了草编仙子的草编鞋，也有了新的草编仙子的故事……</w:t>
      </w:r>
    </w:p>
    <w:p>
      <w:r>
        <w:t>共读建议：讲故事是小朋友们喜闻乐见的一种口语表达方式，不妨问问家里的祖辈，还有哪些非遗文化呢？让孩子通过聆听——讲述的方式，亲近民间的物质和非物质文化遗产，完成对中华传统文化的体认和传承。</w:t>
      </w:r>
    </w:p>
    <w:p>
      <w:r>
        <w:t>《爷爷的幸福口令》</w:t>
      </w:r>
    </w:p>
    <w:p>
      <w:r>
        <w:t>点击图片购买</w:t>
      </w:r>
    </w:p>
    <w:p>
      <w:r>
        <w:t>（日）西本鸡介 文 （日）长谷川义史 绘</w:t>
      </w:r>
    </w:p>
    <w:p>
      <w:r>
        <w:t>蒲蒲兰绘本馆</w:t>
      </w:r>
    </w:p>
    <w:p>
      <w:r>
        <w:t>绘本看点：作者缓缓回忆自己和爷爷的真实故事，日常温馨的情节，质朴的文字，用心的画面表达让“爷爷”这一形象刻入人心。比故事情节更让人难忘的是对“爷爷”的人物塑造，我们好像都拥有这样一个陪我们度过快乐童年的爷爷，他安静、耐心、慈爱，像爸爸也像妈妈.....</w:t>
      </w:r>
    </w:p>
    <w:p>
      <w:r>
        <w:t>共读建议：读完和孩子交流下，祐太的爷爷和祐太一起做了哪些事情呢？在什么时候爷爷会喜欢说“极乐啊，极乐啊”，大概是什么意思呢？宝贝，你最想和自己的爷爷做什么事情呢？</w:t>
      </w:r>
    </w:p>
    <w:p>
      <w:r>
        <w:t>滑动查看更多</w:t>
      </w:r>
    </w:p>
    <w:p>
      <w:r>
        <w:t>《长大我要当老人》</w:t>
      </w:r>
    </w:p>
    <w:p>
      <w:r>
        <w:t>点击图片购买</w:t>
      </w:r>
    </w:p>
    <w:p>
      <w:r>
        <w:t>[德]安妮-卡特林·贝尔/著</w:t>
      </w:r>
    </w:p>
    <w:p>
      <w:r>
        <w:t>乐乐趣童书</w:t>
      </w:r>
    </w:p>
    <w:p>
      <w:r>
        <w:t>绘本看点：有人羡慕老人家，不用上班，不赶时间，可以悠哉悠哉，到处玩；有人觉得老人家，老态龙钟，走不快不说，有时连身体都伸不直，真是无聊。小朋友托比说，长大了我要当老人！又有什么原因呢？</w:t>
      </w:r>
    </w:p>
    <w:p>
      <w:r>
        <w:t>共读建议：在共读的过程中可以和孩子预先猜猜，故事里的老人们都会分享怎样的过去呢？常回家看看吧，翻翻老照片，旧物件，听听自己爷爷奶奶的故事，感受曾经的社会变迁。他们的过去又有哪些精彩的经历呢？</w:t>
      </w:r>
    </w:p>
    <w:p>
      <w:r>
        <w:t>《外公的旅程》</w:t>
      </w:r>
    </w:p>
    <w:p>
      <w:r>
        <w:t>点击图片购买</w:t>
      </w:r>
    </w:p>
    <w:p>
      <w:r>
        <w:t>（美） 艾伦·塞伊 文 图</w:t>
      </w:r>
    </w:p>
    <w:p>
      <w:r>
        <w:t>爱心树童书</w:t>
      </w:r>
    </w:p>
    <w:p>
      <w:r>
        <w:t>绘本看点：外公年轻时离开了日本的家，去看外面的世界，开始了他的旅程。宽阔的大洋，壮观的沙漠，喧嚣的城市......他认识了很多朋友，看了不同的风景，但是到了老年却是那么想念儿时的朋友，想念故乡的群山和河流........</w:t>
      </w:r>
    </w:p>
    <w:p>
      <w:r>
        <w:t>共读建议：看完梳理情节，可以用自己的话来讲讲这个故事。去找自己外公，与他聊聊天，问问外公年轻的时候到过哪些地方，又发生了怎样有意义的事情呢？外公深深眷恋着自己的故乡，这是一种怎样的情感呢。让孩子更珍爱与家人共处的时光！</w:t>
      </w:r>
    </w:p>
    <w:p>
      <w:r>
        <w:t>滑动查看更多</w:t>
      </w:r>
    </w:p>
    <w:p>
      <w:r>
        <w:t>本期的分享就到这里结束了。平常生活中，父母可引导孩子用行动诠释感恩。如让孩子对爷爷奶奶鞠一个躬，让孩子给老人写一封感谢信，把不擅长表达的语言用文字表现出来等。这些微不足道的小行动都会让孩子、老人感受颇深。让孩子真正懂得付出、懂得感恩。</w:t>
      </w:r>
    </w:p>
    <w:p>
      <w:r>
        <w:t>最后，点击老约翰视频号，观看本期荐书视频吧！欢迎点赞、关注并分享出去哦！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