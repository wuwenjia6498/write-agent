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164、这7本绘本带你去发现春天~</w:t>
      </w:r>
    </w:p>
    <w:p>
      <w:pPr>
        <w:pStyle w:val="Heading1"/>
      </w:pPr>
      <w:r>
        <w:t>网页标题: 绘本书单 | 这7本绘本带你去发现春天~</w:t>
      </w:r>
    </w:p>
    <w:p>
      <w:r>
        <w:t>原始链接: http://mp.weixin.qq.com/s?__biz=MzI2NjM0NDE1MA==&amp;mid=2247486031&amp;idx=1&amp;sn=5a742a8000398526a6f977c5436c3e84&amp;chksm=ea8ec9f6ddf940e0e4e09fd2e3adfa4c186cd89e2a05a08b087d495a410855cbd9d20cd0f22a&amp;scene=21</w:t>
      </w:r>
    </w:p>
    <w:p>
      <w:pPr>
        <w:pStyle w:val="Heading1"/>
      </w:pPr>
      <w:r>
        <w:t>绘本书单 | 这7本绘本带你去发现春天~</w:t>
      </w:r>
    </w:p>
    <w:p>
      <w:r>
        <w:t>很早很早很早就想给大家推荐有关春天的绘本了，可是天气反反复复，春天貌似迟迟不肯来，等过了立春、等过了雨水，马上又要惊蛰了，我们看到的依然是别人眼里的春天。</w:t>
      </w:r>
    </w:p>
    <w:p>
      <w:r>
        <w:t>归来偶拈梅花嗅</w:t>
      </w:r>
    </w:p>
    <w:p>
      <w:r>
        <w:t>春在枝头已十分</w:t>
      </w:r>
    </w:p>
    <w:p>
      <w:r>
        <w:t>沃田桑景晚，平野菜花春</w:t>
      </w:r>
    </w:p>
    <w:p>
      <w:r>
        <w:t>儿童散学归来早，忙趁东风放纸鸢</w:t>
      </w:r>
    </w:p>
    <w:p>
      <w:r>
        <w:t>不过，等过了惊蛰，春天总算坐稳了它的江山，春暖花开、春光灿烂、鸟语花香的季节就可期了！下面我们为大家挑选了7本与春天有关的绘本，绘本里有些冬眠的小动物还没睡醒，小朋友们一起去把它们喊醒吧，一起去欣赏和拥抱春天。</w:t>
      </w:r>
    </w:p>
    <w:p>
      <w:r>
        <w:t>1</w:t>
      </w:r>
    </w:p>
    <w:p>
      <w:r>
        <w:t>寻找春天</w:t>
      </w:r>
    </w:p>
    <w:p>
      <w:r>
        <w:t>七尾纯 著</w:t>
      </w:r>
    </w:p>
    <w:p>
      <w:r>
        <w:t>河北少年儿童出版社</w:t>
      </w:r>
    </w:p>
    <w:p>
      <w:r>
        <w:t>3岁+亲子共读</w:t>
      </w:r>
    </w:p>
    <w:p>
      <w:r>
        <w:t>推荐：原野上笼罩着明亮的光。误以为春天已经来临的小瓢虫，从树叶下爬了出来。可是，蜗牛呀蝴蝶还有花儿们都纷纷说：“春天还没来呢。还差一点点。”它们都不愿意醒来。春天在哪里呢？</w:t>
      </w:r>
    </w:p>
    <w:p>
      <w:r>
        <w:t>这是本摄影绘本，与其他摄影类科普不同的是，《寻找春天》（《亲亲自然系列》）给人的感觉就像它的名字一样清新纯净，歌谣般的文字，唯美的画面，细微处体验自然之美，仿佛让人置身自然，如沐春风。故事生动有趣，又融入了科普知识在其中，是非常好的科普启蒙书系。</w:t>
      </w:r>
    </w:p>
    <w:p>
      <w:r>
        <w:t>2</w:t>
      </w:r>
    </w:p>
    <w:p>
      <w:r>
        <w:t>遇见春天</w:t>
      </w:r>
    </w:p>
    <w:p>
      <w:r>
        <w:t>原京子 文</w:t>
      </w:r>
    </w:p>
    <w:p>
      <w:r>
        <w:t>秦好史郎 图</w:t>
      </w:r>
    </w:p>
    <w:p>
      <w:r>
        <w:t>蒲蒲兰绘本馆</w:t>
      </w:r>
    </w:p>
    <w:p>
      <w:r>
        <w:t>4岁+亲子共读</w:t>
      </w:r>
    </w:p>
    <w:p>
      <w:r>
        <w:t>推荐：不刮风了，春天就快来了，小草发芽了，树上长出绿叶子，红色黄色的花儿开了，蝴蝶围着花朵飞，小动物们都出来玩儿，春天香香的……玛库和玛塔听爸爸妈妈说着，迫不及待想看到春天啊！</w:t>
      </w:r>
    </w:p>
    <w:p>
      <w:r>
        <w:t>于是他们决定出去寻找春天。冷风吹着耳朵，积雪和河水好凉，掀开石头，扒开落叶，可是，春天到底在哪儿呀？跟着玛库和玛塔一起去寻找吧，会找到一个超级童趣暖心的故事。</w:t>
      </w:r>
    </w:p>
    <w:p>
      <w:r>
        <w:t>3</w:t>
      </w:r>
    </w:p>
    <w:p>
      <w:r>
        <w:t>跑向春天的梅花鹿</w:t>
      </w:r>
    </w:p>
    <w:p>
      <w:r>
        <w:t>手岛圭三郎 著</w:t>
      </w:r>
    </w:p>
    <w:p>
      <w:r>
        <w:t>安徽少年儿童出版社</w:t>
      </w:r>
    </w:p>
    <w:p>
      <w:r>
        <w:t>4岁+亲子共读</w:t>
      </w:r>
    </w:p>
    <w:p>
      <w:r>
        <w:t>推荐：冬天过于漫长，对于人类来说不足以耽误我们的日常生活，但是对于动物来说，可能会要了他们的命，因为冬天食物匮乏。在北海道的梅花鹿，一到秋天，就会大量进食，在身体里储存脂肪，为没有食物的冬天做准备。而那些脂肪储存得不够多的老鹿和身体弱小的小鹿，遇到暴风雪，可能就没有办法撑到春天，从而成为了狐狸和乌鸦的食物。《跑向春天的梅花鹿》就是描写了一只小鹿因为饿得走不动险些被狐狸和乌鸦吃掉的真实故事，它叫我们从童话世界里走出，于泪光盈盈中感受到生命的力量。看了这本书，你会更渴望春天，会更明白春天的意义。</w:t>
      </w:r>
    </w:p>
    <w:p>
      <w:r>
        <w:t>4</w:t>
      </w:r>
    </w:p>
    <w:p>
      <w:r>
        <w:t>小牛的春天</w:t>
      </w:r>
    </w:p>
    <w:p>
      <w:r>
        <w:t>五味太郎 著</w:t>
      </w:r>
    </w:p>
    <w:p>
      <w:r>
        <w:t>爱心树童书</w:t>
      </w:r>
    </w:p>
    <w:p>
      <w:r>
        <w:t>3岁+亲子共读</w:t>
      </w:r>
    </w:p>
    <w:p>
      <w:r>
        <w:t>推荐：五味太郎的绘本，看起来简单，但构思都很巧妙，一本都不要错过，这本《小牛的春天》就是很好的一个例子。本书以春天作为开始，作者利用了绘本文字和图画的双重叙事功能，不动声色地将气象万千的四季变化，与一头小牛的成长巧妙地结合在一起，让我们我们跟着小牛领略了春、夏、秋、冬四季的景物变幻的同时，也看到了小牛的成长，因为下一年春天来的时候“小牛的牛角长出了一点点”。</w:t>
      </w:r>
    </w:p>
    <w:p>
      <w:r>
        <w:t>小牛是春天的小牛，春天是小牛的春天，画面色彩采集了四季的主题色来代表，黑白的小牛，棕色的土地，嫩绿的小草，浑浊的暴风雨，白白的雪……作家用智慧将四季变换的欢乐和生命成长的喜悦结合起来，让我们发现生命的感动。</w:t>
      </w:r>
    </w:p>
    <w:p>
      <w:r>
        <w:t>5</w:t>
      </w:r>
    </w:p>
    <w:p>
      <w:r>
        <w:t>999个青蛙兄弟的春天</w:t>
      </w:r>
    </w:p>
    <w:p>
      <w:r>
        <w:t>木村研 文</w:t>
      </w:r>
    </w:p>
    <w:p>
      <w:r>
        <w:t>村上康成 图</w:t>
      </w:r>
    </w:p>
    <w:p>
      <w:r>
        <w:t>爱心树童书</w:t>
      </w:r>
    </w:p>
    <w:p>
      <w:r>
        <w:t>3岁+亲子共读</w:t>
      </w:r>
    </w:p>
    <w:p>
      <w:r>
        <w:t>推荐：春天来了，999个青蛙兄弟从冬眠中醒来，他们一起去寻找还在冬眠中的大懒虫！他们叫醒了乌龟叔叔，乌龟叔叔看到了盛开的樱花；他们叫醒了蜥蜴，蜥蜴感受到了春天的温暖；他们叫醒了瓢虫，小瓢虫们扑棱着翅膀飞去找油菜花了；他们还叫醒了一只蛇，青蛙兄弟差点成了蛇的盘中餐……幸亏青蛙妈妈及时出现，急中生智，像哄孩子一样把蛇重新哄入梦乡，青蛙兄弟们才得以逃脱险境。</w:t>
      </w:r>
    </w:p>
    <w:p>
      <w:r>
        <w:t>这就是发生在温暖春天里的一件事，在重复叫醒冬眠小动物的过程中，孩子们也会感受到春天的到来，所有的活力被唤醒。</w:t>
      </w:r>
    </w:p>
    <w:p>
      <w:r>
        <w:t>6</w:t>
      </w:r>
    </w:p>
    <w:p>
      <w:r>
        <w:t>14只老鼠去春游</w:t>
      </w:r>
    </w:p>
    <w:p>
      <w:r>
        <w:t>岩村和朗 著</w:t>
      </w:r>
    </w:p>
    <w:p>
      <w:r>
        <w:t>接力出版社</w:t>
      </w:r>
    </w:p>
    <w:p>
      <w:r>
        <w:t>3岁+亲子共读</w:t>
      </w:r>
    </w:p>
    <w:p>
      <w:r>
        <w:t>推荐：今天天气太好了，大家一起去原野上春游吧！带上饭团，带上水壶，14只老鼠一家真开心啊！他们沐浴着灿烂的阳光，看到了刚出生的长尾山雀宝宝，听到了小鸟啾啾的歌声，叫醒了沉睡的青蛙，跳过了清澈的小溪，嗅到了百花盛开的芳香……到处都是春天的气息，到处都是生机勃勃的样子，小老鼠们玩得开心极了。</w:t>
      </w:r>
    </w:p>
    <w:p>
      <w:r>
        <w:t>这本绘本是很适合春游时带在路上看的，跟着14只老鼠一起快乐地寻找春天吧~</w:t>
      </w:r>
    </w:p>
    <w:p>
      <w:r>
        <w:t>7</w:t>
      </w:r>
    </w:p>
    <w:p>
      <w:r>
        <w:t>走向春天的下午</w:t>
      </w:r>
    </w:p>
    <w:p>
      <w:r>
        <w:t>几米 著</w:t>
      </w:r>
    </w:p>
    <w:p>
      <w:r>
        <w:t>现代出版社</w:t>
      </w:r>
    </w:p>
    <w:p>
      <w:r>
        <w:t>推荐：走向春天的下午，走进儿童的内心世界。这部是几米的作品，书里描绘了一个小女孩带着对朋友的回忆奔赴约定的故事，她一路上遇到了很多美丽风景：点缀着五颜六色花儿的青青草地，开满樱花的原野，在花丛中跳来跳去的黑兔子，头戴小花的绿色大象，穿条纹T恤的粉色小猪，尾巴上系着蝴蝶结的马儿……她自己也是风景中的一部分，她口中讲述的故事也是每个人的成长过程中的风景，无论快乐还是悲伤，我们都要一直勇敢走下去，因为前方某处，总会有人给我们一个拥抱。</w:t>
      </w:r>
    </w:p>
    <w:p>
      <w:r>
        <w:t>作者用童真的笔调和对孩童心理的细腻把握，将一个孩子成长的心灵历程温暖呈现。画面感人，主题充满温暖的希望。这是几米在创作巅峰期又一本带给读者无限感动的作品。</w:t>
      </w:r>
    </w:p>
    <w:p>
      <w:r>
        <w:t>今日互动</w:t>
      </w:r>
    </w:p>
    <w:p>
      <w:r>
        <w:t>你看过的有关春天的绘本？欢迎补充！</w:t>
      </w:r>
    </w:p>
    <w:p>
      <w:r>
        <w:t>参与方式：文末直接留言。</w:t>
      </w:r>
    </w:p>
    <w:p>
      <w:r>
        <w:t>直接点击 关键词 查看以往精彩书单~</w:t>
      </w:r>
    </w:p>
    <w:p>
      <w:r>
        <w:t>英文入门 | 角色扮演 | 女孩儿 | 幻想朋友 | 财商 | 宫西达也 | 生病 | 恐龙 | 好吃的 | 情绪管理 | 性教育 | 传统故事 | 哄睡 | 感恩父母 | 培养自信 | 二胎绘本 | 挑食 | 爱护牙齿 | 父母看书 | 交友 | 童歌童谣 | 学汉字 | 数学绘本 | 童书改编电影 | 开学 | 100本最棒 | 图书馆 |</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