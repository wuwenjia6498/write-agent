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开学绘本推荐 | 每晚读一本，培养开学好习惯！（上）</w:t>
      </w:r>
    </w:p>
    <w:p>
      <w:r>
        <w:t>原始链接: https://mp.weixin.qq.com/s/0wRF2pbM-LCpmpNHtfvZiQ</w:t>
      </w:r>
    </w:p>
    <w:p/>
    <w:p>
      <w:r>
        <w:t>开学绘本推荐 | 每晚读一本，培养开学好习惯！（上）</w:t>
      </w:r>
    </w:p>
    <w:p>
      <w:r>
        <w:t>「老 约 翰 荐 书」</w:t>
      </w:r>
    </w:p>
    <w:p>
      <w:r>
        <w:t>崭新的一年，崭新的学期，意味着新的开始和无限的可能。对孩子们而言，这是建立和培养良好学习、生活习惯的绝佳时机，良好的习惯不仅能够帮助孩子在学校中取得更好的成绩，更重要的是，它们能够培养孩子的自律性、责任感以及解决问题的能力，这些都是孩子们成为终身学习者所必需的。</w:t>
      </w:r>
    </w:p>
    <w:p>
      <w:r>
        <w:t>这些习惯将成为他们成长旅程中宝贵的财富。</w:t>
      </w:r>
    </w:p>
    <w:p>
      <w:r>
        <w:t>马上就要开学啦，用这些绘本，培养孩子良好的习惯吧！</w:t>
      </w:r>
    </w:p>
    <w:p>
      <w:r>
        <w:t>《小魔怪要上学》</w:t>
      </w:r>
    </w:p>
    <w:p>
      <w:r>
        <w:t>类别：幻想故事</w:t>
      </w:r>
    </w:p>
    <w:p>
      <w:r>
        <w:t>适读年龄：3-6岁</w:t>
      </w:r>
    </w:p>
    <w:p>
      <w:r>
        <w:t>绘本看点：</w:t>
      </w:r>
    </w:p>
    <w:p>
      <w:r>
        <w:t>1.这本书带着孩子们跟随一位可爱的小魔怪，一起踏上它的上学旅程，讲述了小魔怪如何用书中的故事魔力，让周围的世界变得更加美妙。</w:t>
      </w:r>
    </w:p>
    <w:p>
      <w:r>
        <w:t>2.小魔怪不仅让自己的食人魔父母沉迷于书本中，还把同学们都变成了新朋友，这告诉我们，阅读的力量是巨大的，能够连接每一个心灵。</w:t>
      </w:r>
    </w:p>
    <w:p>
      <w:r>
        <w:t>3.通过一系列温馨又有趣的故事情节，小朋友们能学到友情和爱，同时也能领悟到接纳和尊重彼此差异的美德。</w:t>
      </w:r>
    </w:p>
    <w:p>
      <w:r>
        <w:t>共读建议：</w:t>
      </w:r>
    </w:p>
    <w:p>
      <w:r>
        <w:t>1.和宝贝一起读这本书时，可以一起聊聊小魔怪是如何用它在书里学到的智慧，让自己和朋友们的生活变得更加精彩的。</w:t>
      </w:r>
    </w:p>
    <w:p>
      <w:r>
        <w:t>2.探讨一下小魔怪和它的食人魔爸妈、小伙伴们之间的故事，让孩子们了解到每个人都是独一无二的，学会欣赏和尊重别人的不同。</w:t>
      </w:r>
    </w:p>
    <w:p>
      <w:r>
        <w:t>3.借助书中小魔怪的经历，鼓励宝贝们勇敢地去面对生活中的小挑战，和小伙伴们一起分享和解决问题，培养他们的团队精神和社会交往能力。</w:t>
      </w:r>
    </w:p>
    <w:p>
      <w:r>
        <w:t>滑动查看更多</w:t>
      </w:r>
    </w:p>
    <w:p>
      <w:r>
        <w:t>《根本就不脏嘛》</w:t>
      </w:r>
    </w:p>
    <w:p>
      <w:r>
        <w:t>类别：生活习惯教育</w:t>
      </w:r>
    </w:p>
    <w:p>
      <w:r>
        <w:t>适读年龄：2-4岁</w:t>
      </w:r>
    </w:p>
    <w:p>
      <w:r>
        <w:t>绘本看点：</w:t>
      </w:r>
    </w:p>
    <w:p>
      <w:r>
        <w:t>1.以孩子的视角讲述日常卫生习惯，贴近孩子的生活经验，易于产生共鸣。</w:t>
      </w:r>
    </w:p>
    <w:p>
      <w:r>
        <w:t>2.简单而富有表现力的插图，生动展现小孩子的日常动作和表情，让孩子看见自己的影子，激发阅读兴趣。</w:t>
      </w:r>
    </w:p>
    <w:p>
      <w:r>
        <w:t>3. 细菌角色的个性化设计和有趣的场景设置，以幽默的方式向孩子展示不卫生的后果，巧妙引导孩子理解洗手的必要性。</w:t>
      </w:r>
    </w:p>
    <w:p>
      <w:r>
        <w:t>共读建议：</w:t>
      </w:r>
    </w:p>
    <w:p>
      <w:r>
        <w:t>1.反复阅读，通过书中的情节，与孩子讨论日常卫生习惯的重要性，尤其是洗手的好处和不洗手可能带来的后果。</w:t>
      </w:r>
    </w:p>
    <w:p>
      <w:r>
        <w:t>2.强调家长的模范作用，通过共读时的互动和实际行动，鼓励孩子养成良好的卫生习惯，如自觉洗手。</w:t>
      </w:r>
    </w:p>
    <w:p>
      <w:r>
        <w:t>滑动查看更多</w:t>
      </w:r>
    </w:p>
    <w:p>
      <w:r>
        <w:t>《大卫上学去》</w:t>
      </w:r>
    </w:p>
    <w:p>
      <w:r>
        <w:t>类别：习惯养成、行为指导</w:t>
      </w:r>
    </w:p>
    <w:p>
      <w:r>
        <w:t>适读年龄：3-6岁</w:t>
      </w:r>
    </w:p>
    <w:p>
      <w:r>
        <w:t>绘本看点：</w:t>
      </w:r>
    </w:p>
    <w:p>
      <w:r>
        <w:t>1.描述了大卫这个小捣蛋鬼的上学经历，他的顽皮行为和不按常理出牌的举动让整个教室都充满了笑声和惊喜。</w:t>
      </w:r>
    </w:p>
    <w:p>
      <w:r>
        <w:t>2.虽然大卫经常惹麻烦，但书中以一种幽默和温暖的方式展示了他的故事，让孩子们在笑声中学会区分对与错。</w:t>
      </w:r>
    </w:p>
    <w:p>
      <w:r>
        <w:t>3.通过大卫的故事，孩子们可以学习到关于友情、责任感以及学校生活的重要课程，同时也能理解规则和界限的必要性。</w:t>
      </w:r>
    </w:p>
    <w:p>
      <w:r>
        <w:t>共读建议：</w:t>
      </w:r>
    </w:p>
    <w:p>
      <w:r>
        <w:t>1.与孩子一起探讨大卫的行为和后果，讨论为什么某些行为在学校是不被接受的，以及它们可能带来的影响。</w:t>
      </w:r>
    </w:p>
    <w:p>
      <w:r>
        <w:t>2.引导孩子思考和讨论大卫在故事中的选择，以及他们自己在相似情境下会怎么做，培养孩子的决策能力和道德判断力。</w:t>
      </w:r>
    </w:p>
    <w:p>
      <w:r>
        <w:t>3.鼓励孩子分享自己的学校经历，讨论他们如何处理与大卫类似的情况，以及如何在学校中建立积极和友好的人际关系。</w:t>
      </w:r>
    </w:p>
    <w:p>
      <w:r>
        <w:t>滑动查看更多</w:t>
      </w:r>
    </w:p>
    <w:p>
      <w:r>
        <w:t>《爱看书的男孩》</w:t>
      </w:r>
    </w:p>
    <w:p>
      <w:r>
        <w:t>类别：传记故事、励志成长</w:t>
      </w:r>
    </w:p>
    <w:p>
      <w:r>
        <w:t>适读年龄：6-10岁</w:t>
      </w:r>
    </w:p>
    <w:p>
      <w:r>
        <w:t>绘本看点：</w:t>
      </w:r>
    </w:p>
    <w:p>
      <w:r>
        <w:t>1.讲述了美国前总统亚伯拉罕·林肯从小在贫困和艰苦的环境中对知识的渴望和对读书的热爱，展现了林肯坚韧不拔的精神。</w:t>
      </w:r>
    </w:p>
    <w:p>
      <w:r>
        <w:t>2.林肯的成长故事充满启发，显示了即使在最不利的条件下，通过自学和不懈的努力也能够实现个人的成长和成功。</w:t>
      </w:r>
    </w:p>
    <w:p>
      <w:r>
        <w:t>3.描述了林肯如何在家庭变故和挑战中保持对知识的追求，突出了家庭成员，特别是继母对他阅读兴趣的支持和鼓励。</w:t>
      </w:r>
    </w:p>
    <w:p>
      <w:r>
        <w:t>共读建议：</w:t>
      </w:r>
    </w:p>
    <w:p>
      <w:r>
        <w:t>1.与孩子一起探索林肯如何利用有限的资源来学习和成长，讨论学习和知识的重要性以及它们如何帮助人们实现梦想。</w:t>
      </w:r>
    </w:p>
    <w:p>
      <w:r>
        <w:t>2.引导孩子思考并讨论面对困难时的积极态度和解决问题的方法，鼓励他们在遇到挑战时不放弃，继续追求自己的兴趣和梦想。</w:t>
      </w:r>
    </w:p>
    <w:p>
      <w:r>
        <w:t>3.鼓励孩子分享自己对阅读的热爱，讨论他们喜欢的书籍以及阅读给他们带来的乐趣和知识，激发孩子继续探索和学习的热情。</w:t>
      </w:r>
    </w:p>
    <w:p>
      <w:r>
        <w:t>滑动查看更多</w:t>
      </w:r>
    </w:p>
    <w:p>
      <w:r>
        <w:t>《憋不住，憋不住，快要憋不住了》</w:t>
      </w:r>
    </w:p>
    <w:p>
      <w:r>
        <w:t>类别：幽默、成长故事</w:t>
      </w:r>
    </w:p>
    <w:p>
      <w:r>
        <w:t>适读年龄：3-6岁</w:t>
      </w:r>
    </w:p>
    <w:p>
      <w:r>
        <w:t>绘本看点：</w:t>
      </w:r>
    </w:p>
    <w:p>
      <w:r>
        <w:t>1.讲述了一个小孩在梦中寻找厕所的冒险故事，充满紧张而又幽默的情节，让孩子们在阅读中感受到成长的体验。</w:t>
      </w:r>
    </w:p>
    <w:p>
      <w:r>
        <w:t>2.故事中的主人公遇到了各种动物和奇幻生物，每一次寻找厕所的经历都充满了惊喜和意外，激发孩子的想象力。</w:t>
      </w:r>
    </w:p>
    <w:p>
      <w:r>
        <w:t>3.画面夸张有趣，色彩鲜明，能够吸引孩子的注意力，同时也让孩子在阅读过程中体会到寻找解决问题的乐趣。</w:t>
      </w:r>
    </w:p>
    <w:p>
      <w:r>
        <w:t>共读建议：</w:t>
      </w:r>
    </w:p>
    <w:p>
      <w:r>
        <w:t>1.在阅读过程中，和孩子一起探讨主人公遇到的各种情况，引导孩子思考如何解决类似的问题，培养孩子的应变能力。</w:t>
      </w:r>
    </w:p>
    <w:p>
      <w:r>
        <w:t>2.利用书中的幽默元素和夸张的画面，和孩子一起讨论成长过程中可能遇到的尴尬和困境，以及如何勇敢面对。</w:t>
      </w:r>
    </w:p>
    <w:p>
      <w:r>
        <w:t>滑动查看更多</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