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74、一定要比赛吗？不一定啊，宝宝</w:t>
      </w:r>
    </w:p>
    <w:p>
      <w:pPr>
        <w:pStyle w:val="Heading1"/>
      </w:pPr>
      <w:r>
        <w:t>网页标题: 绘本书单︱一定要比赛吗？不一定啊，宝宝</w:t>
      </w:r>
    </w:p>
    <w:p>
      <w:r>
        <w:t>原始链接: http://mp.weixin.qq.com/s?__biz=MzI2NjM0NDE1MA==&amp;mid=2247484464&amp;idx=1&amp;sn=190053c61519b921095fae97c4e14eee&amp;scene=21</w:t>
      </w:r>
    </w:p>
    <w:p>
      <w:pPr>
        <w:pStyle w:val="Heading1"/>
      </w:pPr>
      <w:r>
        <w:t>绘本书单︱一定要比赛吗？不一定啊，宝宝</w:t>
      </w:r>
    </w:p>
    <w:p>
      <w:r>
        <w:t>（洁米李柯蒂斯 著，劳拉康奈尔 绘）</w:t>
      </w:r>
    </w:p>
    <w:p>
      <w:r>
        <w:t>奥运开赛以来，和孩子一起泡在电视前的时间也多了。一场场世界顶尖高手的对决，赛事精彩纷呈，当然竞争的激烈和残酷程度也是“顶极”的。既有登上领奖台的无限风光，也有与奖牌擦肩而过的失声痛哭。奥运同样是个大舞台啊。</w:t>
      </w:r>
    </w:p>
    <w:p>
      <w:r>
        <w:t>宝宝是个心思敏锐的孩子，遇有中国队参赛的项目，特别是有希望冲冠的热门项目，电视机前的我们总是看得一惊一乍、大呼小叫，这些孩子都看在眼里。当然冠军终归只有一个，结果只能是几家欢喜几家愁。当有一天我们又为错失金牌而叹惜时，孩子突然怯生生地问我们：</w:t>
      </w:r>
    </w:p>
    <w:p>
      <w:r>
        <w:t>一定要比赛吗？</w:t>
      </w:r>
    </w:p>
    <w:p>
      <w:r>
        <w:t>如果要比赛，一定要赢吗？</w:t>
      </w:r>
    </w:p>
    <w:p>
      <w:r>
        <w:t>——不一定啊，宝宝。</w:t>
      </w:r>
    </w:p>
    <w:p>
      <w:r>
        <w:t>放下电视中的比赛，我们一起来说说，关于“比赛”这件事。不止是电视机前的你，世界上很多孩子也想过这样的问题——《一定要比赛吗？》</w:t>
      </w:r>
    </w:p>
    <w:p>
      <w:r>
        <w:t>他们和你一样，有这样的困惑：真的是所有人都在比赛吗？这场比赛无处不在吗？它是从什么时候开始？是谁发出口令“预备——跑！”呢？是不是从我出生起就开始比赛？我真的好想弄明白！他们也有着这样的担心：大家会不会为了争第一，就你推我挤？如果比赛不公平，我还能不能赢？</w:t>
      </w:r>
    </w:p>
    <w:p>
      <w:r>
        <w:t>他们找到了这样的答案：有时候，不跑那么快也许更好，落到最后，反而能发现风景的美妙。难道不是尽了全力就好？难道这不比跑赢所有人都重要？当你跑到终点回头看，想想一路上帮助过的人，这样来判断自己有没有赢，是不是更聪明？</w:t>
      </w:r>
    </w:p>
    <w:p>
      <w:r>
        <w:t>▼</w:t>
      </w:r>
    </w:p>
    <w:p>
      <w:r>
        <w:t>我想啊，宝宝，这本幽默又深刻的书，用诗意又简洁的语言，已经把你的问题“一定要比赛吗？”讲得很透彻了。就像被誉为日本绘本之父的松居直先生所说的那样：“孩子们长大以后，我才真正了解到，当时我用自己的声音、自己的语言讲了这么多故事的意义在哪里。我也发现，通过念这些书，我已经在他们小时候，把一个做父亲的想对孩子们说的话说完了。”或者我们还可以再看几本绘本，看看那些爱比赛和只喜欢当个坐在路边鼓掌的人的故事，读完以后，对比赛这件事，你会有更多元的理解。</w:t>
      </w:r>
    </w:p>
    <w:p>
      <w:r>
        <w:t>致喜欢挑战的你，请狠狠努力，虽然不一定要争第一</w:t>
      </w:r>
    </w:p>
    <w:p>
      <w:r>
        <w:t>如果你喜欢的是“一览众山小”的“无限风光在险峰”，请一定狠狠努力，这世上没有一条通往成功的捷径。那句话怎么说来着：只有狠狠努力，才会看起来毫不费力。没有谁能够随随便便成功，要勇攀世界最高峰，你要走的，注定是一条少有人走的路。</w:t>
      </w:r>
    </w:p>
    <w:p>
      <w:r>
        <w:t>斯蒂夫·詹金斯 著</w:t>
      </w:r>
    </w:p>
    <w:p>
      <w:r>
        <w:t>蒲蒲兰绘本馆</w:t>
      </w:r>
    </w:p>
    <w:p>
      <w:r>
        <w:t>5岁+亲子共读</w:t>
      </w:r>
    </w:p>
    <w:p>
      <w:r>
        <w:t>▼ 推荐：</w:t>
      </w:r>
    </w:p>
    <w:p>
      <w:r>
        <w:t>这本绘本，给你提供关于珠峰的重要的信息——它是地球上最高的山峰，坐落在中国和尼泊尔的边境。要想攀登珠峰，要先到达尼泊尔首都加德满都，尼泊尔的夏尔巴人是最好的登山向导。那么，攀登珠峰需要哪些工具？途中会遇到哪些困难？谁是最伟大的登山者？这本书都为你详细道来。双脚踏上珠穆朗玛峰之巅，你也就站在了世界之巅。</w:t>
      </w:r>
    </w:p>
    <w:p>
      <w:r>
        <w:t>如果你选择了出发，请风雨兼程，没有努力过的人，不足以谈是否值得付出。我会支持你鼓励你，无论你最终是否“凌绝顶”都不重要，因为，你已经战胜了最不可战胜的对手——你自己。就像《极地重生》里的沙克尔顿，虽然他克服了重重困难，但最终还是未能抵达他梦想中的南极，但是他的名字已经被历史和世人铭记，就算是暮年回首往事时，相信他也一定能够欣慰地面对自己，因为他曾经为梦想如此努力。</w:t>
      </w:r>
    </w:p>
    <w:p>
      <w:r>
        <w:t>威廉格利尔 著</w:t>
      </w:r>
    </w:p>
    <w:p>
      <w:r>
        <w:t>海豚传媒</w:t>
      </w:r>
    </w:p>
    <w:p>
      <w:r>
        <w:t>7岁+亲子共读</w:t>
      </w:r>
    </w:p>
    <w:p>
      <w:r>
        <w:t>▼ 推荐：</w:t>
      </w:r>
    </w:p>
    <w:p>
      <w:r>
        <w:t>这是一个发生在100年前的真实探险故事，原书名叫做《沙克尔顿的旅程》，讲述了1914年8月至1916年8月，英国探险家沙克尔顿率领27名队员探险南极遇险，在通讯断绝、食物耗尽、气温抵达零下57℃的恶劣环境下，沙克尔顿带领队员奋力求生，最终将所有队员救出，没有一人牺牲的故事。人们对此次探险的评价是“这是一次失败的航行，却成为人类历史上英勇和顽强的典范。”</w:t>
      </w:r>
    </w:p>
    <w:p>
      <w:r>
        <w:t>看，你知道了，比赛本身并不说明问题，重要的是，你是如何看待比赛这件事的，以及它对于你的意义。</w:t>
      </w:r>
    </w:p>
    <w:p>
      <w:r>
        <w:t>致喜欢坐在路边鼓掌的你，不比赛就做平平淡淡的自己，又有什么关系？</w:t>
      </w:r>
    </w:p>
    <w:p>
      <w:r>
        <w:t>如果你不喜欢比赛，只喜欢做一个坐在路边鼓掌的人，那也没什么问题啊。一部剧里，主角终究只有一个，很多人扮演的不过是普普通通的配角，就像《胖石头》里那只扮演大树旁边石头的小猪。你看最后，我们的小猪还不是高高兴兴地谢幕，然后领奖去了，不是也很好！</w:t>
      </w:r>
    </w:p>
    <w:p>
      <w:r>
        <w:t>方素珍 著</w:t>
      </w:r>
    </w:p>
    <w:p>
      <w:r>
        <w:t>崔永嬿 绘</w:t>
      </w:r>
    </w:p>
    <w:p>
      <w:r>
        <w:t>中国少儿出版社</w:t>
      </w:r>
    </w:p>
    <w:p>
      <w:r>
        <w:t>4岁+亲子共读</w:t>
      </w:r>
    </w:p>
    <w:p>
      <w:r>
        <w:t>▼ 推荐：</w:t>
      </w:r>
    </w:p>
    <w:p>
      <w:r>
        <w:t>小猪班上演出《白雪公主》。明天就要上台了。猪妈妈问，你演国王还是王子？猪奶奶说，我们小猪粉嫩嫩的，也可以演白雪公主呀！猪爸爸想，小猪个子小，应该是演小矮人……小猪一律回答，你们来看就知道了！好戏快要谢幕了——大家都没看到小猪上场，到底发生了什么事呢？直到谢幕的时候，大家发现原来小猪扮演的是大树旁边的石头！这真是最小的“配角”了，一句台词都没有！可是妈妈感动得眼睛都红了。“老师说我表演得很好，只是乱动了一下！”我们的小猪高高兴兴地谢幕，然后领奖去了！</w:t>
      </w:r>
    </w:p>
    <w:p>
      <w:r>
        <w:t>不比赛、不做主角、就开开心心做自己的，还有一位特别的朋友——你小时候我们一起喜欢过的诗人田鼠阿佛，他就从不跟别人比赛，从来就只是做自己。谁能说他不是一位很可爱的朋友呢？</w:t>
      </w:r>
    </w:p>
    <w:p>
      <w:r>
        <w:t>李欧·李奥尼 著</w:t>
      </w:r>
    </w:p>
    <w:p>
      <w:r>
        <w:t>爱心树童书</w:t>
      </w:r>
    </w:p>
    <w:p>
      <w:r>
        <w:t>4岁+亲子共读</w:t>
      </w:r>
    </w:p>
    <w:p>
      <w:r>
        <w:t>▼ 推荐：</w:t>
      </w:r>
    </w:p>
    <w:p>
      <w:r>
        <w:t>当别的小老鼠在为冬天准备食物的时候，阿佛却独自坐在一旁，并且告诉大家他也在工作，只不过在采集另外一些东西。他在搜集的是另外的东西，阳光、颜色、词语。漫长的冬季，当所有的食物都吃光的时候，阿佛的采集，他搜集的动词，那金黄色的阳光，那五彩缤纷的颜色，还有那一首诗，给这个冬天带来的是不一样的感觉，也让伙伴们可以度过这个冬天。</w:t>
      </w:r>
    </w:p>
    <w:p>
      <w:r>
        <w:t>每天我们都一起读故事，我们看过了许多许多不一样的人生。故事向我们展示了多种可能，也希望你能由此看见多样的人生，无论你选择勇攀世界最高峰，还是坐在路边鼓掌，人生一样可以精彩纷呈。</w:t>
      </w:r>
    </w:p>
    <w:p>
      <w:r>
        <w:t>最后，以一篇著名鸡汤文的题目送给所有爱比赛或不爱比赛的你：以自己喜欢的方式过一生。好了，故事讲完了，回到电视前，精彩的比赛在继续；比赛的精彩，你也一定会看见更多。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