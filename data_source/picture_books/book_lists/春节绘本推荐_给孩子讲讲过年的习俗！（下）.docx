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春节绘本推荐 | 给孩子讲讲过年的习俗！（下）</w:t>
      </w:r>
    </w:p>
    <w:p>
      <w:r>
        <w:t>原始链接: https://mp.weixin.qq.com/s/JDc8zkhrnG9HznKSos9grQ</w:t>
      </w:r>
    </w:p>
    <w:p/>
    <w:p>
      <w:r>
        <w:t>春节绘本推荐 | 给孩子讲讲过年的习俗！（下）</w:t>
      </w:r>
    </w:p>
    <w:p>
      <w:r>
        <w:t>「 老 约 翰 荐 书 」</w:t>
      </w:r>
    </w:p>
    <w:p>
      <w:r>
        <w:t>二十八，把面发；</w:t>
      </w:r>
    </w:p>
    <w:p>
      <w:r>
        <w:t>二十九，蒸馒头；</w:t>
      </w:r>
    </w:p>
    <w:p>
      <w:r>
        <w:t>三十晚上熬一宿,</w:t>
      </w:r>
    </w:p>
    <w:p>
      <w:r>
        <w:t>大年初一扭一扭！</w:t>
      </w:r>
    </w:p>
    <w:p>
      <w:r>
        <w:t>今天是腊月二十八，眼看春节就要到啦！上周，约翰君为大家推荐了一波“过年”绘本：</w:t>
      </w:r>
    </w:p>
    <w:p>
      <w:r>
        <w:t>春节绘本推荐 | 给孩子讲讲过年的习俗！（上）</w:t>
      </w:r>
    </w:p>
    <w:p>
      <w:r>
        <w:t>今天，我们继续为大家带来有关“中国年”的绘本推荐，“绘本里话龙年”，不妨和孩子一起，通过这些充满年味儿的绘本，开启一段温馨又传统的亲子共读时光吧！</w:t>
      </w:r>
    </w:p>
    <w:p>
      <w:r>
        <w:t>《饺子和汤圆》</w:t>
      </w:r>
    </w:p>
    <w:p>
      <w:r>
        <w:t>类别: 原创绘本、趣味</w:t>
      </w:r>
    </w:p>
    <w:p>
      <w:r>
        <w:t>适读年龄: 2岁+</w:t>
      </w:r>
    </w:p>
    <w:p>
      <w:r>
        <w:t>绘本看点：</w:t>
      </w:r>
    </w:p>
    <w:p>
      <w:r>
        <w:t>1.趣味对比: 通过对比饺子和汤圆的不同点，如皮儿厚薄、戴发箍和大光头等，呈现了有趣的对比场景。</w:t>
      </w:r>
    </w:p>
    <w:p>
      <w:r>
        <w:t>2.特色个性: 展示了饺子和汤圆各自独特的特色，强调它们的个性差异，让故事更加生动有趣。</w:t>
      </w:r>
    </w:p>
    <w:p>
      <w:r>
        <w:t>共读建议：</w:t>
      </w:r>
    </w:p>
    <w:p>
      <w:r>
        <w:t>1.互动对比: 在阅读前让孩子说说饺子和汤圆的不同之处，随着故事的展开，验证孩子之前的观点，增加趣味性。</w:t>
      </w:r>
    </w:p>
    <w:p>
      <w:r>
        <w:t>2.动手体验: 阅读后，可以与孩子一同动手制作汤圆或者饺子，让他们亲身体验故事中的食物。</w:t>
      </w:r>
    </w:p>
    <w:p>
      <w:r>
        <w:t>滑动查看更多</w:t>
      </w:r>
    </w:p>
    <w:p>
      <w:r>
        <w:t>《年味儿》</w:t>
      </w:r>
    </w:p>
    <w:p>
      <w:r>
        <w:t>类别: 原创绘本、传统节日</w:t>
      </w:r>
    </w:p>
    <w:p>
      <w:r>
        <w:t>适读年龄:3-8岁</w:t>
      </w:r>
    </w:p>
    <w:p>
      <w:r>
        <w:t>绘本看点：</w:t>
      </w:r>
    </w:p>
    <w:p>
      <w:r>
        <w:t>1.年节美食: 描述了热气腾腾的年节美食，通过绘画展示了丰富多样的年味儿。</w:t>
      </w:r>
    </w:p>
    <w:p>
      <w:r>
        <w:t>2.传统习俗：通过绘本呈现了丰富多彩的传统习俗场景，让读者感受到浓厚的文化底蕴。</w:t>
      </w:r>
    </w:p>
    <w:p>
      <w:r>
        <w:t>3.生活期盼: 展现了对美好生活的期盼与祝福，通过年味儿的呈现，传递了对幸福、团聚的向往。</w:t>
      </w:r>
    </w:p>
    <w:p>
      <w:r>
        <w:t>共读建议：</w:t>
      </w:r>
    </w:p>
    <w:p>
      <w:r>
        <w:t>1.比较全国各地年俗: 与孩子一同对照绘本中的新年习俗，了解自己家庭的年俗和当地的过年习俗，促进对传统文化的理解。</w:t>
      </w:r>
    </w:p>
    <w:p>
      <w:r>
        <w:t>2.地方文化体验: 引导孩子探讨当地独特的过年习俗，让他们感受到家乡的独特文化和年味儿。</w:t>
      </w:r>
    </w:p>
    <w:p>
      <w:r>
        <w:t>滑动查看更多</w:t>
      </w:r>
    </w:p>
    <w:p>
      <w:r>
        <w:t>《团圆》</w:t>
      </w:r>
    </w:p>
    <w:p>
      <w:r>
        <w:t>类别: 原创绘本、亲情</w:t>
      </w:r>
    </w:p>
    <w:p>
      <w:r>
        <w:t>适读年龄: 3-6岁</w:t>
      </w:r>
    </w:p>
    <w:p>
      <w:r>
        <w:t>绘本看点：</w:t>
      </w:r>
    </w:p>
    <w:p>
      <w:r>
        <w:t>1.家庭团聚: 强调了春节团圆的重要性，以爸爸一年只在过年回家一次为线索，表达了家庭成员之间深厚的感情。</w:t>
      </w:r>
    </w:p>
    <w:p>
      <w:r>
        <w:t>2.父女情深: 突出了爸爸与毛毛之间的深厚感情，通过父女互动、包汤圆等场景，展现了亲情的温暖。</w:t>
      </w:r>
    </w:p>
    <w:p>
      <w:r>
        <w:t>3.传统习俗: 在故事中融入了过年的传统习俗，如包汤圆、拜年，使故事更具中国传统年味。</w:t>
      </w:r>
    </w:p>
    <w:p>
      <w:r>
        <w:t>共读建议：</w:t>
      </w:r>
    </w:p>
    <w:p>
      <w:r>
        <w:t>1.传统文化: 解释过年的传统习俗，让孩子了解中国文化中关于团圆和家庭的价值观。</w:t>
      </w:r>
    </w:p>
    <w:p>
      <w:r>
        <w:t>2.情感教育: 引导孩子体验故事中父母与孩子分离时的情感，促使孩子更好地理解家庭成员之间的情感交流。</w:t>
      </w:r>
    </w:p>
    <w:p>
      <w:r>
        <w:t>滑动查看更多</w:t>
      </w:r>
    </w:p>
    <w:p>
      <w:r>
        <w:t>《回老家过年》</w:t>
      </w:r>
    </w:p>
    <w:p>
      <w:r>
        <w:t>类别: 原创绘本、传统节日</w:t>
      </w:r>
    </w:p>
    <w:p>
      <w:r>
        <w:t>适读年龄: 3-6岁</w:t>
      </w:r>
    </w:p>
    <w:p>
      <w:r>
        <w:t>绘本看点：</w:t>
      </w:r>
    </w:p>
    <w:p>
      <w:r>
        <w:t>1.绘本描述了中国多年来巨大改变中，传统过年的单纯和快乐，强调家庭大团圆和浓厚的亲情。</w:t>
      </w:r>
    </w:p>
    <w:p>
      <w:r>
        <w:t>2.故事展示了过去过年看重吃和穿，到现在更看重家庭团聚的演变，通过餐桌食物和交通工具的变化呈现年代差异。</w:t>
      </w:r>
    </w:p>
    <w:p>
      <w:r>
        <w:t>共读建议：</w:t>
      </w:r>
    </w:p>
    <w:p>
      <w:r>
        <w:t>1.亲子对话: 与孩子一同分享父母小时候过年的趣事，促进亲子间的对话和理解。</w:t>
      </w:r>
    </w:p>
    <w:p>
      <w:r>
        <w:t>2.引导孩子细心观察身边事物，比较过去和现在的变化，让他们了解社会的发展和进步。</w:t>
      </w:r>
    </w:p>
    <w:p>
      <w:r>
        <w:t>滑动查看更多</w:t>
      </w:r>
    </w:p>
    <w:p>
      <w:r>
        <w:t>《十二生肖的故事》</w:t>
      </w:r>
    </w:p>
    <w:p>
      <w:r>
        <w:t>类别: 民俗文化、幽默故事</w:t>
      </w:r>
    </w:p>
    <w:p>
      <w:r>
        <w:t>适读年龄: 3-6岁</w:t>
      </w:r>
    </w:p>
    <w:p>
      <w:r>
        <w:t>绘本看点:</w:t>
      </w:r>
    </w:p>
    <w:p>
      <w:r>
        <w:t>1.中国风: 突出了十二生肖的中国传统元素，通过生动幽默的故事展现了独有的中国风。</w:t>
      </w:r>
    </w:p>
    <w:p>
      <w:r>
        <w:t>2.现代气息: 在传统故事基础上融入了现代气息，设计了“渡河比赛”的故事主线，增添了趣味性。</w:t>
      </w:r>
    </w:p>
    <w:p>
      <w:r>
        <w:t>3.特色解读: 为每个生肖做了富有想象力和趣味性的解读，解答了关于老鼠、蛇、猴子等生肖的有趣问题。</w:t>
      </w:r>
    </w:p>
    <w:p>
      <w:r>
        <w:t>阅读建议:</w:t>
      </w:r>
    </w:p>
    <w:p>
      <w:r>
        <w:t>1.文化启蒙: 通过生动的故事，启蒙孩子对中国传统文化、生肖文化的兴趣，促使他们了解这一独有的民俗文化。</w:t>
      </w:r>
    </w:p>
    <w:p>
      <w:r>
        <w:t>2.共同探讨: 利用故事中的问题和解答，与孩子一同探讨关于生肖的有趣问题，促进家庭成员之间的互动和讨论。</w:t>
      </w:r>
    </w:p>
    <w:p>
      <w:r>
        <w:t>3.互动游戏: 通过“生肖年谱对照表”等元素，在年夜饭上进行猜年龄游戏，为家庭增添更多年味，加深亲子关系。</w:t>
      </w:r>
    </w:p>
    <w:p>
      <w:r>
        <w:t>滑动查看更多</w:t>
      </w:r>
    </w:p>
    <w:p>
      <w:r>
        <w:t>2024甲辰龙年马上就要到啦，老约翰绘本馆给大家拜年啦！在此祝大朋友小朋友们新年快乐，阖家健康，幸福平安！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