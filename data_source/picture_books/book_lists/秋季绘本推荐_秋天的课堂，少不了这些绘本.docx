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秋季绘本推荐 | 秋天的课堂，少不了这些绘本</w:t>
      </w:r>
    </w:p>
    <w:p>
      <w:r>
        <w:t>原始链接: https://mp.weixin.qq.com/s/AmfMzPWT7Hyd4z63yOeSEw</w:t>
      </w:r>
    </w:p>
    <w:p/>
    <w:p>
      <w:r>
        <w:t>秋季绘本推荐 | 秋天的课堂，少不了这些绘本</w:t>
      </w:r>
    </w:p>
    <w:p>
      <w:r>
        <w:t>「 老 约 翰 荐 书 」</w:t>
      </w:r>
    </w:p>
    <w:p>
      <w:r>
        <w:t>蔚蓝天空下金色的麦浪、寂静森林中落叶的扑簌、街头巷尾里桂花的芳香……这些都是秋天，不过秋天的美好，远不止于此。</w:t>
      </w:r>
    </w:p>
    <w:p>
      <w:r>
        <w:t>在这样一个不冷不热，不急不躁的时节，捧上一本有关秋天的绘本，去书里探寻这一抹秋色吧。</w:t>
      </w:r>
    </w:p>
    <w:p>
      <w:r>
        <w:t>《风中的树叶》</w:t>
      </w:r>
    </w:p>
    <w:p>
      <w:r>
        <w:t>类别：自然、哲理、生命教育</w:t>
      </w:r>
    </w:p>
    <w:p>
      <w:r>
        <w:t>适读年龄：3岁+</w:t>
      </w:r>
    </w:p>
    <w:p>
      <w:r>
        <w:t>点击图片购买</w:t>
      </w:r>
    </w:p>
    <w:p>
      <w:r>
        <w:t>绘本看点：秋天来了，柳树枝上的十片树叶开始凋零，一片片掉落在不同的地方，命运各不相同，而这十片风中树叶，恰恰体现了我们对生命的体察与思考。</w:t>
      </w:r>
    </w:p>
    <w:p>
      <w:r>
        <w:t>无论是成长在春夏，还是衰败在秋冬；无论是生命中的美好，还是生命中的无奈，都是自然的规律，都是生活的馈赠，坦然接受，然后继续向前。</w:t>
      </w:r>
    </w:p>
    <w:p>
      <w:r>
        <w:t>共读建议：家长可以引导孩子通过阅读故事去自然中寻找树叶、了解树叶，还可以做一些树叶的手工，和孩子一起探讨树叶的种种问题。</w:t>
      </w:r>
    </w:p>
    <w:p>
      <w:r>
        <w:t>滑动查看更多</w:t>
      </w:r>
    </w:p>
    <w:p>
      <w:r>
        <w:t>《在秋天》</w:t>
      </w:r>
    </w:p>
    <w:p>
      <w:r>
        <w:t>类别：自然</w:t>
      </w:r>
    </w:p>
    <w:p>
      <w:r>
        <w:t>适读年龄：3岁+</w:t>
      </w:r>
    </w:p>
    <w:p>
      <w:r>
        <w:t>点击图片购买</w:t>
      </w:r>
    </w:p>
    <w:p>
      <w:r>
        <w:t>绘本看点：绘本大师凯文·汉克斯用诗歌般的语言、鲜活的画面细腻描绘了秋天的声、光、色，带给孩子美的享受，能让孩子在阅读过程中更好地感知秋天，了解秋天，在绘本阅读中接受潜移默化的审美教育。</w:t>
      </w:r>
    </w:p>
    <w:p>
      <w:r>
        <w:t>共读建议：《在秋天》是汉克斯四季绘本套装中的一本，在欣赏了秋天之后，我们可以引导孩子继续看看其他三本，看完四季，可以和孩子聊聊不同的季节所带来的不同感受。</w:t>
      </w:r>
    </w:p>
    <w:p>
      <w:r>
        <w:t>滑动查看更多</w:t>
      </w:r>
    </w:p>
    <w:p>
      <w:r>
        <w:t>《莎娜和森林帽子店》</w:t>
      </w:r>
    </w:p>
    <w:p>
      <w:r>
        <w:t>类别：友谊、想象力</w:t>
      </w:r>
    </w:p>
    <w:p>
      <w:r>
        <w:t>适读年龄：3岁+</w:t>
      </w:r>
    </w:p>
    <w:p>
      <w:r>
        <w:t>点击图片购买</w:t>
      </w:r>
    </w:p>
    <w:p>
      <w:r>
        <w:t>绘本看点：秋天，莎娜和鲁鲁在森林中发现了很小很小的桌椅和小帽子，当他们戴上帽子，咦，他们竟然变小了，原来这是蟋蟀爷爷做的帽子，是要卖给可爱的橡子们的。于是，他们俩加入了蟋蟀爷爷做帽子的队伍，做出了许许多多可爱的小帽子，开了一场秋天的帽子聚会。</w:t>
      </w:r>
    </w:p>
    <w:p>
      <w:r>
        <w:t>共读建议：在共读之后，我们也可以带着孩子一起想想，还可以做出哪些可爱的小帽子呢？并用一些简单的工具把这些帽子做出来吧！</w:t>
      </w:r>
    </w:p>
    <w:p>
      <w:r>
        <w:t>滑动查看更多</w:t>
      </w:r>
    </w:p>
    <w:p>
      <w:r>
        <w:t>《叶子先生》</w:t>
      </w:r>
    </w:p>
    <w:p>
      <w:r>
        <w:t>类别：艺术；想象力</w:t>
      </w:r>
    </w:p>
    <w:p>
      <w:r>
        <w:t>适读年龄：4岁+</w:t>
      </w:r>
    </w:p>
    <w:p>
      <w:r>
        <w:t>点击图片购买</w:t>
      </w:r>
    </w:p>
    <w:p>
      <w:r>
        <w:t>绘本看点：火红的枫叶、明黄的银杏叶、斑驳的梓叶等16种颜色、形状不一的树叶，通过作者的巧妙搭配，组合成了各种有趣的动物、植物和秋日风景。在翻页的过程中，我们好像和那位叶子先生在秋日畅游，在追逐远方。</w:t>
      </w:r>
    </w:p>
    <w:p>
      <w:r>
        <w:t>共读建议：在这秋高气爽的好时节，带着孩子一起走到室外，拾起落叶，像绘本一样拼贴出各种动物和景物，做个叶子拼贴大师，创造出属于你的秋天故事吧。</w:t>
      </w:r>
    </w:p>
    <w:p>
      <w:r>
        <w:t>滑动查看更多</w:t>
      </w:r>
    </w:p>
    <w:p>
      <w:r>
        <w:t>《落叶跳舞》</w:t>
      </w:r>
    </w:p>
    <w:p>
      <w:r>
        <w:t>类别：认知；艺术</w:t>
      </w:r>
    </w:p>
    <w:p>
      <w:r>
        <w:t>适读年龄：2岁+</w:t>
      </w:r>
    </w:p>
    <w:p>
      <w:r>
        <w:t>点击图片购买</w:t>
      </w:r>
    </w:p>
    <w:p>
      <w:r>
        <w:t>绘本看点：在静悄悄的森林里，沙沙沙，起风了，落叶在这风中翩翩起舞，绘本巧妙利用各种颜色和形状的落叶，拼贴出丰富的景象，云山雀、猫头鹰、小雪人、红樱桃……都是由这些树叶所组成的生动画面，充满了想象力，也充满了诗意。</w:t>
      </w:r>
    </w:p>
    <w:p>
      <w:r>
        <w:t>共读建议：阅读之后，可以带着孩子一起仿照绘本，准备好树叶、胶水和白纸，充分发挥自己的想象力，做一个树叶小精灵吧；还可以利用这些树叶编创一个小故事，锻炼孩子的想象能力和创造能力。</w:t>
      </w:r>
    </w:p>
    <w:p>
      <w:r>
        <w:t>滑动查看更多</w:t>
      </w:r>
    </w:p>
    <w:p>
      <w:r>
        <w:t>不过就算是再多的绘本，也许也无法穷尽秋天的美好，那不如带着孩子去大自然里走一遭，去秋天里遛一圈，亲自去看一看、闻一闻、听一听秋天吧！</w:t>
      </w:r>
    </w:p>
    <w:p>
      <w:r>
        <w:t>点击下方视频，观看本期荐书哦~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