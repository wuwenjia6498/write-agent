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204、推荐：科学也可以很有趣，还可以更美丽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http://OLD.hui-ben.com/shownews.asp?id=1371</w:t>
      </w:r>
    </w:p>
    <w:p>
      <w:r>
        <w:t>推荐：科学也可以很有趣，还可以更美丽</w:t>
      </w:r>
    </w:p>
    <w:p>
      <w:r>
        <w:t>暑假孩子们聚会，碰到正在读初中的男孩，说起学习情况，期末考试科学一片惨淡的男孩开始抱怨：“这可不全怪我，你们不知道，科学课多么无趣，课本也简直一点意思也没有，怎么看得进去？”</w:t>
      </w:r>
    </w:p>
    <w:p>
      <w:r>
        <w:t>——我想起N多年以前的暑假，一个女孩心情有点怨忿，一切缘于一本历史书《上下五千年》。女孩子不喜欢这本干巴巴地如教科书的书，可是母亲总是把书塞在她手里，用大人威严的口气逼迫她。处于叛逆时期的女孩内心的怨气就这样油然而升。那时，在她的眼里，《万水千山总是情》这样缠绵的剧种要比沧桑演绎五千年的历史重要地多，也要宝贝地多。</w:t>
      </w:r>
    </w:p>
    <w:p>
      <w:r>
        <w:t>枯燥，对于一个时刻睁大眼睛看这个新奇的孩子来说，是多么的残忍。所以，现在想来，有绘本的童年还是幸运的；而那个女孩的妈妈搁到现在，可能会与女孩有融洽的关系，因为随便一本关于历史，关于科普的绘本，都会让孩子欣然接受。图片那么地美，文字又那么地柔软，找不到一处灌输知识的痕迹！</w:t>
      </w:r>
    </w:p>
    <w:p>
      <w:r>
        <w:t>夏天的夜晚</w:t>
      </w:r>
    </w:p>
    <w:p>
      <w:r>
        <w:t>很应景的书。我惊叹作者的摄影技术。当他或支起三脚架，或在草地上，屏息凝视和等待的那一刻，我想，会是特别的神圣吧！这些历史画面，以童趣的方式启蒙我们的孩子了解大自然。或微观近拍，或宏观远景，无一不表现大自然中小昆虫的灵动。故事生动有趣，又融入了科普知识在其中，是非常好的科普启蒙书系。</w:t>
      </w:r>
    </w:p>
    <w:p>
      <w:r>
        <w:t>嘴蓝鹊、红嘴黑鹎、冠麻鹭、黑枕蓝鹟……这些鸟的名字，你能正确地读出它的发音吗？反正我是不行！所以识鸟是个深奥的学问。佩服书本里的妈妈，识鸟就象识女人的花衣这么熟悉和利落。女儿是聪慧的小可人，跟着妈妈识鸟，画鸟，关键她还能读地出那些复杂的鸟名！端端正正地用拼音注着呢！识鸟成为这对母女作来享受生活，体验自然的一种方式。</w:t>
      </w:r>
    </w:p>
    <w:p>
      <w:r>
        <w:t>竖琴海豹母子</w:t>
      </w:r>
    </w:p>
    <w:p>
      <w:r>
        <w:t>又是摄影类的科普绘本。画面是那么地细腻感人啊！2岁的宝宝看到的是动物的萌萌态，7岁的孩子可以感受到动物的情深恩切。同系列的还有以下几本：</w:t>
      </w:r>
    </w:p>
    <w:p>
      <w:r>
        <w:t>感谢摄影师留下的这些美的瞬间。当孩子大了，我们可以告诉他们，这个世界除了我们看的美景外，还有诗和远方。所以，最好的科普，就是大自然啊！</w:t>
      </w:r>
    </w:p>
    <w:p>
      <w:r>
        <w:t>一粒种子的旅行</w:t>
      </w:r>
    </w:p>
    <w:p>
      <w:r>
        <w:t>一本很有趣味的植物类科普绘本。讲种子是如何落地生根的。就如一场旅行，从一个地方到另外一个地方。只是人类可以用交通工具，种子怎么办？呵呵，它们也有它们的办法的，靠风，靠自身脱落母体的力量，靠爱吃果子的动物，（这些动物无疑就起到了“出租车”的作用）……大自然真是奇妙的世界。种子的生命力是很强大，随手一撒、一丢、一落，就会长成参天大树。</w:t>
      </w:r>
    </w:p>
    <w:p>
      <w:r>
        <w:t>写给儿童的中国历史</w:t>
      </w:r>
    </w:p>
    <w:p>
      <w:r>
        <w:t>哈，当历史以水彩画的手法渲染时，历史就鲜活了。怕历史的女孩子也就不那么抗拒了！</w:t>
      </w:r>
    </w:p>
    <w:p>
      <w:r>
        <w:t>有时，我想绘本是场“阴谋”，却让人心甘情愿陷入其中，或许这就是绘本的魅力吧。当你和孩子在读科普绘本时，没想到要学习或者记住什么，只是被吸引了，就这样一直读下去。当然，合上书后，满脑子的小动物、小飞虫和历史长河，这就, , , 对了，我管它叫人书合一，你呢？</w:t>
      </w:r>
    </w:p>
    <w:p>
      <w:r>
        <w:t>身体和灵魂，总有一个在路上。不去旅行，就在书中看世界吧。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