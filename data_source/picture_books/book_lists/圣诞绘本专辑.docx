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150、老约翰推荐：圣诞绘本专辑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http://OLD.hui-ben.com/shownews.asp?id=178</w:t>
      </w:r>
    </w:p>
    <w:p>
      <w:r>
        <w:t>老约翰推荐：圣诞绘本专辑</w:t>
      </w:r>
    </w:p>
    <w:p>
      <w:r>
        <w:t>我爱圣诞节小玻的第一个圣诞节小猫当当系列：我的圣诞老人呢？“小兔子启蒙认知图画书”系列《小兔子过圣诞》圣诞老人的王国圣诞老爸             古利和古拉系列之――《神秘客人》威廉先生的圣诞树小圆圆系列：《圣诞快乐》海豚绘本花园：《圣诞老人的秘密图书 》艾特熊与塞纳鼠：《雪地里的圣诞树》艾特熊＆赛娜鼠：圣诞派对派老头和捣乱猫的开心故事：《菲菲的温馨圣诞》巴巴爸爸经典系列：《巴巴爸爸和圣诞礼物 》《小熊比尔和大熊爸爸》系列中的《你是我最好的圣诞礼物》《小兔波力系列》系列中的《圣诞快乐》  汤姆的圣诞节极地特快哈利和恐龙的圣诞愿望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