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122、你以为孩子不需要了解爱情？看绘本怎么跟孩子谈情说爱</w:t>
      </w:r>
    </w:p>
    <w:p>
      <w:pPr>
        <w:pStyle w:val="Heading1"/>
      </w:pPr>
      <w:r>
        <w:t>网页标题: 绘本书单︱你以为孩子不需要了解爱情？看绘本怎么跟孩子谈情说爱</w:t>
      </w:r>
    </w:p>
    <w:p>
      <w:r>
        <w:t>原始链接: http://mp.weixin.qq.com/s?__biz=MzI2NjM0NDE1MA==&amp;mid=2247484391&amp;idx=1&amp;sn=8fcb344fe7f94427a5c805778eb06c17&amp;scene=21</w:t>
      </w:r>
    </w:p>
    <w:p>
      <w:pPr>
        <w:pStyle w:val="Heading1"/>
      </w:pPr>
      <w:r>
        <w:t>绘本书单︱你以为孩子不需要了解爱情？看绘本怎么跟孩子谈情说爱</w:t>
      </w:r>
    </w:p>
    <w:p>
      <w:r>
        <w:t>童话故事常常这样结尾：“从此他们幸福地生活在一起。”可是，这是真的么？因为我们看到的现实爱情故事,常常这样上演：你有你的、我有我的方向，一言不合就分手。或许正因爱情如此珍贵，所以牛郎织女一年一度鹊桥相会——七月初七，才会有一个如此好听的名字“七夕”，并被大众捧为“中国情人节。”</w:t>
      </w:r>
    </w:p>
    <w:p>
      <w:r>
        <w:t>▼</w:t>
      </w:r>
    </w:p>
    <w:p>
      <w:r>
        <w:t>“给孩子最好的爱就是爸爸妈妈彼此相爱”。你以为孩子不需要了解爱情？其实并非如此。今天是七夕，我们借绘本谈谈爱情，给我们自己，也给孩子。爱是天赋更需要学习，就算说不清道不明，爱与不爱他们都看在眼里。</w:t>
      </w:r>
    </w:p>
    <w:p>
      <w:r>
        <w:t>学习如何爱，对我们所有人，都是幸福人生的必修课。</w:t>
      </w:r>
    </w:p>
    <w:p>
      <w:r>
        <w:t>鳄鱼和长颈鹿的爱情三部曲，带你领悟幸福</w:t>
      </w:r>
    </w:p>
    <w:p>
      <w:r>
        <w:t>如果你以为给孩子的绘本，讲的都是轻松闲适的甜蜜故事，那么你就错了。就是讲“爱情”这个古往今来已经被无数人书写过的大话题，绘本同样可以如此出手不凡。比如“鳄鱼爱上长颈鹿”的爱情故事。</w:t>
      </w:r>
    </w:p>
    <w:p>
      <w:r>
        <w:t>孩子们可以把它读成自己喜欢的动物故事，就算暂时看不见爱情，同样也可能在他们的小心灵里种下一颗“爱”的小种子。可是你真的以为他们看不见爱情么？孩子是天生的哲学家，他们可没那么简单。</w:t>
      </w:r>
    </w:p>
    <w:p>
      <w:r>
        <w:t>当然，这套绘本，我们最想讲给那些已为人父人母的男人和女人们听，对于一个家庭来说，孩子的降临，是一件很大的事情，家庭的结构将会发生翻天覆地的变化。也是曾经相爱的两个人，最容易产生矛盾的时期，如何彼此相携走上更加成熟理性的爱情之路，鳄鱼和长颈鹿故事会告诉你：哪有什么天设的一对，鳄鱼爱上长颈鹿已是不容易，只有搬过来搬过去找到彼此适合的位置，才有可能成为真正的天生一对。</w:t>
      </w:r>
    </w:p>
    <w:p>
      <w:r>
        <w:t>达妮拉·库洛特 著</w:t>
      </w:r>
    </w:p>
    <w:p>
      <w:r>
        <w:t>少年儿童出版社</w:t>
      </w:r>
    </w:p>
    <w:p>
      <w:r>
        <w:t>▼ 推荐：</w:t>
      </w:r>
    </w:p>
    <w:p>
      <w:r>
        <w:t>一套仅看封面就会让你笑出声来的绘本。</w:t>
      </w:r>
    </w:p>
    <w:p>
      <w:r>
        <w:t>爱是天赋也是学习，既要有勇气表达、也要学会表达、学会如何爱。读这几本绘本时，你会和孩子一样忍不住笑，笑过之后你也许还会对比和思考。孩子们也会喜欢这个高度严重不对等的鳄鱼爱上长颈鹿的笑料百出的故事，而早就经历了爱情的我们，陪孩子读这本书时，也许会悟出一些什么，比如在爱情中迁就和忍受都是一种消耗，更积极的态度是要用智慧找出适合彼此的最佳平衡点，就像鳄鱼和长颈鹿最后终于找到了他们能够在同一水平线上四目相对的房子——泳池一样。▼ 小剧透：</w:t>
      </w:r>
    </w:p>
    <w:p>
      <w:r>
        <w:t>一位小个头的鳄鱼先生爱上了一位大个头的长颈鹿女士，他们从彼此陌生到相识相知；因彼此相爱而生活在一起，却因为相互间的巨大差异而面临着许多的麻烦；但他们终于勇敢地携起手来，共同打造幸福的生活，而且还给别人的生活带来了奇迹。</w:t>
      </w:r>
    </w:p>
    <w:p>
      <w:r>
        <w:t>绘本中的爱情，还有这些动人的面貌和颜色</w:t>
      </w:r>
    </w:p>
    <w:p>
      <w:r>
        <w:t>佐野洋子 著</w:t>
      </w:r>
    </w:p>
    <w:p>
      <w:r>
        <w:t>接力出版社</w:t>
      </w:r>
    </w:p>
    <w:p>
      <w:r>
        <w:t>▼ 推荐：</w:t>
      </w:r>
    </w:p>
    <w:p>
      <w:r>
        <w:t>活了100万次，只有这一次，因为你，我成为我自己。</w:t>
      </w:r>
    </w:p>
    <w:p>
      <w:r>
        <w:t>猫的一生，就如人的一生。这是一只活了100万次的猫，它曾是国王的猫、水手的猫、小偷的猫、小女孩的猫、老太太的猫，它活了100万次，又死了100万次，无所谓悲，也所谓喜，它只是一只别人的猫。直到有一天，它遇到了一只白猫。人生的初见，猫向白猫炫耀它活了100万次，表演自己的百般武艺，白猫只轻轻地“噢”了一声。是不是让你想起了张爱玲：于千万人之中遇见你所要遇见的人，于千万年之中，时间的无涯的荒野里，没有早一步，也没有晚一步，刚巧赶上了，没有别的话可说，惟有轻轻地问一声：“噢，你也在这里?”白猫答应猫留在自己身边，它们生了许多漂亮的野猫。它们相携老去，直到白猫先死去，猫也死了，再也没有活过来。它们的一生，相遇、相知、生儿育女、生老病死，就像两个人相扶相携的一生。它们，一定也曾在温暖的冬日阳光下，相互梳理过日渐稀疏、不再油亮润泽的猫毛吧？</w:t>
      </w:r>
    </w:p>
    <w:p>
      <w:r>
        <w:t>加斯·威廉斯 著</w:t>
      </w:r>
    </w:p>
    <w:p>
      <w:r>
        <w:t>爱心树童书</w:t>
      </w:r>
    </w:p>
    <w:p>
      <w:r>
        <w:t>▼ 推荐：</w:t>
      </w:r>
    </w:p>
    <w:p>
      <w:r>
        <w:t>我的忧伤是因为怕失去你。</w:t>
      </w:r>
    </w:p>
    <w:p>
      <w:r>
        <w:t>“在一个好大好大的森林里，住着两只小兔子，一只是黑兔，一只是白兔。”这样的故事开头，你能猜到，这一定是一曲青梅竹马、两小无猜的浪漫爱情轻喜剧。对了，你没猜错，我们的黑兔和白兔，就是这样一对幸福的小小恋人，它们一起床，就跳进清晨的阳光里，玩游戏、吃东西。故事的最后，我们的兔王子和兔公主结婚了，从此快乐地生活在一起，再也不忧伤了。这是一个属于青春的童话，多想我们的人生和爱情，也如此圆满，宛若童话，我们，就是那只幸福的黑兔，或者白兔。</w:t>
      </w:r>
    </w:p>
    <w:p>
      <w:r>
        <w:t>哈灵根 著</w:t>
      </w:r>
    </w:p>
    <w:p>
      <w:r>
        <w:t>耕林童书馆</w:t>
      </w:r>
    </w:p>
    <w:p>
      <w:r>
        <w:t>▼ 推荐：</w:t>
      </w:r>
    </w:p>
    <w:p>
      <w:r>
        <w:t>看似错位的爱，也可以很甜美。</w:t>
      </w:r>
    </w:p>
    <w:p>
      <w:r>
        <w:t>蝴蝶会有忧伤么：你爱我，为什么你为我做的，却总不是我想要的？蝴蝶的忧伤是不是你的忧伤？如果是，你就是那只幸福的蝴蝶，因为那只憨憨的大熊，它把它认为能给予的最好的一切，给了他最心爱的蝴蝶。看似错位的爱，只要用心体味，一样甜美。</w:t>
      </w:r>
    </w:p>
    <w:p>
      <w:r>
        <w:t>来，投个票呗。</w:t>
      </w:r>
    </w:p>
    <w:p>
      <w:r>
        <w:t>选哪种就把哪本书读给爱的人听</w:t>
      </w:r>
    </w:p>
    <w:p>
      <w:r>
        <w:t>祝每个人的爱情有一个百分百圆满的故事。</w:t>
      </w:r>
    </w:p>
    <w:p>
      <w:r>
        <w:t>七夕快乐:)</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