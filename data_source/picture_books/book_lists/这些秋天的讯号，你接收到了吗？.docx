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这些秋天的讯号，你接收到了吗？</w:t>
      </w:r>
    </w:p>
    <w:p>
      <w:r>
        <w:t>原始链接: https://mp.weixin.qq.com/s/4L_xOeyx2D_TowGa1csXoA</w:t>
      </w:r>
    </w:p>
    <w:p/>
    <w:p>
      <w:r>
        <w:t>荐书 | 这些秋天的讯号，你接收到了吗？</w:t>
      </w:r>
    </w:p>
    <w:p>
      <w:r>
        <w:t>「 老 约 翰 荐 书 」</w:t>
      </w:r>
    </w:p>
    <w:p>
      <w:r>
        <w:t>“风吹一片叶，万物已惊秋”，你有没有注意到，秋天已经来临？</w:t>
      </w:r>
    </w:p>
    <w:p>
      <w:r>
        <w:t>清晨的凉意，傍晚空气中弥漫的糖炒栗子的香气，而天空也变得越来越高、越来越蓝，仿佛像棉花糖或羽毛一样的云，都是秋天用自己独特的方式在向我们打招呼。让我们一起走进绘本的世界，揭开这些隐藏在纸页中的秋天密码吧！</w:t>
      </w:r>
    </w:p>
    <w:p>
      <w:r>
        <w:t>《秋天到了！》</w:t>
      </w:r>
    </w:p>
    <w:p>
      <w:r>
        <w:t>类别：自然绘本</w:t>
      </w:r>
    </w:p>
    <w:p>
      <w:r>
        <w:t>适读年龄：3-6岁</w:t>
      </w:r>
    </w:p>
    <w:p>
      <w:r>
        <w:t>绘本看点：秋天到了，令人欣喜的丰收时刻来啦！森林里，蘑菇悄咪咪长了出来；在海上，渔夫们卖力地捕捞着大马哈鱼；田野里，稻谷丰收了……这些，都是秋天到来的讯号呀！</w:t>
      </w:r>
    </w:p>
    <w:p>
      <w:r>
        <w:t>共读建议：口语表达练习。这本书的绘本语言非常简单，但是又很生动，可以让孩子模仿着说一说，为日后的写作打基础。</w:t>
      </w:r>
    </w:p>
    <w:p>
      <w:r>
        <w:t>滑动查看更多</w:t>
      </w:r>
    </w:p>
    <w:p>
      <w:r>
        <w:t>《14只老鼠的秋天进行曲》</w:t>
      </w:r>
    </w:p>
    <w:p>
      <w:r>
        <w:t>类别：大师作品</w:t>
      </w:r>
    </w:p>
    <w:p>
      <w:r>
        <w:t>适读年龄：3-6岁</w:t>
      </w:r>
    </w:p>
    <w:p>
      <w:r>
        <w:t>绘本看点：秋天的主色就是橙色，在这美丽而略显萧瑟的秋天，14只老鼠会做什么呢？故事从一家人捉迷藏开始，老鼠们不止找到了丢失的老六，还找到好多美味的食物！真是一个完美秋日呀。</w:t>
      </w:r>
    </w:p>
    <w:p>
      <w:r>
        <w:t>共读建议：找找看。你能在秋天色彩斑斓的植物中，找到每只小老鼠吗？作为孩子都喜欢的游戏，家长们可以引导孩子在书中玩 “找一找”的游戏，锻炼孩子的眼力、脑力和观察力。</w:t>
      </w:r>
    </w:p>
    <w:p>
      <w:r>
        <w:t>滑动查看更多</w:t>
      </w:r>
    </w:p>
    <w:p>
      <w:r>
        <w:t>《一片叶子落下来》</w:t>
      </w:r>
    </w:p>
    <w:p>
      <w:r>
        <w:t>类别：生命教育</w:t>
      </w:r>
    </w:p>
    <w:p>
      <w:r>
        <w:t>适读年龄：3岁+</w:t>
      </w:r>
    </w:p>
    <w:p>
      <w:r>
        <w:t>绘本看点：一片叶子的一生会经历什么呢？叶子也会“死”吗？一片叫做“弗雷迪”的叶子和它的伙伴们经历了四季的变化，逐渐懂得了生命的意义在于经历美好的事物和给别人带来快乐；明白了死亡并不代表毁灭，而是另一种形式的新生。</w:t>
      </w:r>
    </w:p>
    <w:p>
      <w:r>
        <w:t>共读建议：大声朗读。每个人、每刻都是一个不同的存在，这是每个生命的独特意义；活着是为了给别人带来价值，给世界增添色彩，这是生命的社会意义。这个发人深省的童话寓言，文字温馨简洁，充满智慧。带孩子反复朗读几次，体味故事的深意。</w:t>
      </w:r>
    </w:p>
    <w:p>
      <w:r>
        <w:t>滑动查看更多</w:t>
      </w:r>
    </w:p>
    <w:p>
      <w:r>
        <w:t>《赶牛车的人》</w:t>
      </w:r>
    </w:p>
    <w:p>
      <w:r>
        <w:t>类别：凯迪克金奖绘本</w:t>
      </w:r>
    </w:p>
    <w:p>
      <w:r>
        <w:t>适读年龄：3岁+</w:t>
      </w:r>
    </w:p>
    <w:p>
      <w:r>
        <w:t>绘本看点：十月里，一位父亲把一年的收成装上牛车，长途跋涉到市场上去卖，然后买回一家人来年所需的东西，再步行很长时间回到家。家里，儿子、女儿和妻子正在等着他。新的一年又开始了……</w:t>
      </w:r>
    </w:p>
    <w:p>
      <w:r>
        <w:t>共读建议：认真看图。普通人的故事在如画如诗的意境中渐次展开，每幅画都描绘了19世纪美国新英格兰地区的居民日常生活情形，重现了美国乡村意境悠远的田园风光。可以带孩子认真看图，感受普通人简朴、温情、美好的生活方式，并且学会享受生命的从容与美好。</w:t>
      </w:r>
    </w:p>
    <w:p>
      <w:r>
        <w:t>滑动查看更多</w:t>
      </w:r>
    </w:p>
    <w:p>
      <w:r>
        <w:t>《古诗里的秋天》</w:t>
      </w:r>
    </w:p>
    <w:p>
      <w:r>
        <w:t>类别：诗歌绘本</w:t>
      </w:r>
    </w:p>
    <w:p>
      <w:r>
        <w:t>适读年龄：3-9岁</w:t>
      </w:r>
    </w:p>
    <w:p>
      <w:r>
        <w:t>绘本看点：绘本选取了与秋天有关的23首古诗，译文简洁流畅。每首诗都是手绘风格的水彩画，以可爱的小动物形象展现，清新优雅，陪孩子一起共读吧，让孩子感受汉语的韵律之美。</w:t>
      </w:r>
    </w:p>
    <w:p>
      <w:r>
        <w:t>共读建议：大声诵读。绘本里的每首古诗都朗朗上口，适合亲子阅读，也适合1-4年级小学生独立吟咏和背诵。而古诗配的图画也进一步加深了秋天的各种意象，让孩子在情景式诵读过程中感受古代诗人笔下的秋天吧。</w:t>
      </w:r>
    </w:p>
    <w:p>
      <w:r>
        <w:t>滑动查看更多</w:t>
      </w:r>
    </w:p>
    <w:p>
      <w:r>
        <w:t>《我的博物小课堂：在秋天寻找什么？》</w:t>
      </w:r>
    </w:p>
    <w:p>
      <w:r>
        <w:t>类别：科普百科</w:t>
      </w:r>
    </w:p>
    <w:p>
      <w:r>
        <w:t>适读年龄：3-12岁</w:t>
      </w:r>
    </w:p>
    <w:p>
      <w:r>
        <w:t>绘本看点：绘本为孩子们讲述了动物、植物、天文、气候等自然现象在秋天时的有趣变化，揭秘了候鸟的南迁、秋叶变黄的原因、雄鹿争霸战、刺猬的冬眠、椋鸟的空中表演……从中跟随作者的脚步走进大自然，对照书中精美图文与孩子一起寻找秋天，探索秋天的奥秘吧。</w:t>
      </w:r>
    </w:p>
    <w:p>
      <w:r>
        <w:t>共读建议：系列阅读。《我的博物小课堂》系列丛书共4册，每册描述一个季节，集科普与美学于一体，为孩子们讲述四个季节里自然界万物的变化，以及世界范围内身处不同季节的人们所特有的生活方式与人文习俗。找出来和孩子一起读一读，带孩子了解充满魅力的世界吧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