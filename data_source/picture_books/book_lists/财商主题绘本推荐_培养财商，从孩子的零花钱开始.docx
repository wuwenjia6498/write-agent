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财商主题绘本推荐 | 培养财商，从孩子的零花钱开始</w:t>
      </w:r>
    </w:p>
    <w:p>
      <w:r>
        <w:t>原始链接: https://mp.weixin.qq.com/s/hLbi_BJyiewRD_Q-flv24A</w:t>
      </w:r>
    </w:p>
    <w:p/>
    <w:p>
      <w:r>
        <w:t>财商主题绘本推荐 | 培养财商，从孩子的零花钱开始</w:t>
      </w:r>
    </w:p>
    <w:p>
      <w:r>
        <w:t>「 老约翰荐书 」</w:t>
      </w:r>
    </w:p>
    <w:p>
      <w:r>
        <w:t>在很多父母眼中，花钱、赚钱是大人的事儿，孩子只需要好好学习，但就像《富爸爸穷爸爸》中所说的：“如果你不能及时教孩子金钱的知识，那么将来就有其他人来取代你。比如债主、警方甚至是骗子。”</w:t>
      </w:r>
    </w:p>
    <w:p>
      <w:r>
        <w:t>而财商教育不仅能够学习有关金钱的知识，更能让孩子拥有正确的消费观、价值观，能为未来的生活做好准备。所以，赶紧跟着老约翰一起，通过绘本对孩子进行财商教育吧。</w:t>
      </w:r>
    </w:p>
    <w:p>
      <w:r>
        <w:t>《乌鸦面包店》</w:t>
      </w:r>
    </w:p>
    <w:p>
      <w:r>
        <w:t>类别：亲情 趣味 财商</w:t>
      </w:r>
    </w:p>
    <w:p>
      <w:r>
        <w:t>适读年龄：4岁+</w:t>
      </w:r>
    </w:p>
    <w:p>
      <w:r>
        <w:t>点击图片购买</w:t>
      </w:r>
    </w:p>
    <w:p>
      <w:r>
        <w:t>绘本看点：兼顾育儿和工作是一件很困难的事情，相信很多爸爸妈妈都深有感悟，乌鸦爸爸和乌鸦妈妈也是如此，为了照顾刚出生的四只乌鸦宝宝，他们家面包店的生意一落千丈，但随着乌鸦宝宝们长大，这样糟糕的情况有了新的转机，它们想出了什么好办法呢？</w:t>
      </w:r>
    </w:p>
    <w:p>
      <w:r>
        <w:t>共读建议：</w:t>
      </w:r>
    </w:p>
    <w:p>
      <w:r>
        <w:t>1.在绘本中，乌鸦们做出了很多不同形状、好吃又好玩的面包，可以问问孩子还可以做出哪些面包，发挥孩子的想象力；</w:t>
      </w:r>
    </w:p>
    <w:p>
      <w:r>
        <w:t>2.绘本中出现了不少营销策略，比如免费试吃活动，接受顾客的反馈并及时改进，不断创新，做出更多有趣好吃的面包。所以在阅读之后，可以和孩子一起讨论讨论：乌鸦家的面包店是怎么做到生意这么好的呢？</w:t>
      </w:r>
    </w:p>
    <w:p>
      <w:r>
        <w:t>滑动查看更多</w:t>
      </w:r>
    </w:p>
    <w:p>
      <w:r>
        <w:t>《夏洛特的小猪钱罐》</w:t>
      </w:r>
    </w:p>
    <w:p>
      <w:r>
        <w:t>类别：品格养成</w:t>
      </w:r>
    </w:p>
    <w:p>
      <w:r>
        <w:t>适读年龄：4岁+</w:t>
      </w:r>
    </w:p>
    <w:p>
      <w:r>
        <w:t>点击图片购买</w:t>
      </w:r>
    </w:p>
    <w:p>
      <w:r>
        <w:t>绘本看点：简阿姨送给夏洛特一个小猪存钱罐，可是夏洛特觉得这个礼物蠢极了，但没想到这可是个会说话、有魔法的小猪呢！它告诉夏洛特，只要往存钱罐里存满足够的钱，夏洛特就能许一个愿望。为了许愿，夏洛特想法设法去赚钱：帮妈妈做家务、带杰克先生的狗去散步、帮格兰特先生洗车……终于可以许愿了！但意想不到的事又发生了……</w:t>
      </w:r>
    </w:p>
    <w:p>
      <w:r>
        <w:t>共读建议：共读之后，可以送给孩子一个存钱罐，引导孩子学会存钱，当孩子能够把存钱罐装满时，不如真的满足孩子一个小小的愿望吧。</w:t>
      </w:r>
    </w:p>
    <w:p>
      <w:r>
        <w:t>《好买卖·货币的神奇故事》</w:t>
      </w:r>
    </w:p>
    <w:p>
      <w:r>
        <w:t>类别：原创绘本 财商</w:t>
      </w:r>
    </w:p>
    <w:p>
      <w:r>
        <w:t>适读年龄：5岁+</w:t>
      </w:r>
    </w:p>
    <w:p>
      <w:r>
        <w:t>点击图片购买</w:t>
      </w:r>
    </w:p>
    <w:p>
      <w:r>
        <w:t>绘本看点：兄妹俩在海边捡贝壳，哥哥捡到了一个非常独特的红贝壳，他用红贝壳换来了结实的猪尾巴绳、漂亮的红啄木鸟、亮晶晶的小星星……可当他和魔王换来了美味的烧饼时，魔王却把太阳一口吞进了肚儿，这下，冷风呼啸、大海怒吼、大地颤动，可怎么办呀？</w:t>
      </w:r>
    </w:p>
    <w:p>
      <w:r>
        <w:t>共读建议：</w:t>
      </w:r>
    </w:p>
    <w:p>
      <w:r>
        <w:t>2.故事中还有一条线索，就是那匹一直跟着兄妹俩的狼，让孩子仔细看看，在这匹狼的身上发生了什么好玩的事儿吧。</w:t>
      </w:r>
    </w:p>
    <w:p>
      <w:r>
        <w:t>《小狐狸卖葡萄》</w:t>
      </w:r>
    </w:p>
    <w:p>
      <w:r>
        <w:t>类别：趣味 财商</w:t>
      </w:r>
    </w:p>
    <w:p>
      <w:r>
        <w:t>适读年龄：3岁+</w:t>
      </w:r>
    </w:p>
    <w:p>
      <w:r>
        <w:t>点击图片购买</w:t>
      </w:r>
    </w:p>
    <w:p>
      <w:r>
        <w:t>绘本看点：狐狸的葡萄树结满了葡萄，它分给了狸猫一些，狸猫回赠它一个大苹果，由此狐狸发现了葡萄更为广泛的作用，他开始摆摊，其他的动物也一起来摆摊，最后形成了一个大集市，大家都用自己多余的物品换到想要的东西了。</w:t>
      </w:r>
    </w:p>
    <w:p>
      <w:r>
        <w:t>共读建议：</w:t>
      </w:r>
    </w:p>
    <w:p>
      <w:r>
        <w:t>1.绘本中出现了很多动物和物品，可以让孩子找一找，这些小动物们分别是交换了什么呢？</w:t>
      </w:r>
    </w:p>
    <w:p>
      <w:r>
        <w:t>2.可以带孩子去商场、超市等地方体验一下购物，让孩子切身体验交易的概念。</w:t>
      </w:r>
    </w:p>
    <w:p>
      <w:r>
        <w:t>滑动查看更多</w:t>
      </w:r>
    </w:p>
    <w:p>
      <w:r>
        <w:t>《一片披萨一块钱》</w:t>
      </w:r>
    </w:p>
    <w:p>
      <w:r>
        <w:t>类别：分享 朋友</w:t>
      </w:r>
    </w:p>
    <w:p>
      <w:r>
        <w:t>适读年龄：4岁+</w:t>
      </w:r>
    </w:p>
    <w:p>
      <w:r>
        <w:t>点击图片购买</w:t>
      </w:r>
    </w:p>
    <w:p>
      <w:r>
        <w:t>绘本看点：大熊阿比和鳄鱼阿宝是好朋友，他俩都是厨艺高手，一个会做披萨，一个会做蛋糕，当他俩在一起做生意时，会发生什么有趣的故事呢？绘本画面层次丰富，色彩细腻柔和，营造出了引人入胜的故事氛围，带你走进一个温暖、多彩的梦幻世界。</w:t>
      </w:r>
    </w:p>
    <w:p>
      <w:r>
        <w:t>共读建议：</w:t>
      </w:r>
    </w:p>
    <w:p>
      <w:r>
        <w:t>1.可以问问孩子“如果你有一元钱，你会干什么呢？”引导孩子充分认识到货币的作用和价值；还可以将生活中常见物品的价格告诉孩子，让孩子了解有关的生活常识；</w:t>
      </w:r>
    </w:p>
    <w:p>
      <w:r>
        <w:t>2.可以让孩子发挥想象力，续编结尾，第二天会发生什么呢？阿比和阿宝的生意会怎么样呢？</w:t>
      </w:r>
    </w:p>
    <w:p>
      <w:r>
        <w:t>滑动查看更多</w:t>
      </w:r>
    </w:p>
    <w:p>
      <w:r>
        <w:t>《我要买“什么都没有”》</w:t>
      </w:r>
    </w:p>
    <w:p>
      <w:r>
        <w:t>类别：趣味 幽默</w:t>
      </w:r>
    </w:p>
    <w:p>
      <w:r>
        <w:t>适读年龄：3-6岁</w:t>
      </w:r>
    </w:p>
    <w:p>
      <w:r>
        <w:t>点击图片购买</w:t>
      </w:r>
    </w:p>
    <w:p>
      <w:r>
        <w:t>绘本看点：富太太苏西想要买点东西，但是奥迪斯告诉她店里什么也没有。嗯？什么也没有，苏西太太可没买过这种东西，于是她买下了“什么也没有”。城里的人纷纷模仿起来，都在买卖“什么也没有”，甚至将自己的东西都丢掉，只为了装下“什么都没有”，可当热闹平息下来之后，又发生了什么呢？</w:t>
      </w:r>
    </w:p>
    <w:p>
      <w:r>
        <w:t>共读建议：看完之后，可以请孩子评价一下苏西太太以及城中那些商家和顾客的行为，还可以和现实生活相联系，这种消费主义和从众心理会让孩子想起什么呢？</w:t>
      </w:r>
    </w:p>
    <w:p>
      <w:r>
        <w:t>《佩尔的新衣》（旧版名《派乐的新衣》）</w:t>
      </w:r>
    </w:p>
    <w:p>
      <w:r>
        <w:t>类别：亲情 感恩</w:t>
      </w:r>
    </w:p>
    <w:p>
      <w:r>
        <w:t>适读年龄：3-6岁</w:t>
      </w:r>
    </w:p>
    <w:p>
      <w:r>
        <w:t>点击图片购买</w:t>
      </w:r>
    </w:p>
    <w:p>
      <w:r>
        <w:t>绘本看点：小佩尔剪下了精心照料的小羊羔的毛，想要做成新衣服，可他没有直接找爸爸妈妈要，而是靠自己的劳动换上了新衣服：他请求奶奶帮他梳理羊毛，而自己则帮奶奶锄草；请求外婆帮他将羊毛纺成线，自己则帮外婆放牛；请求妈妈将毛线织成衣料，自己则帮妈妈照顾妹妹……没有人不为他的新衣服感到高兴！</w:t>
      </w:r>
    </w:p>
    <w:p>
      <w:r>
        <w:t>共读建议：阅读之后，可以问问孩子佩尔是如何做成新衣服的，帮助孩子梳理故事情节，通过佩尔的种种行动，引导孩子明白要通过自己的劳动获取报酬，而不是直接伸手向家长要。</w:t>
      </w:r>
    </w:p>
    <w:p>
      <w:r>
        <w:t>滑动查看更多</w:t>
      </w:r>
    </w:p>
    <w:p>
      <w:r>
        <w:t>《你选上面的还是下面的》</w:t>
      </w:r>
    </w:p>
    <w:p>
      <w:r>
        <w:t>类别：趣味 认知</w:t>
      </w:r>
    </w:p>
    <w:p>
      <w:r>
        <w:t>适读年龄：5岁+</w:t>
      </w:r>
    </w:p>
    <w:p>
      <w:r>
        <w:t>点击图片购买</w:t>
      </w:r>
    </w:p>
    <w:p>
      <w:r>
        <w:t>绘本看点：兔子爸爸输掉了“龟兔赛跑”的比赛，由此一家人的生活难以为继，为了让全家人吃饱穿暖，它决定和富有但懒惰的大熊合伙做生意，大熊出地，兔子一家出力，收成一人一半，不过大熊需要提前决定好它是要长在地上的还是地下的，就这样，大熊落入了兔子的陷阱里……</w:t>
      </w:r>
    </w:p>
    <w:p>
      <w:r>
        <w:t>共读建议：</w:t>
      </w:r>
    </w:p>
    <w:p>
      <w:r>
        <w:t>1.大熊和兔子的合作是一种基础的商业模式，请孩子想一想，大熊要怎样做才能避免受骗呢？</w:t>
      </w:r>
    </w:p>
    <w:p>
      <w:r>
        <w:t>2.有的植物能吃的是根，有的植物能吃的是中间部分，还有的植物能吃的是顶部，根据绘本，让孩子找一找这些不同的事物吧。</w:t>
      </w:r>
    </w:p>
    <w:p>
      <w:r>
        <w:t>滑动查看更多</w:t>
      </w:r>
    </w:p>
    <w:p>
      <w:r>
        <w:t>《为什么我没有钱？》（哲学鸟飞罗系列）</w:t>
      </w:r>
    </w:p>
    <w:p>
      <w:r>
        <w:t>类别：哲学 财商</w:t>
      </w:r>
    </w:p>
    <w:p>
      <w:r>
        <w:t>适读年龄：5-8岁</w:t>
      </w:r>
    </w:p>
    <w:p>
      <w:r>
        <w:t>点击图片购买</w:t>
      </w:r>
    </w:p>
    <w:p>
      <w:r>
        <w:t>绘本看点：“为什么我没有钱？”相信这不仅是孩子的疑问，也是很多大人的疑问吧。菲卢也是这么想的，当妈妈到银行的取款机上取钱时，菲卢也好想有一张自己的银行卡，那样的话，就可以取出好多好多钞票啊! 但是有了银行卡就表示有钱了吗？</w:t>
      </w:r>
    </w:p>
    <w:p>
      <w:r>
        <w:t>共读建议：可以借由故事告诉孩子有关银行卡的基本知识，还可以为孩子办一张个人银行卡，将过年的压岁钱存进银行卡，培养孩子储蓄的概念。</w:t>
      </w:r>
    </w:p>
    <w:p>
      <w:r>
        <w:t>《丹尼弗先生是个大富翁》</w:t>
      </w:r>
    </w:p>
    <w:p>
      <w:r>
        <w:t>类别：分享 哲学</w:t>
      </w:r>
    </w:p>
    <w:p>
      <w:r>
        <w:t>适读年龄：4岁+</w:t>
      </w:r>
    </w:p>
    <w:p>
      <w:r>
        <w:t>点击图片购买</w:t>
      </w:r>
    </w:p>
    <w:p>
      <w:r>
        <w:t>绘本看点：住在伯顿小镇的丹尼弗先生是个大富翁，人们都很高兴能为这样善良又大方的富翁工作。但有个懒惰又可恶的陌生人挑拨镇上的贫民和丹尼弗先生之间的关系。丹尼弗并不介意，他把钱平分给了镇上的人，自己来到了另外一个小镇，结果又成了大富翁。</w:t>
      </w:r>
    </w:p>
    <w:p>
      <w:r>
        <w:t>共读建议：可以问问孩子丹尼弗先生为什么又变成大富翁了呢？如果他是丹尼弗的话，会把钱分给贫民吗？通过这个故事，让孩子理解财富需要靠自己去一点点积累，培养孩子正确的财富观。</w:t>
      </w:r>
    </w:p>
    <w:p>
      <w:r>
        <w:t>财商教育其实也和其他任何教育一样，都是培养孩子成人的一个必要组成部分，归根结底是在培养孩子的人生观和价值观，所以让我们从谈钱开始，为孩子奠定一个健康的未来。</w:t>
      </w:r>
    </w:p>
    <w:p>
      <w:r>
        <w:t>我要加盟</w:t>
      </w:r>
    </w:p>
    <w:p>
      <w:r>
        <w:t>微信扫一扫关注该公众号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