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优秀女性传记类绘本推荐 | 她实现梦想的样子，又飒又美！</w:t>
      </w:r>
    </w:p>
    <w:p>
      <w:r>
        <w:t>原始链接: https://mp.weixin.qq.com/s/Sku0qt-Yc5tz0CaRK7Gseg</w:t>
      </w:r>
    </w:p>
    <w:p/>
    <w:p>
      <w:r>
        <w:t>优秀女性传记类绘本推荐 | 她实现梦想的样子，又飒又美！</w:t>
      </w:r>
    </w:p>
    <w:p>
      <w:r>
        <w:t>「 老 约 翰 荐 书 」</w:t>
      </w:r>
    </w:p>
    <w:p>
      <w:r>
        <w:t>本期关键词：女性 梦想 传记</w:t>
      </w:r>
    </w:p>
    <w:p>
      <w:r>
        <w:t>阅读拓展：品质品格 梦想行动</w:t>
      </w:r>
    </w:p>
    <w:p>
      <w:r>
        <w:t>徐梦桃的追梦故事，太燃了！她是迄今为止在自由式滑雪女子空中技巧项目获得冠军最多的运动员！是中国在该项目上的首个奥运金牌获得者。这枚来之不易的金牌也是徐梦桃的第28个世界冠军！32岁的她在赛场上拼搏了27年，在这条充满危险，坎坷的追梦的路上，她经历四次重大膝部手术，无数次常人难以忍受的修复训练，满身伤痛却依然负伤前行，坚定地出现在一次次为祖国争光的赛场上！徐梦桃诠释了体育精神，也让所有人看到了，梦想因坚持而伟大！</w:t>
      </w:r>
    </w:p>
    <w:p>
      <w:r>
        <w:t>在“三八”国际劳动妇女节之际，老约翰向所有平凡而伟大的女性致敬！在世界历史上有很多杰出的女性，她们以独立的精神，不屈的意志，实现自己的梦想！今天，我们向大家推荐这些优秀的女性传记类绘本，让我们一起共读她们的故事，在孩子的心中种下梦想的种子。</w:t>
      </w:r>
    </w:p>
    <w:p>
      <w:r>
        <w:t>01</w:t>
      </w:r>
    </w:p>
    <w:p>
      <w:r>
        <w:t>海伦的大世界</w:t>
      </w:r>
    </w:p>
    <w:p>
      <w:r>
        <w:t>点击图片，即可购买</w:t>
      </w:r>
    </w:p>
    <w:p>
      <w:r>
        <w:t>绘本看点：一场大病突袭，不到两岁就失明，失聪，不能讲话......这样如噩梦般的遭遇，有几个人能承受？海伦凯勒，在黑暗里让全世界看到她的光芒！</w:t>
      </w:r>
    </w:p>
    <w:p>
      <w:r>
        <w:t>共读建议：绘本不仅有细腻的细节变化、光线的明暗变化，而且语言如散文诗一般优美。千万别用“教育”的心态打开这本绘本，而是和孩子就这样，静静地，一起来阅读海伦的人生，思考自己遇到困难时该怎么办？</w:t>
      </w:r>
    </w:p>
    <w:p>
      <w:r>
        <w:t>滑动查看更多</w:t>
      </w:r>
    </w:p>
    <w:p>
      <w:r>
        <w:t>02</w:t>
      </w:r>
    </w:p>
    <w:p>
      <w:r>
        <w:t>谁说女性不能当医生？</w:t>
      </w:r>
    </w:p>
    <w:p>
      <w:r>
        <w:t>点击图片，即可购买</w:t>
      </w:r>
    </w:p>
    <w:p>
      <w:r>
        <w:t>绘本看点：19世纪30年代的美国，女孩有很多事情是不能做的，比如——当医生！你觉得要怎么挑战这个现实？谁来挑战？“谁说女性不能当医生！”伊丽莎白·布莱克韦尔自己说了算。</w:t>
      </w:r>
    </w:p>
    <w:p>
      <w:r>
        <w:t>共读建议：看完绘本，可以让孩子们简单复述这个故事，也可以阅读主人公的更多事迹。孩子也许会问：在以前，还有哪些事情是不能做的呢？赶快和孩子一起去找找吧。</w:t>
      </w:r>
    </w:p>
    <w:p>
      <w:r>
        <w:t>滑动查看更多</w:t>
      </w:r>
    </w:p>
    <w:p>
      <w:r>
        <w:t>03</w:t>
      </w:r>
    </w:p>
    <w:p>
      <w:r>
        <w:t>可可香奈儿的小黑裙</w:t>
      </w:r>
    </w:p>
    <w:p>
      <w:r>
        <w:t>绘本看点：可可·香奈儿是谁？她的小黑裙会和别人的裙子有什么不一样吗......聪明又努力，独立且勇敢的可可·香奈儿，给女孩儿无限激励和启发。</w:t>
      </w:r>
    </w:p>
    <w:p>
      <w:r>
        <w:t>共读建议：本书还给家长和孩子设计了互动小环节，孩子可经过简单裁剪纸片设计书签，还可以找找香奈儿的标志在书中出现了多少次？统计下香奈儿小姐在书中设计了多少款不同小黑裙？</w:t>
      </w:r>
    </w:p>
    <w:p>
      <w:r>
        <w:t>04</w:t>
      </w:r>
    </w:p>
    <w:p>
      <w:r>
        <w:t>小弗里达</w:t>
      </w:r>
    </w:p>
    <w:p>
      <w:r>
        <w:t>点击图片，即可购买</w:t>
      </w:r>
    </w:p>
    <w:p>
      <w:r>
        <w:t>绘本看点：因为“不一样”，被排挤被嘲笑，感到孤独， 是每个孩子都可能面临的成长困境。小弗里达并没有因此困顿，她努力寻觅自我，在心灵深处找到另外一番天地。</w:t>
      </w:r>
    </w:p>
    <w:p>
      <w:r>
        <w:t>共读建议：在给孩子讲这本书时，可以先了解下弗里达的生平，然后和孩子一起共读，效果会更好哦。“你永远可以相信安东尼！”还把小熊、威利和大猩猩悄悄藏在画中了，赶紧找找吧！</w:t>
      </w:r>
    </w:p>
    <w:p>
      <w:r>
        <w:t>05</w:t>
      </w:r>
    </w:p>
    <w:p>
      <w:r>
        <w:t>第191号的发现：屠呦呦的故事</w:t>
      </w:r>
    </w:p>
    <w:p>
      <w:r>
        <w:t>点击图片，即可购买</w:t>
      </w:r>
    </w:p>
    <w:p>
      <w:r>
        <w:t>绘本看点：“孩子，这才是你要追的星！”简洁的文字和精美的彩图讲述中国本土第一位获得诺贝尔奖的科学家屠呦呦的故事。</w:t>
      </w:r>
    </w:p>
    <w:p>
      <w:r>
        <w:t>共读建议：“青蒿素是传统中医药送给世界人民的礼物。”拓展延伸活动可以组织孩子去中医馆识中药，去尝去看去触摸，了解我们博大精深的中医药文化。</w:t>
      </w:r>
    </w:p>
    <w:p>
      <w:r>
        <w:t>06</w:t>
      </w:r>
    </w:p>
    <w:p>
      <w:r>
        <w:t>观察者</w:t>
      </w:r>
    </w:p>
    <w:p>
      <w:r>
        <w:t>点击图片，即可购买</w:t>
      </w:r>
    </w:p>
    <w:p>
      <w:r>
        <w:t>绘本看点：这些事是不是孩子都干过？观察燕子在树杈间搭窝出了神；夏天追着萤火虫钻进小树林；下雨天趴在地上看蚂蚁搬家......珍·古道尔和所有的孩子一样爱动物，只是她选择和黑猩猩一起生活~</w:t>
      </w:r>
    </w:p>
    <w:p>
      <w:r>
        <w:t>共读建议：读完绘本，孩子一定很迫切想去动物园和动物们来一场近距离接触，看看，摸摸，闻闻~回来后，问问孩子的观察感受，都有什么惊喜的发现呢？</w:t>
      </w:r>
    </w:p>
    <w:p>
      <w:r>
        <w:t>07</w:t>
      </w:r>
    </w:p>
    <w:p>
      <w:r>
        <w:t>和平树</w:t>
      </w:r>
    </w:p>
    <w:p>
      <w:r>
        <w:t>点击图片，即可购买</w:t>
      </w:r>
    </w:p>
    <w:p>
      <w:r>
        <w:t>绘本看点：“大地赤裸，我的使命是试着为它铺上绿。”旺加里以她的热情、愿景与决心，深深影响了每一个热爱土地的人。她的故事，也在孩子的心灵铺上了绿。</w:t>
      </w:r>
    </w:p>
    <w:p>
      <w:r>
        <w:t>共读建议：读完聊聊。小朋友们，听完这个故事，你想到了什么？保护森林、爱护环境，小朋友们可以做些什么呢？也可以带孩子们去了解更多关于环境治理的内容。</w:t>
      </w:r>
    </w:p>
    <w:p>
      <w:r>
        <w:t>滑动查看更多</w:t>
      </w:r>
    </w:p>
    <w:p>
      <w:r>
        <w:t>08</w:t>
      </w:r>
    </w:p>
    <w:p>
      <w:r>
        <w:t>李娜：做更好的自己</w:t>
      </w:r>
    </w:p>
    <w:p>
      <w:r>
        <w:t>点击图片购买</w:t>
      </w:r>
    </w:p>
    <w:p>
      <w:r>
        <w:t>绘本看点：说到网球冠军李娜，我们都不陌生。这本传记绘本为我们展现了体育明星也会哭、也会累的童年经历，看荡秋千被认成男孩子的小李娜多么有趣，你绝对猜不到她将来会经历怎样的沟坎。</w:t>
      </w:r>
    </w:p>
    <w:p>
      <w:r>
        <w:t>共读建议：插图中到处都有作为隐喻的网球，妈妈们鼓励孩子一起来找找每幅图画中的网球元素吧，不仅锻炼了他们的观察能力，还有助于培养他们对美术和体育的兴趣！</w:t>
      </w:r>
    </w:p>
    <w:p>
      <w:r>
        <w:t>09</w:t>
      </w:r>
    </w:p>
    <w:p>
      <w:r>
        <w:t>摩尔小姐</w:t>
      </w:r>
    </w:p>
    <w:p>
      <w:r>
        <w:t>点击图片购买</w:t>
      </w:r>
    </w:p>
    <w:p>
      <w:r>
        <w:t>绘本看点：“如果有天堂，那一定是图书馆的模样！”然而最初的图书馆却并非天堂，正是在千千万万个摩尔小姐的努力之下，孩子们才能安心享受天堂般的图书馆。</w:t>
      </w:r>
    </w:p>
    <w:p>
      <w:r>
        <w:t>共读建议：在这个故事中出现了5次“可安妮·摩尔小姐不这么想”，找到了吗？读完故事，是不是应该明白，要鼓励内心有独特想法的孩子，珍视并坚持他们自己的观点呢？</w:t>
      </w:r>
    </w:p>
    <w:p>
      <w:r>
        <w:t>滑动查看更多</w:t>
      </w:r>
    </w:p>
    <w:p>
      <w:r>
        <w:t>10</w:t>
      </w:r>
    </w:p>
    <w:p>
      <w:r>
        <w:t>自由的苹果</w:t>
      </w:r>
    </w:p>
    <w:p>
      <w:r>
        <w:t>点击图片购买</w:t>
      </w:r>
    </w:p>
    <w:p>
      <w:r>
        <w:t>绘本看点：这是一个与众不同的苹果，一颗实现梦想，给人送来自由的苹果！从开始海莉想尝尝苹果的味道，到结尾和别人分享苹果，一路上充满了艰辛与勇气。</w:t>
      </w:r>
    </w:p>
    <w:p>
      <w:r>
        <w:t>共读建议：这本绘本比较适合5岁以上年龄稍大的孩子阅读，需要了解一定的历史背景，很励志的故事。对于高年级的孩子，这本书也合适做精读。</w:t>
      </w:r>
    </w:p>
    <w:p>
      <w:r>
        <w:t>滑动查看更多</w:t>
      </w:r>
    </w:p>
    <w:p>
      <w:r>
        <w:t>好了，这期的老约翰荐书就到这里，欢迎点击下方视频，收看本期内容哟~</w:t>
      </w:r>
    </w:p>
    <w:p>
      <w:r>
        <w:t>绘本里这些伟大的女性，每一个都让我们竖起大拇指！从今天起，鼓励孩子在成长道路上用坚持，勇气去战胜种种困难和挫折，创造属于自己的世界吧！</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