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这些经典身体认知绘本，开启孩子的自我探索之旅（下）</w:t>
      </w:r>
    </w:p>
    <w:p>
      <w:r>
        <w:t>原始链接: https://mp.weixin.qq.com/s/UNg5YI_aRn30V6zHZifVWQ</w:t>
      </w:r>
    </w:p>
    <w:p/>
    <w:p>
      <w:r>
        <w:t>荐书 | 这些经典身体认知绘本，开启孩子的自我探索之旅（下）</w:t>
      </w:r>
    </w:p>
    <w:p>
      <w:r>
        <w:t>孩子的小身体里藏着无限的奥秘，而身体认知则是他们探索世界的第一扇窗。我们每天用双手触碰、用双脚奔跑、用五感感受，可孩子却对身体的每个细节充满疑问：“为什么我有鼻孔？”“脚趾能做什么？”“我从哪里来的？”这些问题虽然看似简单，却是孩子成长中最重要的好奇心。</w:t>
      </w:r>
    </w:p>
    <w:p>
      <w:r>
        <w:t>上周，我们精选一批经典身体认知绘本：</w:t>
      </w:r>
    </w:p>
    <w:p>
      <w:r>
        <w:t>荐书 | 这些经典身体认知绘本，开启孩子的自我探索之旅（上）</w:t>
      </w:r>
    </w:p>
    <w:p>
      <w:r>
        <w:t>本周，我们将继续用有趣的绘本故事，为孩子解锁身体的秘密，让他们感受生命的奇妙。</w:t>
      </w:r>
    </w:p>
    <w:p>
      <w:r>
        <w:t>《嗨，身体的各位！》</w:t>
      </w:r>
    </w:p>
    <w:p>
      <w:r>
        <w:t>类别：身体认知</w:t>
      </w:r>
    </w:p>
    <w:p>
      <w:r>
        <w:t>适读年龄：3-8岁</w:t>
      </w:r>
    </w:p>
    <w:p>
      <w:r>
        <w:t>绘本看点：</w:t>
      </w:r>
    </w:p>
    <w:p>
      <w:r>
        <w:t>1. 孩子们常常好奇：“我想拿糖果吃，身体是怎么配合的？”这本绘本将身体各部位拟人化，通过幽默的对话，展示从想法到行动的全过程，让孩子明白一个简单动作背后的复杂协调。</w:t>
      </w:r>
    </w:p>
    <w:p>
      <w:r>
        <w:t>2. 作者五味太郎以独特的绘画风格，将身体内部的运作机制生动呈现，让孩子在轻松阅读中了解身体各部分的分工与合作。</w:t>
      </w:r>
    </w:p>
    <w:p>
      <w:r>
        <w:t>3. 书中情节充满趣味，如手、脚、眼睛等部位的对话，让孩子在欢笑中学习身体知识，培养他们对自身的认知和探索欲望。</w:t>
      </w:r>
    </w:p>
    <w:p>
      <w:r>
        <w:t>共读建议：</w:t>
      </w:r>
    </w:p>
    <w:p>
      <w:r>
        <w:t>1. 鼓励孩子模仿书中角色的对话，如手对眼睛说：“谢谢你帮我看清方向！”通过角色扮演，加深孩子对身体各部位功能的认识。</w:t>
      </w:r>
    </w:p>
    <w:p>
      <w:r>
        <w:t>2. 利用绘本内容，与孩子一起做简单的身体协调游戏，如闭眼摸鼻子，体验身体各部分的协作。</w:t>
      </w:r>
    </w:p>
    <w:p>
      <w:r>
        <w:t>滑动查看更多</w:t>
      </w:r>
    </w:p>
    <w:p>
      <w:r>
        <w:t>《我们身体里的“洞”》</w:t>
      </w:r>
    </w:p>
    <w:p>
      <w:r>
        <w:t>类别：身体认知、科学启蒙</w:t>
      </w:r>
    </w:p>
    <w:p>
      <w:r>
        <w:t>适读年龄：3-6岁</w:t>
      </w:r>
    </w:p>
    <w:p>
      <w:r>
        <w:t>绘本看点：</w:t>
      </w:r>
    </w:p>
    <w:p>
      <w:r>
        <w:t>1. 孩子们常常好奇：“鼻孔、耳朵、嘴巴，这些‘洞’有什么作用？”这本绘本以孩子的视角，生动地介绍了身体各个“洞”的功能和重要性，满足他们的探索欲望。</w:t>
      </w:r>
    </w:p>
    <w:p>
      <w:r>
        <w:t>2. 通过有趣的插图和简洁的文字，绘本展示了鼻孔如何呼吸、耳朵如何听声音、眼睛如何看世界等知识，帮助孩子理解身体的运作机制。</w:t>
      </w:r>
    </w:p>
    <w:p>
      <w:r>
        <w:t>3. 绘本还涉及了肚脐的由来、排泄系统的工作方式等内容，引导孩子认识身体的奇妙之处，培养他们的科学兴趣。</w:t>
      </w:r>
    </w:p>
    <w:p>
      <w:r>
        <w:t>共读建议：</w:t>
      </w:r>
    </w:p>
    <w:p>
      <w:r>
        <w:t>1. 与孩子一起阅读时，鼓励他们观察自己的身体，找出这些“洞”，并讨论它们的作用，增强他们的参与感。</w:t>
      </w:r>
    </w:p>
    <w:p>
      <w:r>
        <w:t>2. 利用绘本内容，教导孩子保护身体的各个部位，养成良好的卫生习惯，如不抠鼻子、注意眼睛卫生等。</w:t>
      </w:r>
    </w:p>
    <w:p>
      <w:r>
        <w:t>滑动查看更多</w:t>
      </w:r>
    </w:p>
    <w:p>
      <w:r>
        <w:t>《我们为什么长得像父母？》</w:t>
      </w:r>
    </w:p>
    <w:p>
      <w:r>
        <w:t>类别：身体认知、科学启蒙</w:t>
      </w:r>
    </w:p>
    <w:p>
      <w:r>
        <w:t>适读年龄：3-6岁</w:t>
      </w:r>
    </w:p>
    <w:p>
      <w:r>
        <w:t>绘本看点：</w:t>
      </w:r>
    </w:p>
    <w:p>
      <w:r>
        <w:t>1. 孩子们常常问：“为什么我长得像爸爸妈妈？”这本绘本通过生动的故事，深入浅出地解释了遗传基因的概念。</w:t>
      </w:r>
    </w:p>
    <w:p>
      <w:r>
        <w:t>2. 绘本以生动有趣的方式，帮助孩子理解“我从哪里来”的问题，并介绍了基因、DNA等科学知识，帮助孩子初步认识遗传的基本原理。</w:t>
      </w:r>
    </w:p>
    <w:p>
      <w:r>
        <w:t>共读建议：</w:t>
      </w:r>
    </w:p>
    <w:p>
      <w:r>
        <w:t>1. 与孩子一起翻看家庭照片，找出家人之间的相似点，增强他们对遗传概念的理解。</w:t>
      </w:r>
    </w:p>
    <w:p>
      <w:r>
        <w:t>2. 可以利用绘本内容，向孩子介绍更多关于遗传和基因的有趣事实，比如血型、显性遗传、隐形遗传等，激发孩子对科学探索的热情。</w:t>
      </w:r>
    </w:p>
    <w:p>
      <w:r>
        <w:t>滑动查看更多</w:t>
      </w:r>
    </w:p>
    <w:p>
      <w:r>
        <w:t>身体大发现：认识我自己 + 我不要生病</w:t>
      </w:r>
    </w:p>
    <w:p>
      <w:r>
        <w:t>（全15册）</w:t>
      </w:r>
    </w:p>
    <w:p>
      <w:r>
        <w:t>类别：身体认知、健康启蒙</w:t>
      </w:r>
    </w:p>
    <w:p>
      <w:r>
        <w:t>适读年龄：2-6岁</w:t>
      </w:r>
    </w:p>
    <w:p>
      <w:r>
        <w:t>绘本看点：</w:t>
      </w:r>
    </w:p>
    <w:p>
      <w:r>
        <w:t>1. 这套绘本分为“认识我自己”和“我不要生病”两部分，共15册，涵盖骨骼、大脑、心脏、血液等身体构造，以及感冒、疼痛、便便等生理现象，帮助孩子全方位了解自己的身体。</w:t>
      </w:r>
    </w:p>
    <w:p>
      <w:r>
        <w:t>2. 书中采用翻翻页、拉拉页等互动形式，孩子可以亲手操作，探索身体的各个部分，激发他们的好奇心和探索欲。</w:t>
      </w:r>
    </w:p>
    <w:p>
      <w:r>
        <w:t>3. 内容科学严谨，画风活泼可爱，以孩子的语言和生动的画面图解身体知识，帮助孩子轻松理解复杂的身体概念。</w:t>
      </w:r>
    </w:p>
    <w:p>
      <w:r>
        <w:t>共读建议：</w:t>
      </w:r>
    </w:p>
    <w:p>
      <w:r>
        <w:t>1. 引导孩子提问：在阅读过程中，鼓励孩子提出关于身体的问题，如“为什么会感冒？”“便便是怎么形成的？”并一起寻找答案。</w:t>
      </w:r>
    </w:p>
    <w:p>
      <w:r>
        <w:t>2. 结合日常生活：利用绘本内容，教导孩子养成良好的生活习惯，如健康饮食、适度运动等，帮助孩子建立健康的生活方式。</w:t>
      </w:r>
    </w:p>
    <w:p>
      <w:r>
        <w:t>滑动查看更多</w:t>
      </w:r>
    </w:p>
    <w:p>
      <w:r>
        <w:t>《我的两只脚》</w:t>
      </w:r>
    </w:p>
    <w:p>
      <w:r>
        <w:t>类别：身体认知、科学启蒙</w:t>
      </w:r>
    </w:p>
    <w:p>
      <w:r>
        <w:t>适读年龄：3-6岁</w:t>
      </w:r>
    </w:p>
    <w:p>
      <w:r>
        <w:t>绘本看点：</w:t>
      </w:r>
    </w:p>
    <w:p>
      <w:r>
        <w:t>1. 书中引导孩子认识自己的脚后跟、脚底板和十个脚趾，帮助他们了解双脚的结构和功能，培养对自身身体的认知。</w:t>
      </w:r>
    </w:p>
    <w:p>
      <w:r>
        <w:t>2. 通过跑、走、跳、滑等动作，展示双脚的多种用途，激发孩子的运动兴趣，鼓励他们积极参与各种身体活动。</w:t>
      </w:r>
    </w:p>
    <w:p>
      <w:r>
        <w:t>共读建议：</w:t>
      </w:r>
    </w:p>
    <w:p>
      <w:r>
        <w:t>1. 与孩子一起阅读时，鼓励他们模仿书中的动作，如跑、跳、滑等，增强互动性，提升阅读乐趣。</w:t>
      </w:r>
    </w:p>
    <w:p>
      <w:r>
        <w:t>2. 引导孩子观察自己的双脚，数一数脚趾，感受脚的不同部位，增强他们对身体的认识和自我意识。</w:t>
      </w:r>
    </w:p>
    <w:p>
      <w:r>
        <w:t>3. 利用绘本内容，带孩子进行户外活动，如跑步、跳跃等，实践书中所学，培养他们的运动能力和协调性。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