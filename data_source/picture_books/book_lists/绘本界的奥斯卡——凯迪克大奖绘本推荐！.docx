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荐书 | 绘本界的奥斯卡——凯迪克大奖绘本推荐！</w:t>
      </w:r>
    </w:p>
    <w:p>
      <w:r>
        <w:t>原始链接: https://mp.weixin.qq.com/s/ojHFyQ4EVFT-Tp8Y_3heZA</w:t>
      </w:r>
    </w:p>
    <w:p/>
    <w:p>
      <w:r>
        <w:t>荐书 | 绘本界的奥斯卡——凯迪克大奖绘本推荐！</w:t>
      </w:r>
    </w:p>
    <w:p>
      <w:r>
        <w:t>绘本爱好者们一定听说过“凯迪克奖”，这可是绘本界的“奥斯卡”！凯迪克奖创立于1938年，是美国最具影响力、也最具权威的儿童绘本奖项。每年由美国图书馆协会组织专家评审，从成千上万本新书中精心挑选出一部金奖作品和二至三名杰作，颁赠凯迪克金牌奖和银牌奖。</w:t>
      </w:r>
    </w:p>
    <w:p>
      <w:r>
        <w:t>这个奖项不仅是对插画艺术的高度认可，也对全球绘本创作产生了深远影响。获得凯迪克金奖和银奖的作品，必然成为当年最畅销的绘本。</w:t>
      </w:r>
    </w:p>
    <w:p>
      <w:r>
        <w:t>今天，约翰君为大家精选了一些深受孩子和家长喜爱的凯迪克大奖绘本，赶快带上这份书单，和宝贝一起体验顶级绘本的美妙世界吧！</w:t>
      </w:r>
    </w:p>
    <w:p>
      <w:r>
        <w:t>《这样的尾巴可以做什么》</w:t>
      </w:r>
    </w:p>
    <w:p>
      <w:r>
        <w:t>类别：科普认知、动物行为</w:t>
      </w:r>
    </w:p>
    <w:p>
      <w:r>
        <w:t>适读年龄：3-6岁</w:t>
      </w:r>
    </w:p>
    <w:p>
      <w:r>
        <w:t>绘本看点：</w:t>
      </w:r>
    </w:p>
    <w:p>
      <w:r>
        <w:t>1. 荣获2004年凯迪克银奖，这本绘本以提问的方式，引导孩子探索不同动物身体部位的独特功能，如大象的鼻子、蝙蝠的耳朵、蜥蜴的尾巴等，激发孩子的好奇心和探索欲。</w:t>
      </w:r>
    </w:p>
    <w:p>
      <w:r>
        <w:t>2.绘本采用剪贴画的艺术手法，生动呈现动物的形态和特征，色彩鲜明，细节丰富，给孩子带来视觉上的享受。</w:t>
      </w:r>
    </w:p>
    <w:p>
      <w:r>
        <w:t>共读建议：</w:t>
      </w:r>
    </w:p>
    <w:p>
      <w:r>
        <w:t>1. 与孩子一起阅读时，鼓励他们猜测每个动物的特征和功能，培养观察力和思考能力。</w:t>
      </w:r>
    </w:p>
    <w:p>
      <w:r>
        <w:t>2. 引导孩子了解动物身体部位的多样性和功能性，拓宽他们的知识面，激发对自然界的兴趣。</w:t>
      </w:r>
    </w:p>
    <w:p>
      <w:r>
        <w:t>滑动查看更多</w:t>
      </w:r>
    </w:p>
    <w:p>
      <w:r>
        <w:t>《野兽国》</w:t>
      </w:r>
    </w:p>
    <w:p>
      <w:r>
        <w:t>类别：幻想冒险、情绪管理</w:t>
      </w:r>
    </w:p>
    <w:p>
      <w:r>
        <w:t>适读年龄：3-6岁</w:t>
      </w:r>
    </w:p>
    <w:p>
      <w:r>
        <w:t>绘本看点：</w:t>
      </w:r>
    </w:p>
    <w:p>
      <w:r>
        <w:t>1.故事讲述了小男孩麦克斯因调皮被母亲责罚，幻想自己来到野兽国，成为野兽们的国王，最终回到现实，体现了儿童丰富的想象力和情感世界。</w:t>
      </w:r>
    </w:p>
    <w:p>
      <w:r>
        <w:t>3. 作者莫里斯·桑达克以独特的插画风格和简洁的文字，生动描绘了儿童的内心世界，深受全球读者喜爱。</w:t>
      </w:r>
    </w:p>
    <w:p>
      <w:r>
        <w:t>共读建议：</w:t>
      </w:r>
    </w:p>
    <w:p>
      <w:r>
        <w:t>1. 与孩子一起阅读时，鼓励他们描述麦克斯的情绪变化，帮助他们理解和表达自己的情感。</w:t>
      </w:r>
    </w:p>
    <w:p>
      <w:r>
        <w:t>2. 引导孩子发挥想象力，思考如果自己是麦克斯，会在野兽国经历怎样的冒险，培养创造力。</w:t>
      </w:r>
    </w:p>
    <w:p>
      <w:r>
        <w:t>3. 讨论故事中麦克斯的行为和后果，帮助孩子认识到行为与结果之间的关系，学会自我反思。</w:t>
      </w:r>
    </w:p>
    <w:p>
      <w:r>
        <w:t>滑动查看更多</w:t>
      </w:r>
    </w:p>
    <w:p>
      <w:r>
        <w:t>《他们都看见了一只猫》</w:t>
      </w:r>
    </w:p>
    <w:p>
      <w:r>
        <w:t>类别：认知启蒙、视角转换</w:t>
      </w:r>
    </w:p>
    <w:p>
      <w:r>
        <w:t>适读年龄：3-6岁</w:t>
      </w:r>
    </w:p>
    <w:p>
      <w:r>
        <w:t>绘本看点：</w:t>
      </w:r>
    </w:p>
    <w:p>
      <w:r>
        <w:t>1. 该绘本通过一只猫的旅程，展示了不同生物眼中猫的不同形象，强调了视角对认知的影响。</w:t>
      </w:r>
    </w:p>
    <w:p>
      <w:r>
        <w:t>2. 作者采用多种艺术手法，生动描绘了人类、狗、狐狸、鱼、老鼠等对猫的不同感知，启发孩子理解多元视角的重要性。</w:t>
      </w:r>
    </w:p>
    <w:p>
      <w:r>
        <w:t>共读建议：</w:t>
      </w:r>
    </w:p>
    <w:p>
      <w:r>
        <w:t>1. 与孩子一起观察每页中不同生物眼中的猫，讨论为什么它们看到的猫会有所不同，培养孩子的观察力和思考能力。</w:t>
      </w:r>
    </w:p>
    <w:p>
      <w:r>
        <w:t>2. 引导孩子理解他人视角的重要性，培养同理心和包容心。</w:t>
      </w:r>
    </w:p>
    <w:p>
      <w:r>
        <w:t>3. 鼓励孩子分享自己对周围事物的独特观察，增强自信心和表达能力。</w:t>
      </w:r>
    </w:p>
    <w:p>
      <w:r>
        <w:t>滑动查看更多</w:t>
      </w:r>
    </w:p>
    <w:p>
      <w:r>
        <w:t>《让路给小鸭子》</w:t>
      </w:r>
    </w:p>
    <w:p>
      <w:r>
        <w:t>类别：温情故事、城市探险</w:t>
      </w:r>
    </w:p>
    <w:p>
      <w:r>
        <w:t>适读年龄：3-6岁</w:t>
      </w:r>
    </w:p>
    <w:p>
      <w:r>
        <w:t>绘本看点：</w:t>
      </w:r>
    </w:p>
    <w:p>
      <w:r>
        <w:t>1. 这本荣获1942年凯迪克金奖的经典作品，被誉为“最温暖的绘本”，讲述了一对鸭子夫妇带着小鸭子在繁忙的波士顿街头找寻家园的故事。途中引发了交通堵塞，却因市民和警察的帮助得以安全通过，故事充满温情与幽默。</w:t>
      </w:r>
    </w:p>
    <w:p>
      <w:r>
        <w:t>2. 深褐色铅笔绘制的插画细腻逼真，再现了上世纪的波士顿街景，鸭子们憨态可掬的样子让人忍俊不禁。画面简洁却充满细节，让孩子在阅读中发现惊喜。</w:t>
      </w:r>
    </w:p>
    <w:p>
      <w:r>
        <w:t>共读建议：</w:t>
      </w:r>
    </w:p>
    <w:p>
      <w:r>
        <w:t>1. 和孩子一起讲述鸭子一家的冒险，鼓励他们想象自己在陌生环境中会如何应对，激发创造力。</w:t>
      </w:r>
    </w:p>
    <w:p>
      <w:r>
        <w:t>2. 讨论故事中的善意举动，借此机会传递尊重生命、友善待人的理念，让孩子感受人情的美好。</w:t>
      </w:r>
    </w:p>
    <w:p>
      <w:r>
        <w:t>滑动查看更多</w:t>
      </w:r>
    </w:p>
    <w:p>
      <w:r>
        <w:t>《穿毛衣的小镇》</w:t>
      </w:r>
    </w:p>
    <w:p>
      <w:r>
        <w:t>类别：魔法故事、分享与爱</w:t>
      </w:r>
    </w:p>
    <w:p>
      <w:r>
        <w:t>适读年龄：3-6岁</w:t>
      </w:r>
    </w:p>
    <w:p>
      <w:r>
        <w:t>绘本看点：</w:t>
      </w:r>
    </w:p>
    <w:p>
      <w:r>
        <w:t>1. 小女孩安娜贝尔在冰冷的小镇上发现一个装满五彩毛线的神奇盒子，她用这些毛线为自己、宠物、邻居，甚至整个小镇织出温暖的毛衣，改变了周围的世界。</w:t>
      </w:r>
    </w:p>
    <w:p>
      <w:r>
        <w:t>2. 简洁的文字，配合乔恩·克拉森独特的插画风格，生动描绘了一个由黑白转为彩色的小镇，传递出分享与爱的力量。</w:t>
      </w:r>
    </w:p>
    <w:p>
      <w:r>
        <w:t>共读建议：</w:t>
      </w:r>
    </w:p>
    <w:p>
      <w:r>
        <w:t>1. 与孩子一起阅读时，讨论安娜贝尔如何用爱心和坚持改变了小镇的面貌，培养孩子的同理心和分享精神。</w:t>
      </w:r>
    </w:p>
    <w:p>
      <w:r>
        <w:t>2. 引导孩子观察书中色彩的变化，理解色彩在表达情感和氛围中的作用，激发他们的艺术兴趣。</w:t>
      </w:r>
    </w:p>
    <w:p>
      <w:r>
        <w:t>滑动查看更多</w:t>
      </w:r>
    </w:p>
    <w:p>
      <w:r>
        <w:t>《七只瞎老鼠》</w:t>
      </w:r>
    </w:p>
    <w:p>
      <w:r>
        <w:t>类别：寓言故事、观察力培养</w:t>
      </w:r>
    </w:p>
    <w:p>
      <w:r>
        <w:t>适读年龄：3-6岁</w:t>
      </w:r>
    </w:p>
    <w:p>
      <w:r>
        <w:t>绘本看点：</w:t>
      </w:r>
    </w:p>
    <w:p>
      <w:r>
        <w:t>1. 著名美籍华裔图画书作家杨志成创作，改编自中国经典寓言“盲人摸象”。七只瞎老鼠在池塘边发现了一个奇怪的“东西”，每天派一只老鼠去探索，却各有不同结论，直到第七只老鼠仔细观察后，揭开了谜底，故事充满智慧与趣味。</w:t>
      </w:r>
    </w:p>
    <w:p>
      <w:r>
        <w:t>2. 绘本采用拼贴画风格，色彩鲜明、生动活泼。简洁的线条和对比强烈的画面设计，巧妙引导孩子聚焦在老鼠们的探索上，视觉效果十足，孩子们一看就会被吸引住。</w:t>
      </w:r>
    </w:p>
    <w:p>
      <w:r>
        <w:t>共读建议：</w:t>
      </w:r>
    </w:p>
    <w:p>
      <w:r>
        <w:t>1. 和孩子一起猜猜看，这些老鼠到底摸到了什么“怪物”，引发他们的好奇心和想象力。</w:t>
      </w:r>
    </w:p>
    <w:p>
      <w:r>
        <w:t>2. 引导孩子讨论老鼠们为什么会有不同的结论，让他们明白观察事物时要有全面视角。</w:t>
      </w:r>
    </w:p>
    <w:p>
      <w:r>
        <w:t>3. 借助故事寓意，启发孩子学会从多角度思考问题，避免一叶障目，培养批判性思维。</w:t>
      </w:r>
    </w:p>
    <w:p>
      <w:r>
        <w:t>滑动查看更多</w:t>
      </w:r>
    </w:p>
    <w:p>
      <w:r>
        <w:t>《火车头》</w:t>
      </w:r>
    </w:p>
    <w:p>
      <w:r>
        <w:t>类别：历史科普、交通冒险</w:t>
      </w:r>
    </w:p>
    <w:p>
      <w:r>
        <w:t>适读年龄：5-8岁</w:t>
      </w:r>
    </w:p>
    <w:p>
      <w:r>
        <w:t>绘本看点：</w:t>
      </w:r>
    </w:p>
    <w:p>
      <w:r>
        <w:t>1. 这本荣获2014年凯迪克金奖的绘本，带孩子穿越回1869年，见证美国第一条横贯大陆铁路通车的奇迹。火车头轰鸣前行，蒸汽、铁轨和速度汇聚成一场工业革命的壮丽画卷，让人仿佛置身于历史现场。</w:t>
      </w:r>
    </w:p>
    <w:p>
      <w:r>
        <w:t>2. 插画精美细腻，火车的每个齿轮、烟囱、钢轨都刻画得栩栩如生。伴随简洁有力的文字，孩子们不仅能感受蒸汽火车的魅力，还能领略19世纪旅程的艰辛与人文风貌。</w:t>
      </w:r>
    </w:p>
    <w:p>
      <w:r>
        <w:t>共读建议：</w:t>
      </w:r>
    </w:p>
    <w:p>
      <w:r>
        <w:t>1. 引导孩子仔细观察插画细节，讨论火车头和乘客服饰，了解工业革命时期的日常生活。</w:t>
      </w:r>
    </w:p>
    <w:p>
      <w:r>
        <w:t>2. 借此机会激发孩子对历史和科技的兴趣，鼓励他们追问更多有关铁路发展背后的故事。</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