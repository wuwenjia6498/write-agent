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绘本里那些“我和祖辈”的故事，让人温暖又感动</w:t>
      </w:r>
    </w:p>
    <w:p>
      <w:r>
        <w:t>原始链接: https://mp.weixin.qq.com/s/f7ibEnFQt2EK1ubYLaeEvA</w:t>
      </w:r>
    </w:p>
    <w:p/>
    <w:p>
      <w:r>
        <w:t>荐书 | 绘本里那些“我和祖辈”的故事，让人温暖又感动</w:t>
      </w:r>
    </w:p>
    <w:p>
      <w:r>
        <w:t>「 老 约 翰 荐 书 」</w:t>
      </w:r>
    </w:p>
    <w:p>
      <w:r>
        <w:t>每年的农历九月初九，是我们中国的传统节日——重阳节，重阳节在历史变迁中杂糅了很多民俗，承载着丰富的文化内涵，登高赏秋和感恩敬老就是重阳节的两大重要主题。这也和中华民族尊崇孝道的文化内涵息息相关。也因此，重阳节又被称为老人节。</w:t>
      </w:r>
    </w:p>
    <w:p>
      <w:r>
        <w:t>然而，在匆忙的现实生活中，老人又是最容易被边缘化的群体。本期荐书，约翰君就推荐一些与老人有关的绘本，这也是让孩子学会珍惜生命、懂得感恩的重要契机。</w:t>
      </w:r>
    </w:p>
    <w:p>
      <w:r>
        <w:t>《爷爷的红脸颊》</w:t>
      </w:r>
    </w:p>
    <w:p>
      <w:r>
        <w:t>类别：亲情、生命教育</w:t>
      </w:r>
    </w:p>
    <w:p>
      <w:r>
        <w:t>适读年龄：4岁+</w:t>
      </w:r>
    </w:p>
    <w:p>
      <w:r>
        <w:t>点击图片购买</w:t>
      </w:r>
    </w:p>
    <w:p>
      <w:r>
        <w:t>绘本看点：虽然爷爷已经去世，但爷爷生前用一个又一个有趣的故事，满足孩子爱幻想的天性，并把自己乐观开朗的生活态度传递给了孙子。在爷爷的“爱与分享”中，孙子早已体会到“爱的传承与连接”。</w:t>
      </w:r>
    </w:p>
    <w:p>
      <w:r>
        <w:t>共读建议：共同探讨。故事用独特的方式阐述生命的消逝与亲人的离世。共读完可以与孩子一起讨论故事中的奇妙想象和爷爷的乐观开朗，引导孩子体验祖孙之间特殊的情感纽带，试着让孩子理解死亡是生命的一部分，而爱不会消逝，将继续陪伴孩子成长。</w:t>
      </w:r>
    </w:p>
    <w:p>
      <w:r>
        <w:t>滑动查看更多</w:t>
      </w:r>
    </w:p>
    <w:p>
      <w:r>
        <w:t>《楼上的外婆和楼下的外婆》</w:t>
      </w:r>
    </w:p>
    <w:p>
      <w:r>
        <w:t>类别：大师作品、生命教育</w:t>
      </w:r>
    </w:p>
    <w:p>
      <w:r>
        <w:t>适读年龄：3-6岁</w:t>
      </w:r>
    </w:p>
    <w:p>
      <w:r>
        <w:t>点击图片购买</w:t>
      </w:r>
    </w:p>
    <w:p>
      <w:r>
        <w:t>绘本看点：这是一部关于祖孙亲情及死亡主题的绘本。从小男孩的视角出发，描述了他与两位外婆的深厚情感。通过小男孩与两位外婆的日常互动，展现了家庭中的亲情纽带，以及面对生死离别时的难过与接受。</w:t>
      </w:r>
    </w:p>
    <w:p>
      <w:r>
        <w:t>共读建议：家长在与孩子共读时，可以引导孩子理解生死的自然规律， “每一个离别都是记忆的诞生。”虽然逝者已去，可是我们对他们的爱和记忆却可以永存。</w:t>
      </w:r>
    </w:p>
    <w:p>
      <w:r>
        <w:t>滑动查看更多</w:t>
      </w:r>
    </w:p>
    <w:p>
      <w:r>
        <w:t>《歌舞爷爷》</w:t>
      </w:r>
    </w:p>
    <w:p>
      <w:r>
        <w:t>类别：凯迪克金奖绘本</w:t>
      </w:r>
    </w:p>
    <w:p>
      <w:r>
        <w:t>适读年龄：3-8岁</w:t>
      </w:r>
    </w:p>
    <w:p>
      <w:r>
        <w:t>点击图片购买</w:t>
      </w:r>
    </w:p>
    <w:p>
      <w:r>
        <w:t>绘本看点：爷爷以前是一位歌舞艺人，每当我们几兄妹去看望他，他都会告诉我们一些他以前的辉煌史，那是个没有电视，只有唱歌跳舞的年代。一天，爷爷突然带着我们上了阁楼，找出了收藏已久的跳舞的服装和道具，重温了那个美好的时代。</w:t>
      </w:r>
    </w:p>
    <w:p>
      <w:r>
        <w:t>共读建议：认真看图。这本书荣获1989年凯迪克金奖，书中并没有拘泥于大量细节和物体固有的表现，而是随心所欲地去表现空气中光影的变化，这些闪烁的光芒就是爷爷心中永不熄灭的激情！</w:t>
      </w:r>
    </w:p>
    <w:p>
      <w:r>
        <w:t>滑动查看更多</w:t>
      </w:r>
    </w:p>
    <w:p>
      <w:r>
        <w:t>《为爱朗读》</w:t>
      </w:r>
    </w:p>
    <w:p>
      <w:r>
        <w:t>类别：亲情、分享</w:t>
      </w:r>
    </w:p>
    <w:p>
      <w:r>
        <w:t>适读年龄：3-6岁</w:t>
      </w:r>
    </w:p>
    <w:p>
      <w:r>
        <w:t>点击图片购买</w:t>
      </w:r>
    </w:p>
    <w:p>
      <w:r>
        <w:t>绘本看点：外婆不识字，但她喜欢听人读书，每天晚上睡觉前女孩都会打电话给外婆，念故事给她听。女孩日日夜夜的朗读，让独居的外婆学会了认字，从此，外婆的世界有了光，有了希望。</w:t>
      </w:r>
    </w:p>
    <w:p>
      <w:r>
        <w:t>共读建议：这是一则为爱朗读的真实故事，读完之后，可以建议孩子模范书中的情节，给爷爷奶奶或外公外婆读一本自己喜欢的书，祖孙之情也正是在这样的点滴互动中逐渐加深的。</w:t>
      </w:r>
    </w:p>
    <w:p>
      <w:r>
        <w:t>滑动查看更多</w:t>
      </w:r>
    </w:p>
    <w:p>
      <w:r>
        <w:t>《爷爷的幸福口令》</w:t>
      </w:r>
    </w:p>
    <w:p>
      <w:r>
        <w:t>类别：亲情</w:t>
      </w:r>
    </w:p>
    <w:p>
      <w:r>
        <w:t>适读年龄：3-6岁</w:t>
      </w:r>
    </w:p>
    <w:p>
      <w:r>
        <w:t>点击图片购买</w:t>
      </w:r>
    </w:p>
    <w:p>
      <w:r>
        <w:t>绘本看点：“极乐啊，极乐啊。”是爷爷的口头禅，也正是这句口头禅，串联起爷爷与孙子之间深厚的亲情和幸福时光。故事中每个画面都充满安详的氛围，让人感受到祖孙之间的无尽亲情。</w:t>
      </w:r>
    </w:p>
    <w:p>
      <w:r>
        <w:t>共读建议：引导孩子一起阅读并参与故事中的情节。例如，在阅读中可以一起观察插图中的细节，聆听爷爷和孙子之间的对话，一起回忆和分享与自己的爷爷（或其他祖辈）之间的美好时光，加深孩子对亲情的理解和感受。</w:t>
      </w:r>
    </w:p>
    <w:p>
      <w:r>
        <w:t>滑动查看更多</w:t>
      </w:r>
    </w:p>
    <w:p>
      <w:r>
        <w:t>《菊花蜜》</w:t>
      </w:r>
    </w:p>
    <w:p>
      <w:r>
        <w:t>类别：原创绘本</w:t>
      </w:r>
    </w:p>
    <w:p>
      <w:r>
        <w:t>适读年玲：3-6岁</w:t>
      </w:r>
    </w:p>
    <w:p>
      <w:r>
        <w:t>点击图片购买</w:t>
      </w:r>
    </w:p>
    <w:p>
      <w:r>
        <w:t>绘本看点：故事以重阳节为背景，描述了小珂与养老院中一位陌生奶奶之间的深厚情感。菊花和由菊花酿制的蜜，不仅连接了儿童与老人的世界，还展现了跨越年龄的情感纽带和中国传统文化的价值。</w:t>
      </w:r>
    </w:p>
    <w:p>
      <w:r>
        <w:t>共读建议：了解中国传统节日。绘本以重阳节为背景展开，读完故事，家长可以与孩子探讨节日里的中国故事，让孩子在贴近生活的故事中了解中国更多传统节日的历史由来、民间传说和风俗习惯。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