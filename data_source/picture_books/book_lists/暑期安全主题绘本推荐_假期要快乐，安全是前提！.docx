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暑期安全主题绘本推荐 | 假期要快乐，安全是前提！</w:t>
      </w:r>
    </w:p>
    <w:p>
      <w:r>
        <w:t>原始链接: https://mp.weixin.qq.com/s/D3DHG47kCgVWGYDogEjnIg</w:t>
      </w:r>
    </w:p>
    <w:p/>
    <w:p>
      <w:r>
        <w:t>暑期安全主题绘本推荐 | 假期要快乐，安全是前提！</w:t>
      </w:r>
    </w:p>
    <w:p>
      <w:r>
        <w:t>「 老 约 翰 荐 书 」</w:t>
      </w:r>
    </w:p>
    <w:p>
      <w:r>
        <w:t>近年来，关于儿童暑期安全事故的报道屡见不鲜，每每看到这样的报道，无数人都为之惋惜，因为如此年轻且鲜活的生命，却存在得如此短暂，消逝得如此迅速。</w:t>
      </w:r>
    </w:p>
    <w:p>
      <w:r>
        <w:t>眼下，暑期来临，要想让孩子和大人都轻松愉快地度过这样美好的时光，安全教育必不可少。老约翰就为大家推荐这些绘本，引导孩子在趣味阅读中感知安全的重要性，学会自我保护！</w:t>
      </w:r>
    </w:p>
    <w:p>
      <w:r>
        <w:t>《红绿灯眨眼睛》</w:t>
      </w:r>
    </w:p>
    <w:p>
      <w:r>
        <w:t>类别：认知；科普；交通安全</w:t>
      </w:r>
    </w:p>
    <w:p>
      <w:r>
        <w:t>适读年龄：3-6岁</w:t>
      </w:r>
    </w:p>
    <w:p>
      <w:r>
        <w:t>点击图片购买</w:t>
      </w:r>
    </w:p>
    <w:p>
      <w:r>
        <w:t>绘本看点：每天，红绿灯都在努力地工作着，红灯停，绿灯行，黄灯亮了等一等。那如果红绿灯眨错了眼睛会发生什么呢？绘本从这样新奇有趣的视角出发，告诉孩子们红绿灯的重要性，引导他们在潜移默化之中遵守交通规则。</w:t>
      </w:r>
    </w:p>
    <w:p>
      <w:r>
        <w:t>共读建议：在阅读过程中，引导孩子观察细节，比如人们脸上的表情、夸张的场面，不仅会让他们哈哈大笑，还能在前后对比中感知遵守交通规则的重要性。</w:t>
      </w:r>
    </w:p>
    <w:p>
      <w:r>
        <w:t>滑动查看更多</w:t>
      </w:r>
    </w:p>
    <w:p>
      <w:r>
        <w:t>《猜猜谁来了》</w:t>
      </w:r>
    </w:p>
    <w:p>
      <w:r>
        <w:t>类别：勇敢；朋友；安全保护</w:t>
      </w:r>
    </w:p>
    <w:p>
      <w:r>
        <w:t>适读年龄：3-7岁</w:t>
      </w:r>
    </w:p>
    <w:p>
      <w:r>
        <w:t>点击图片购买</w:t>
      </w:r>
    </w:p>
    <w:p>
      <w:r>
        <w:t>绘本看点：这天，农场主外出，农场来了个陌生人，他用各种花言巧语、吃的玩的热情邀请动物们和他走，一大帮动物都被忽悠上了车。</w:t>
      </w:r>
    </w:p>
    <w:p>
      <w:r>
        <w:t>此时留下来不肯离开的驴、猫和公鸡突然想到：这个人不会是个拐卖动物的老拐子吧，它们要怎么做才能救回同伴呢？</w:t>
      </w:r>
    </w:p>
    <w:p>
      <w:r>
        <w:t>共读建议：阅读结束后，可以和孩子聊聊有关陌生人的话题，引导孩子认真思考，要明白在生活中我们也要小心谨慎，要提防陌生人。</w:t>
      </w:r>
    </w:p>
    <w:p>
      <w:r>
        <w:t>滑动查看更多</w:t>
      </w:r>
    </w:p>
    <w:p>
      <w:r>
        <w:t>《警官巴克尔和警犬葛芮雅》</w:t>
      </w:r>
    </w:p>
    <w:p>
      <w:r>
        <w:t>类别：安全保护；趣味；大奖</w:t>
      </w:r>
    </w:p>
    <w:p>
      <w:r>
        <w:t>适读年龄：4-8岁</w:t>
      </w:r>
    </w:p>
    <w:p>
      <w:r>
        <w:t>点击图片购买</w:t>
      </w:r>
    </w:p>
    <w:p>
      <w:r>
        <w:t>绘本看点：很少有给孩子的安全教育绘本能讲得这样妙趣横生而又有效，被这个有趣的故事吸引的孩子们，自然而然也就记住了那101条安全提示。这样一本被著名阅读推广人阿甲老师誉为“堪称寓教于乐的典范”的绘本，作为给孩子的暑假安全教育读本，绝不能错过。</w:t>
      </w:r>
    </w:p>
    <w:p>
      <w:r>
        <w:t>共读建议：和孩子一起共读时，不妨来玩一玩扮演游戏，一个扮演严肃的警官巴克尔来宣读那些安全提示，一人扮演警犬葛芮雅。这样寓教于乐的游戏，玩得开心，读得有效。</w:t>
      </w:r>
    </w:p>
    <w:p>
      <w:r>
        <w:t>滑动查看更多</w:t>
      </w:r>
    </w:p>
    <w:p>
      <w:r>
        <w:t>《汤姆走丢了》</w:t>
      </w:r>
    </w:p>
    <w:p>
      <w:r>
        <w:t>类别：安全保护</w:t>
      </w:r>
    </w:p>
    <w:p>
      <w:r>
        <w:t>适读年龄：2-6岁</w:t>
      </w:r>
    </w:p>
    <w:p>
      <w:r>
        <w:t>点击图片购买</w:t>
      </w:r>
    </w:p>
    <w:p>
      <w:r>
        <w:t>绘本看点：汤姆和妈妈一起去商店买东西。商店里，有许许多多的人和好看的物，汤姆的眼睛都不够用了，此时，他一心想着自己要买的那条裤子。可一转身，妈妈不见了！汤姆到处跑，到处找……他走丢了，这下可怎么办呢？</w:t>
      </w:r>
    </w:p>
    <w:p>
      <w:r>
        <w:t>共读建议：通过这个故事，爸爸妈妈可以告诉孩子和家里人走散后的一些举措，比如站在原地等待、寻找警察叔叔的帮助、一定要记住爸爸妈妈的电话号码等等，教给孩子一些必要的安全技能。</w:t>
      </w:r>
    </w:p>
    <w:p>
      <w:r>
        <w:t>滑动查看更多</w:t>
      </w:r>
    </w:p>
    <w:p>
      <w:r>
        <w:t>《假如狐狸和兔子互道晚安》</w:t>
      </w:r>
    </w:p>
    <w:p>
      <w:r>
        <w:t>类别：趣味</w:t>
      </w:r>
    </w:p>
    <w:p>
      <w:r>
        <w:t>适读年龄：3岁+</w:t>
      </w:r>
    </w:p>
    <w:p>
      <w:r>
        <w:t>点击图片购买</w:t>
      </w:r>
    </w:p>
    <w:p>
      <w:r>
        <w:t>绘本看点：如果一只萌哒哒的小兔子遇见了一只狡猾的狐狸，通常下场会很惨烈。可这次不一样，因为它们相遇在狐狸和兔子互道晚安的地方！那接下来还会发生什么呢？小兔子能安全归家吗？</w:t>
      </w:r>
    </w:p>
    <w:p>
      <w:r>
        <w:t>共读建议：可以让孩子发散思维想一想，如果他是小兔子，会怎样对付狐狸呢？引导孩子明白遇到危险时，一定要冷静下来，尽可能地想办法保护自己，等待时机寻求帮助。</w:t>
      </w:r>
    </w:p>
    <w:p>
      <w:r>
        <w:t>滑动查看更多</w:t>
      </w:r>
    </w:p>
    <w:p>
      <w:r>
        <w:t>《消防队，出动！》</w:t>
      </w:r>
    </w:p>
    <w:p>
      <w:r>
        <w:t>类别：认知；科普；交通安全</w:t>
      </w:r>
    </w:p>
    <w:p>
      <w:r>
        <w:t>适读年龄：4岁+</w:t>
      </w:r>
    </w:p>
    <w:p>
      <w:r>
        <w:t>点击图片购买</w:t>
      </w:r>
    </w:p>
    <w:p>
      <w:r>
        <w:t>绘本看点：绘本通过写实的画风和简洁的文字为我们介绍了消防员的日常工作，包括他们的分工、日常演练以及各种救援工具等等，还为我们展示了他们面对突发状况时是如何团结一致克服险情的。</w:t>
      </w:r>
    </w:p>
    <w:p>
      <w:r>
        <w:t>共读建议：在阅读之后，可以通过相关影片、甚至在允许的情况下带着孩子去消防局实地感受一番，让孩子更真切地了解消防员叔叔的工作，引导他们在生活中更好地树立安全意识。</w:t>
      </w:r>
    </w:p>
    <w:p>
      <w:r>
        <w:t>滑动查看更多</w:t>
      </w:r>
    </w:p>
    <w:p>
      <w:r>
        <w:t>《蜘蛛和苍蝇》</w:t>
      </w:r>
    </w:p>
    <w:p>
      <w:r>
        <w:t>类别：安全教育</w:t>
      </w:r>
    </w:p>
    <w:p>
      <w:r>
        <w:t>适读年龄：5岁+</w:t>
      </w:r>
    </w:p>
    <w:p>
      <w:r>
        <w:t>点击图片购买</w:t>
      </w:r>
    </w:p>
    <w:p>
      <w:r>
        <w:t>绘本看点：面对甜言蜜语的蜘蛛先生，苍蝇小姐一开始是小心而谨慎地防备着，她数次拒绝蜘蛛先生的建议。但当蜘蛛先生不停地赞美她的外貌时，愚蠢的苍蝇小姐还是被骗了，最终成为了蜘蛛先生的盘中餐。</w:t>
      </w:r>
    </w:p>
    <w:p>
      <w:r>
        <w:t>共读建议：请孩子说一说，假如他是故事中的苍蝇小姐，面对蜘蛛先生不停地称赞与赞美，他会上当吗？激发孩子提高自我保护的意识，不要轻信任何人的赞美。</w:t>
      </w:r>
    </w:p>
    <w:p>
      <w:r>
        <w:t>滑动查看更多</w:t>
      </w:r>
    </w:p>
    <w:p>
      <w:r>
        <w:t>《亲爱的小羊》</w:t>
      </w:r>
    </w:p>
    <w:p>
      <w:r>
        <w:t>类别：趣味</w:t>
      </w:r>
    </w:p>
    <w:p>
      <w:r>
        <w:t>适读年龄：4岁+</w:t>
      </w:r>
    </w:p>
    <w:p>
      <w:r>
        <w:t>点击图片购买</w:t>
      </w:r>
    </w:p>
    <w:p>
      <w:r>
        <w:t>绘本看点：一只单纯的小羊羔，在某天收到了一封热情洋溢的信，它开心极了，一心想要和这个写信的家伙做朋友。可它怎么也不会想到，这封信来自一只处心积虑的狼，而这只狼正谋划着和小羊会面，它们能见面成功吗？小羊的命运究竟会怎样呢？</w:t>
      </w:r>
    </w:p>
    <w:p>
      <w:r>
        <w:t>共读建议：</w:t>
      </w:r>
    </w:p>
    <w:p>
      <w:r>
        <w:t>1.在阅读绘本的过程中，可以用不同的音调读出狼和小羊的书信，增加阅读的趣味性；</w:t>
      </w:r>
    </w:p>
    <w:p>
      <w:r>
        <w:t>2.在这里，小羊妈妈敏锐地觉察到了书信背后的危险，这才避免了小羊的厄运，引导孩子懂得家人的保护很重要。</w:t>
      </w:r>
    </w:p>
    <w:p>
      <w:r>
        <w:t>滑动查看更多</w:t>
      </w:r>
    </w:p>
    <w:p>
      <w:r>
        <w:t>《哪儿都没有老虎》</w:t>
      </w:r>
    </w:p>
    <w:p>
      <w:r>
        <w:t>类别：趣味；安全保护</w:t>
      </w:r>
    </w:p>
    <w:p>
      <w:r>
        <w:t>适读年龄：3岁+</w:t>
      </w:r>
    </w:p>
    <w:p>
      <w:r>
        <w:t>点击图片购买</w:t>
      </w:r>
    </w:p>
    <w:p>
      <w:r>
        <w:t>绘本看点：这天，大猴子外出，它叮嘱三只小猴儿千万不要爬下树，虽然树下有芒果，可是也有大老虎。但调皮的小猴子抑制不住自己的好奇心，爬下了树！它们果然吃到了心心念念的芒果。突然，异样的声音传来，天吶，真的有老虎！它们最终能逃脱虎口吗？</w:t>
      </w:r>
    </w:p>
    <w:p>
      <w:r>
        <w:t>共读建议：在绘本的结尾，小猴子们知道了树下还有香蕉，它们还会爬下树吗？请孩子猜测一下吧。引导孩子明白约束自己行为的重要性；同时家长也要明白仅仅一次简单的口头嘱咐，实际上难以打消孩子的好奇心，我们要耐心地引导孩子培养自控力。</w:t>
      </w:r>
    </w:p>
    <w:p>
      <w:r>
        <w:t>滑动查看更多</w:t>
      </w:r>
    </w:p>
    <w:p>
      <w:r>
        <w:t>《自我保护意识培养：我不会走丢》</w:t>
      </w:r>
    </w:p>
    <w:p>
      <w:r>
        <w:t>类别：安全保护</w:t>
      </w:r>
    </w:p>
    <w:p>
      <w:r>
        <w:t>适读年龄：5岁+</w:t>
      </w:r>
    </w:p>
    <w:p>
      <w:r>
        <w:t>点击图片购买</w:t>
      </w:r>
    </w:p>
    <w:p>
      <w:r>
        <w:t>绘本看点：在热闹无比的市场里，露露和妈妈走散了，此时，露露偶遇了另外一位和家人走散的小男孩儿，两个孩子会怎么做呢？他们能找到走散的家人吗？</w:t>
      </w:r>
    </w:p>
    <w:p>
      <w:r>
        <w:t>共读建议：绘本中提到了6条走丢了的黄金法则，请你和孩子仔细阅读这些法则，增强孩子的自我保护意识。</w:t>
      </w:r>
    </w:p>
    <w:p>
      <w:r>
        <w:t>滑动查看更多</w:t>
      </w:r>
    </w:p>
    <w:p>
      <w:r>
        <w:t>安全从来都不是小事儿，而是我们的头等大事，在这个暑假，希望所有的小朋友们在保护好自己的前提下，度过一个非常完美的假期。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