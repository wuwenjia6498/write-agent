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妇女节绘本推荐 | 曾经有这样的“她们”，现在该有怎样的“我们”？</w:t>
      </w:r>
    </w:p>
    <w:p>
      <w:r>
        <w:t>原始链接: https://mp.weixin.qq.com/s/u4o3yJOAns7zuQ-trZy_hQ</w:t>
      </w:r>
    </w:p>
    <w:p/>
    <w:p>
      <w:r>
        <w:t>妇女节绘本推荐 | 曾经有这样的“她们”，现在该有怎样的“我们”？</w:t>
      </w:r>
    </w:p>
    <w:p>
      <w:r>
        <w:t>「 老 约 翰 荐 书 」</w:t>
      </w:r>
    </w:p>
    <w:p>
      <w:r>
        <w:t>无论是男性还是女性，都应当活出自我，没有人生来就该是别人指定的模样！</w:t>
      </w:r>
    </w:p>
    <w:p>
      <w:r>
        <w:t>三八妇女节就要到了，这不仅是庆祝女性取得的成就和进步的日子，它也是在提醒我们，无论性别，每个人都应该勇敢地追求自己的梦想和热爱，不受性别角色的束缚；每个人都值得被尊重和理解，都有权利活出真实的自己。</w:t>
      </w:r>
    </w:p>
    <w:p>
      <w:r>
        <w:t>为了庆祝这一意义非凡的节日，约翰君精心挑选了一系列绘本，这些绘本不仅适合女性阅读，也鼓励每一位读者，无论男女，找到并坚持自己的声音。</w:t>
      </w:r>
    </w:p>
    <w:p>
      <w:r>
        <w:t>让我们一起探索这些故事，向世界宣告，活出自我，勇敢无畏！</w:t>
      </w:r>
    </w:p>
    <w:p>
      <w:r>
        <w:t>《摩尔小姐》</w:t>
      </w:r>
    </w:p>
    <w:p>
      <w:r>
        <w:t>类别：传记，女性绘本</w:t>
      </w:r>
    </w:p>
    <w:p>
      <w:r>
        <w:t>适读年龄：6-8岁</w:t>
      </w:r>
    </w:p>
    <w:p>
      <w:r>
        <w:t>绘本看点：</w:t>
      </w:r>
    </w:p>
    <w:p>
      <w:r>
        <w:t>1. 这是一本传记图画书，梳理了儿童图书馆的推动者——安妮.卡罗尔.摩尔的一生。许多年前，美国大多数人都认为图书馆不应该向孩子开放，只有儿童图书馆事业的先行者——摩尔小姐不这么想。</w:t>
      </w:r>
    </w:p>
    <w:p>
      <w:r>
        <w:t>2. 她和一群志同道合的女图书馆馆员，一同打造了专属于儿童的阅览室和图书馆。没多久，世界各地也都开始效仿这样的做法，儿童阅读的风气和环境也因此被打开了。</w:t>
      </w:r>
    </w:p>
    <w:p>
      <w:r>
        <w:t>共读建议：</w:t>
      </w:r>
    </w:p>
    <w:p>
      <w:r>
        <w:t>1. 反复阅读，向孩子传达摩尔小姐坚持独立思考的精神和不轻易妥协的个性，鼓励孩子珍视并坚持自己的观点，同时让孩子感受到平凡职业中的伟大之处。</w:t>
      </w:r>
    </w:p>
    <w:p>
      <w:r>
        <w:t>2. 了解完摩尔小姐的故事，可以带孩子一起读读更多与图书馆员相关的绘本，了解他们为了推动阅读而做出的贡献。</w:t>
      </w:r>
    </w:p>
    <w:p>
      <w:r>
        <w:t>滑动查看更多</w:t>
      </w:r>
    </w:p>
    <w:p>
      <w:r>
        <w:t>《李娜：做更好的自己》</w:t>
      </w:r>
    </w:p>
    <w:p>
      <w:r>
        <w:t>类别：名人传记</w:t>
      </w:r>
    </w:p>
    <w:p>
      <w:r>
        <w:t>适读年龄：3-6岁</w:t>
      </w:r>
    </w:p>
    <w:p>
      <w:r>
        <w:t>绘本看点：</w:t>
      </w:r>
    </w:p>
    <w:p>
      <w:r>
        <w:t>1. 励志成长故事：通过李娜用12年时间实现自己的网球梦想的故事，激励孩子追逐梦想，坚信努力总会有回报。</w:t>
      </w:r>
    </w:p>
    <w:p>
      <w:r>
        <w:t>2. 独特的艺术风格：采用剪纸和铅笔素描风格，给读者带来视觉上的新体验，让每个孩子都能在故事中看到自己。</w:t>
      </w:r>
    </w:p>
    <w:p>
      <w:r>
        <w:t>共读建议：</w:t>
      </w:r>
    </w:p>
    <w:p>
      <w:r>
        <w:t>1.情感共鸣：与孩子一同探索李娜在追梦过程中的情感变化，培养孩子的同理心和情感理解能力。</w:t>
      </w:r>
    </w:p>
    <w:p>
      <w:r>
        <w:t>2.讨论励志与梦想：引导孩子理解追梦的过程和面对困难时的正确态度，讨论如何面对挑战，坚持不懈地追求自己的梦想。</w:t>
      </w:r>
    </w:p>
    <w:p>
      <w:r>
        <w:t>滑动查看更多</w:t>
      </w:r>
    </w:p>
    <w:p>
      <w:r>
        <w:t>《天鹅》</w:t>
      </w:r>
    </w:p>
    <w:p>
      <w:r>
        <w:t>类别：传记、艺术启蒙</w:t>
      </w:r>
    </w:p>
    <w:p>
      <w:r>
        <w:t>适读年龄：3-6岁</w:t>
      </w:r>
    </w:p>
    <w:p>
      <w:r>
        <w:t>绘本看点：</w:t>
      </w:r>
    </w:p>
    <w:p>
      <w:r>
        <w:t>1.艺术与梦想的融合：绘本通过描绘安娜·巴甫洛娃的生活和芭蕾舞蹈生涯，展现了艺术家的坚韧和对梦想的追求。</w:t>
      </w:r>
    </w:p>
    <w:p>
      <w:r>
        <w:t>2.独特的视角：通过著名芭蕾舞剧《天鹅湖》中的“天鹅”角色，揭示了巴甫洛娃对芭蕾艺术的热爱与贡献。</w:t>
      </w:r>
    </w:p>
    <w:p>
      <w:r>
        <w:t>共读建议：</w:t>
      </w:r>
    </w:p>
    <w:p>
      <w:r>
        <w:t>1.探索艺术之美：与孩子一起阅读，探讨安娜·巴甫洛娃如何通过自己的才华和努力，在芭蕾舞领域留下了不朽的印记。</w:t>
      </w:r>
    </w:p>
    <w:p>
      <w:r>
        <w:t>2.激发梦想追求：这本绘本不仅是关于一个芭蕾舞者的故事，更是关于艺术、梦想和坚持的启示。引导孩子思考自己的兴趣和梦想，讨论如何像巴甫洛娃一样，勇敢追求并实现自己的梦想。</w:t>
      </w:r>
    </w:p>
    <w:p>
      <w:r>
        <w:t>滑动查看更多</w:t>
      </w:r>
    </w:p>
    <w:p>
      <w:r>
        <w:t>《第191号的发现：屠呦呦的故事》</w:t>
      </w:r>
    </w:p>
    <w:p>
      <w:r>
        <w:t>类别：人物传记、科学启蒙</w:t>
      </w:r>
    </w:p>
    <w:p>
      <w:r>
        <w:t>适读年龄：7-10岁</w:t>
      </w:r>
    </w:p>
    <w:p>
      <w:r>
        <w:t>绘本看点：</w:t>
      </w:r>
    </w:p>
    <w:p>
      <w:r>
        <w:t>1.屠呦呦的传奇人生：通过简洁的文字和精美的绘图，讲述了中国本土第一位获得诺贝尔奖的科学家屠呦呦的故事，从她不为人知到成为真正的科学明星。</w:t>
      </w:r>
    </w:p>
    <w:p>
      <w:r>
        <w:t>2.科研精神的展现：展现了屠呦呦低调、朴素的科学家风范，及其带领团队在科研一线不断取得新成果的故事。</w:t>
      </w:r>
    </w:p>
    <w:p>
      <w:r>
        <w:t>共读建议：</w:t>
      </w:r>
    </w:p>
    <w:p>
      <w:r>
        <w:t>1.激发科学兴趣：与孩子共读时，可以讨论屠呦呦如何通过自己的努力和智慧，在科学领域取得巨大成就，激发孩子对科学研究的兴趣。</w:t>
      </w:r>
    </w:p>
    <w:p>
      <w:r>
        <w:t>2.科研道德和责任感：引导孩子思考科学家对社会的责任和贡献，以及在追求科学真理的过程中应持有的道德标准。</w:t>
      </w:r>
    </w:p>
    <w:p>
      <w:r>
        <w:t>3.女性在科学领域的成就：通过屠呦呦的故事，鼓励孩子认识到性别不是追求科学梦想的障碍，女性同样可以在科学领域取得卓越成就。</w:t>
      </w:r>
    </w:p>
    <w:p>
      <w:r>
        <w:t>滑动查看更多</w:t>
      </w:r>
    </w:p>
    <w:p>
      <w:r>
        <w:t>《女孩，你很OK》</w:t>
      </w:r>
    </w:p>
    <w:p>
      <w:r>
        <w:t>类别：励志成长、自我认知</w:t>
      </w:r>
    </w:p>
    <w:p>
      <w:r>
        <w:t>适读年龄：7-10岁</w:t>
      </w:r>
    </w:p>
    <w:p>
      <w:r>
        <w:t>绘本看点：</w:t>
      </w:r>
    </w:p>
    <w:p>
      <w:r>
        <w:t>1.多元美的认识：本书拒绝单一的审美标准，如“白”“瘦”等，鼓励女孩欣赏多元和真实的美，帮助她们和真实的自己和解，重新理解美的概念。</w:t>
      </w:r>
    </w:p>
    <w:p>
      <w:r>
        <w:t>2.积极的身体形象：通过亲身故事和深入浅出的讲解，鼓励女孩将身体视为强大的工具，而非仅仅是外表，促进自我接纳和自爱。</w:t>
      </w:r>
    </w:p>
    <w:p>
      <w:r>
        <w:t>3.励志和自尊：献给正在成长中的女孩，鼓励她们勇敢做自己，而不必追求完美，支持建立积极的身体形象认知。</w:t>
      </w:r>
    </w:p>
    <w:p>
      <w:r>
        <w:t>共读建议：</w:t>
      </w:r>
    </w:p>
    <w:p>
      <w:r>
        <w:t>1.自我认知和接纳：与孩子共读时，探讨书中提出的不同美的标准和自我接纳的重要性，培养孩子的自尊心和自信心。</w:t>
      </w:r>
    </w:p>
    <w:p>
      <w:r>
        <w:t>2.理解多元化的美：引导孩子理解美的多样性，鼓励她们发现和欣赏每个人独特的美，包括自己和他人。</w:t>
      </w:r>
    </w:p>
    <w:p>
      <w:r>
        <w:t>3.对抗外貌焦虑：讨论如何转移注意力从“我看上去怎么样”到“我能做什么”和“我是什么样的人”，帮助孩子应对青春期可能出现的外貌焦虑。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