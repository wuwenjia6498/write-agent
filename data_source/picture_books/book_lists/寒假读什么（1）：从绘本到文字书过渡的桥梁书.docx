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263、推荐︱寒假读什么（1）：从绘本到文字书过渡的桥梁书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http://OLD.hui-ben.com/shownews.asp?id=1285</w:t>
      </w:r>
    </w:p>
    <w:p>
      <w:r>
        <w:t>推荐︱寒假读什么（1）：从绘本到文字书过渡的桥梁书</w:t>
      </w:r>
    </w:p>
    <w:p>
      <w:r>
        <w:t>1、优秀的“桥梁书”具有针对儿童不同阅读水平的显著指向性；2、每个故事或童话在用字遣词上都有周全的考虑；3、主题接近儿童的生活经验，采取幽默有趣的童话故事形式，帮助孩子从喜欢阅读开始，渐渐适应字数增多、篇幅加长的文字书，最后由“亲子共读”转入“独立阅读”。</w:t>
      </w:r>
    </w:p>
    <w:p>
      <w:r>
        <w:t>《青蛙和蟾蜍》</w:t>
      </w:r>
    </w:p>
    <w:p>
      <w:r>
        <w:t>故事主要讲述主角青蛙与蟾蜍这一对好朋友生活当中的种种趣事。文字优美流畅，叙述方式幽默童趣，故事感人又好玩。作者洛贝尔运用日常生活中最平凡的场境及生活点滴，透过想象的魔力，直接带领读者打开神奇的幸福宝藏，品味最美丽、最真挚的友谊。其故事在文字使用上，及文学内涵上都有极佳的阅读价值，是简易阅读书籍中的重要佳作，也是让孩子在阅读较具挑战性的短篇章节小说前的良好暖身材料。</w:t>
      </w:r>
    </w:p>
    <w:p>
      <w:r>
        <w:t>《神奇校车桥梁书版》</w:t>
      </w:r>
    </w:p>
    <w:p>
      <w:r>
        <w:t>《神奇校车桥梁书版》，内容包罗万象，涵盖了太空、气象、海洋、植物、动物、地理、身体等各方面的自然科学知识，另外还涉及一些有趣的社会研究课题，如“自由女神的建造过程”、“旧物是如何回收利用的”，知识丰富有趣，是奇特想象与抽象科学相融合的科普绘本，用符合儿童的互动方式，调动儿童对科学的探究与欲望；展示了一种新奇的、迷人的、另类的自然科学教育方式。</w:t>
      </w:r>
    </w:p>
    <w:p>
      <w:r>
        <w:t>《青蛙与男孩》</w:t>
      </w:r>
    </w:p>
    <w:p>
      <w:r>
        <w:t>著名儿童文学作家彭懿曾说过：无字书是训练幼儿和低年级学生表述能力的最好读物。世界图画书大师梅瑟·迈尔用他幽默风趣的叙述方式，讲述了一个小男孩和他的动物朋友们的系列历险故事。充满孩子气的幽默与友情的温暖。</w:t>
      </w:r>
    </w:p>
    <w:p>
      <w:r>
        <w:t>（本文题图选自绘本《那只深蓝色的鸟是我爸爸》，信谊图画书出品，明天出版社出版）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