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冬日绘本推荐 | 降温的日子里，你也许需要一份冬日绘本指南（上）</w:t>
      </w:r>
    </w:p>
    <w:p>
      <w:r>
        <w:t>原始链接: https://mp.weixin.qq.com/s/VYSsywQiTOIW8jWJgAdymQ</w:t>
      </w:r>
    </w:p>
    <w:p/>
    <w:p>
      <w:r>
        <w:t>冬日绘本推荐 | 降温的日子里，你也许需要一份冬日绘本指南（上）</w:t>
      </w:r>
    </w:p>
    <w:p>
      <w:r>
        <w:t>「 老 约 翰 荐 书 」</w:t>
      </w:r>
    </w:p>
    <w:p>
      <w:r>
        <w:t>全国多地暴雪，让人“冻彻心扉”的寒潮来了！</w:t>
      </w:r>
    </w:p>
    <w:p>
      <w:r>
        <w:t>大人冻得缩手缩脚，而小朋友是最不知天高地厚的，他们可不怕冷——大雪天气里，外面的白雪世界多诱人啊！</w:t>
      </w:r>
    </w:p>
    <w:p>
      <w:r>
        <w:t>那么，亲爱的小孩，请穿上你最暖和的羽绒服，戴上帽子和手套，让我们一起探索冬日绘本的奇妙世界吧。无论是坐在壁炉旁翻开书页，还是在雪地里堆雪人，这些书都会为你带来温暖与快乐。</w:t>
      </w:r>
    </w:p>
    <w:p>
      <w:r>
        <w:t>《一个冬夜》</w:t>
      </w:r>
    </w:p>
    <w:p>
      <w:r>
        <w:t>类别：友谊、分享</w:t>
      </w:r>
    </w:p>
    <w:p>
      <w:r>
        <w:t>适读年龄：3-6岁</w:t>
      </w:r>
    </w:p>
    <w:p>
      <w:r>
        <w:t>绘本看点：</w:t>
      </w:r>
    </w:p>
    <w:p>
      <w:r>
        <w:t>1.在一个风雪交加的冬夜，一只饥饿的獾独自走在雪地上。他找到了狐狸，向它求助。狐狸虽然食物不多，却分享了些浆果给獾。然后，獾继续前行……</w:t>
      </w:r>
    </w:p>
    <w:p>
      <w:r>
        <w:t>2.通过獾和狐狸之间的相遇以及与其他小动物的互动，故事巧妙地编织了友情和共享的主题，教会孩子们在困难时刻互相帮助的重要性。</w:t>
      </w:r>
    </w:p>
    <w:p>
      <w:r>
        <w:t>共读建议：</w:t>
      </w:r>
    </w:p>
    <w:p>
      <w:r>
        <w:t>1.亲子共读时，引导孩子感受书中角色的情感变化，培养孩子的情感共鸣和同理心。</w:t>
      </w:r>
    </w:p>
    <w:p>
      <w:r>
        <w:t>2.和孩子讨论故事的结局和角色的行为，引导孩子在现实生活中实践友情和共享的价值观，认识与他人协作的重要性。</w:t>
      </w:r>
    </w:p>
    <w:p>
      <w:r>
        <w:t>滑动查看更多</w:t>
      </w:r>
    </w:p>
    <w:p>
      <w:r>
        <w:t>《下雪了》</w:t>
      </w:r>
    </w:p>
    <w:p>
      <w:r>
        <w:t>类别：凯迪克大奖绘本</w:t>
      </w:r>
    </w:p>
    <w:p>
      <w:r>
        <w:t>适读年龄：3-6岁</w:t>
      </w:r>
    </w:p>
    <w:p>
      <w:r>
        <w:t>绘本看点:</w:t>
      </w:r>
    </w:p>
    <w:p>
      <w:r>
        <w:t>1.这本书带着我们走进一个奇妙的世界，雪花一个接一个地落下，仿佛是一场神奇的表演。</w:t>
      </w:r>
    </w:p>
    <w:p>
      <w:r>
        <w:t>2.作者通过一个简单的故事，深刻地传达了生活的哲理，引发读者深思。</w:t>
      </w:r>
    </w:p>
    <w:p>
      <w:r>
        <w:t>3.虽然这本书是为孩子们写的，但其实它更像是为大人们准备的，因为其中蕴含的智慧值得我们共同探讨。</w:t>
      </w:r>
    </w:p>
    <w:p>
      <w:r>
        <w:t>共读建议:</w:t>
      </w:r>
    </w:p>
    <w:p>
      <w:r>
        <w:t>1.用绘本中关于雪花飘落的细节激发孩子们的好奇心，读完之后鼓励孩子观察和思考生活中的点点滴滴。</w:t>
      </w:r>
    </w:p>
    <w:p>
      <w:r>
        <w:t>2.不要急于向孩子灌输成人的常识，而是陪伴他们一起在无数的发现和探索中，感受生命和知识的真谛。</w:t>
      </w:r>
    </w:p>
    <w:p>
      <w:r>
        <w:t>滑动查看更多</w:t>
      </w:r>
    </w:p>
    <w:p>
      <w:r>
        <w:t>《冬天在这里》</w:t>
      </w:r>
    </w:p>
    <w:p>
      <w:r>
        <w:t>类别：大师绘本</w:t>
      </w:r>
    </w:p>
    <w:p>
      <w:r>
        <w:t>适读年龄：3-6岁</w:t>
      </w:r>
    </w:p>
    <w:p>
      <w:r>
        <w:t>绘本看点：</w:t>
      </w:r>
    </w:p>
    <w:p>
      <w:r>
        <w:t>1.这本绘本描绘了一个既宁静又调皮的冬天。文字描写中，“冬天来了，到处都是冬天”，让人仿佛感受到白皑皑的雪花和扑面而来的寒冷。</w:t>
      </w:r>
    </w:p>
    <w:p>
      <w:r>
        <w:t>2.书中不仅有到处铺满的白雪，还有在雪地里欢快玩耍的孩子们。这些简单的文字让人领悟到冬天的双重性质——它既寒冷又热闹，既静谧又充满活力。</w:t>
      </w:r>
    </w:p>
    <w:p>
      <w:r>
        <w:t>共读建议：</w:t>
      </w:r>
    </w:p>
    <w:p>
      <w:r>
        <w:t>1.这是一本能给孩子带来丰富体验的季节绘本。读完故事后，可以引导孩子们思考并探讨：“你还知道冬天在哪里吗？”</w:t>
      </w:r>
    </w:p>
    <w:p>
      <w:r>
        <w:t>2.鼓励孩子走进大自然，一起寻找和体验冬天的各种痕迹，拓展他们对季节变化的认识。</w:t>
      </w:r>
    </w:p>
    <w:p>
      <w:r>
        <w:t>滑动查看更多</w:t>
      </w:r>
    </w:p>
    <w:p>
      <w:r>
        <w:t>《鼠小弟堆雪人》</w:t>
      </w:r>
    </w:p>
    <w:p>
      <w:r>
        <w:t>类别：趣味、大奖绘本</w:t>
      </w:r>
    </w:p>
    <w:p>
      <w:r>
        <w:t>适读年龄：2-5岁</w:t>
      </w:r>
    </w:p>
    <w:p>
      <w:r>
        <w:t>绘本看点：</w:t>
      </w:r>
    </w:p>
    <w:p>
      <w:r>
        <w:t>1.下雪了，鼠小弟和朋友们一起打雪球、堆雪人，可是鼠小弟的雪球和雪人总是比别人小。他第一次尝试滑雪时，滚落了下去，接下来还会发生什么呢？</w:t>
      </w:r>
    </w:p>
    <w:p>
      <w:r>
        <w:t>2. “可爱的鼠小弟”系列绘本被日本人称为“经典中的经典”。这套书色彩单一，每本就那么一点点红，其他多是黑白色，但越读越有味道。特别是这本书的最后一幅画，作者的巧思令人叫绝。</w:t>
      </w:r>
    </w:p>
    <w:p>
      <w:r>
        <w:t>共读建议：</w:t>
      </w:r>
    </w:p>
    <w:p>
      <w:r>
        <w:t>1. 鼠小弟深受孩子喜爱，绘本画面简单却富有表现力。共读时，可以让孩子主动讲述故事，看看他们能否发现故事的趣味之处。</w:t>
      </w:r>
    </w:p>
    <w:p>
      <w:r>
        <w:t>2. 打雪仗，堆雪人，滑雪橇……跟着鼠小弟的“脚步”，在下雪天里去户外探索、玩耍吧！</w:t>
      </w:r>
    </w:p>
    <w:p>
      <w:r>
        <w:t>滑动查看更多</w:t>
      </w:r>
    </w:p>
    <w:p>
      <w:r>
        <w:t>《金胡子和红毛衣》</w:t>
      </w:r>
    </w:p>
    <w:p>
      <w:r>
        <w:t>类别：原创、想象力</w:t>
      </w:r>
    </w:p>
    <w:p>
      <w:r>
        <w:t>适读年龄：3-6岁</w:t>
      </w:r>
    </w:p>
    <w:p>
      <w:r>
        <w:t>绘本看点：</w:t>
      </w:r>
    </w:p>
    <w:p>
      <w:r>
        <w:t>1.富有想象力的故事：一个老奶奶用心织制红毛衣，结果太阳公公意外“参与”进来，自己的金胡须被老奶奶的绒线针钩住了……</w:t>
      </w:r>
    </w:p>
    <w:p>
      <w:r>
        <w:t>2.温馨的家庭情感：老奶奶为家人织制不同红色衣物的细节，传达了家庭的温暖与关爱。</w:t>
      </w:r>
    </w:p>
    <w:p>
      <w:r>
        <w:t>共读建议：</w:t>
      </w:r>
    </w:p>
    <w:p>
      <w:r>
        <w:t>1.在阅读过程中，可适当加入夸张的语气和表情，增加故事的趣味性，使孩子更加投入。</w:t>
      </w:r>
    </w:p>
    <w:p>
      <w:r>
        <w:t>2.讨论老奶奶为每个家庭成员织制衣物的用心，引导孩子理解家庭成员之间的爱与关怀。</w:t>
      </w:r>
    </w:p>
    <w:p>
      <w:r>
        <w:t>滑动查看更多</w:t>
      </w:r>
    </w:p>
    <w:p>
      <w:r>
        <w:t>好啦，今天的绘本推荐就先到这里，下周我们将继续欣赏“让人看了心里暖烘烘的”冬日绘本哦！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