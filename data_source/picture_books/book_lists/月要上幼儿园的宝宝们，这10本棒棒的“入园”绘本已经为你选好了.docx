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29、9月要上幼儿园的宝宝们，这10本棒棒的“入园”绘本已经为你选好了</w:t>
      </w:r>
    </w:p>
    <w:p>
      <w:pPr>
        <w:pStyle w:val="Heading1"/>
      </w:pPr>
      <w:r>
        <w:t>网页标题: 绘本书单︱9月要上幼儿园的宝宝们，这10本棒棒的“入园”绘本已经为你选好了</w:t>
      </w:r>
    </w:p>
    <w:p>
      <w:r>
        <w:t>原始链接: http://mp.weixin.qq.com/s?__biz=MzI2NjM0NDE1MA==&amp;mid=2247484255&amp;idx=1&amp;sn=ca93821f01791d1ae82ff7b835f72fee&amp;scene=21</w:t>
      </w:r>
    </w:p>
    <w:p>
      <w:pPr>
        <w:pStyle w:val="Heading1"/>
      </w:pPr>
      <w:r>
        <w:t>绘本书单︱9月要上幼儿园的宝宝们，这10本棒棒的“入园”绘本已经为你选好了</w:t>
      </w:r>
    </w:p>
    <w:p>
      <w:r>
        <w:t>进入8月，9月开学季也就近在眼前了。对于第一次入园的宝贝来说，9月入园将是一段全新的旅程。是拉着妈妈的衣角不放，像超人兔一样哭着大喊：我不要上幼儿园；还是像乖乖兔一样，自豪地向大家宣告：我喜欢上学？</w:t>
      </w:r>
    </w:p>
    <w:p>
      <w:r>
        <w:t>▼</w:t>
      </w:r>
    </w:p>
    <w:p>
      <w:r>
        <w:t>我们常说给孩子读绘本不是“对症下药”，绘本也不可能有包治百病的疗效。但通过给孩子读绘本，藉由故事的力量给孩子一些引导和帮助，无疑是一种很好的方式。本期我们将推荐一系列“入园”绘本，从入园准备到幼儿园生活预演，从心理调控到安全教育，一共10本，总有一本适合孩子。帮孩子顺利渡过入园期，我们一起努力。</w:t>
      </w:r>
    </w:p>
    <w:p>
      <w:r>
        <w:t>▼</w:t>
      </w:r>
    </w:p>
    <w:p>
      <w:r>
        <w:t>1.《你好，幼儿园》</w:t>
      </w:r>
    </w:p>
    <w:p>
      <w:r>
        <w:t>金善英 著</w:t>
      </w:r>
    </w:p>
    <w:p>
      <w:r>
        <w:t>裴贤珠 绘</w:t>
      </w:r>
    </w:p>
    <w:p>
      <w:r>
        <w:t>辽宁科技出版社</w:t>
      </w:r>
    </w:p>
    <w:p>
      <w:r>
        <w:t>▼ 推荐：</w:t>
      </w:r>
    </w:p>
    <w:p>
      <w:r>
        <w:t>这是一本关于幼儿园生活的想象力绘本，在欢乐的阅读中，可以降低孩子们对陌生环境和新生活的恐惧和排斥。同时，书后还有给家长的幼儿园指导信息，让家长们了解如何帮助孩子轻轻松松入园！</w:t>
      </w:r>
    </w:p>
    <w:p>
      <w:r>
        <w:t>▼我读：</w:t>
      </w:r>
    </w:p>
    <w:p>
      <w:r>
        <w:t>“我”要上幼儿园了，幼儿园里什么样？孩子都要上幼儿园吗？要是小动物也要上幼儿园，它们都要学会什么本领呢？我们上幼儿园又要学会哪些本领呢？</w:t>
      </w:r>
    </w:p>
    <w:p>
      <w:r>
        <w:t>本书通过孩子最容易接受的方式，通过展开天马行空般的想象，对比了小动物幼儿园和小朋友幼儿园里将要学到的东西，让孩子感到幼儿园是一个有趣的地方，书的结尾，孩子背着小书包奔向幼儿园，展示了一种快乐幸福的气氛。</w:t>
      </w:r>
    </w:p>
    <w:p>
      <w:r>
        <w:t>2.《汤姆上幼儿园》</w:t>
      </w:r>
    </w:p>
    <w:p>
      <w:r>
        <w:t>克斯多夫·勒·马斯尼 文</w:t>
      </w:r>
    </w:p>
    <w:p>
      <w:r>
        <w:t>玛莉·阿丽娜·巴文 图</w:t>
      </w:r>
    </w:p>
    <w:p>
      <w:r>
        <w:t>海燕出版社</w:t>
      </w:r>
    </w:p>
    <w:p>
      <w:r>
        <w:t>▼ 推荐：</w:t>
      </w:r>
    </w:p>
    <w:p>
      <w:r>
        <w:t>这本书会告诉你，孩子是如何体验上幼儿园这件事的。书中真实地描述了他们的紧张和害怕，也会让我们对孩子多一份理解和宽容！</w:t>
      </w:r>
    </w:p>
    <w:p>
      <w:r>
        <w:t>▼我读：</w:t>
      </w:r>
    </w:p>
    <w:p>
      <w:r>
        <w:t>汤姆要上幼儿园了。虽然，爸爸妈妈说幼儿园的老师和蔼可亲；虽然，妈妈给汤姆买了他喜欢的新书包；虽然，在幼儿园门口，妈妈说难过了可以看看妈妈的手绢……可是，汤姆还是得强忍着泪水不让它流下来。但是，经过一天幼儿园的生活，汤姆慢慢爱上了幼儿园。带孩子真实感受入园前后的心理历程，同时对幼儿园生活多了了解。</w:t>
      </w:r>
    </w:p>
    <w:p>
      <w:r>
        <w:t>▼</w:t>
      </w:r>
    </w:p>
    <w:p>
      <w:r>
        <w:t>1.《我爱幼儿园》</w:t>
      </w:r>
    </w:p>
    <w:p>
      <w:r>
        <w:t>塞尔日·布洛克 著</w:t>
      </w:r>
    </w:p>
    <w:p>
      <w:r>
        <w:t>北京科技出版社</w:t>
      </w:r>
    </w:p>
    <w:p>
      <w:r>
        <w:t>▼ 推荐：</w:t>
      </w:r>
    </w:p>
    <w:p>
      <w:r>
        <w:t>这本书被誉为幼儿园入学准备第一书。简单的线条，以小莱昂自述的角度淋漓尽致地勾勒出孩子对幼儿园最真实细腻的情感，把孩子刚入园的情景描绘得细致入微。</w:t>
      </w:r>
    </w:p>
    <w:p>
      <w:r>
        <w:t>▼我读：</w:t>
      </w:r>
    </w:p>
    <w:p>
      <w:r>
        <w:t>莱昂要上幼儿园了，入园开学那天，他起不来床、觉得幼儿园“真是恐怖”，认为自己就要被卖掉，上完第一天就再也不想去了……但最后，他爱上了幼儿园，因为那里有他的老师和朋友，他学会了运动、分享、照顾自己和许许多多的事情，他骄傲地宣布：我爱幼儿园……相信你的孩子也一样！</w:t>
      </w:r>
    </w:p>
    <w:p>
      <w:r>
        <w:t>2.《幼儿园的一天》</w:t>
      </w:r>
    </w:p>
    <w:p>
      <w:r>
        <w:t>萨米尔·瑟努斯 著</w:t>
      </w:r>
    </w:p>
    <w:p>
      <w:r>
        <w:t>亨利·费尔纳 绘</w:t>
      </w:r>
    </w:p>
    <w:p>
      <w:r>
        <w:t>北京科技出版社</w:t>
      </w:r>
    </w:p>
    <w:p>
      <w:r>
        <w:t>▼ 推荐：</w:t>
      </w:r>
    </w:p>
    <w:p>
      <w:r>
        <w:t>充满童趣的幼儿园入学准备绘本，让动物宝宝们的幽默演绎帮助孩子们轻松了解幼儿园和幼儿园生活。</w:t>
      </w:r>
    </w:p>
    <w:p>
      <w:r>
        <w:t>▼我读：</w:t>
      </w:r>
    </w:p>
    <w:p>
      <w:r>
        <w:t>如果小动物们也要上幼儿园，会是一种什么样的好玩情景呢？这本好玩有趣的入园准备绘本，以孩子们喜欢的小动物为主角，示范幼儿园的各项生活细节，用幽默有趣的方式让孩子了解幼儿园，看了这本书，孩子不仅能了解幼儿园的生活，还认识了很多新的动物朋友，也对幼儿园生活充满期待。</w:t>
      </w:r>
    </w:p>
    <w:p>
      <w:r>
        <w:t>▼</w:t>
      </w:r>
    </w:p>
    <w:p>
      <w:r>
        <w:t>1.《魔法亲亲》</w:t>
      </w:r>
    </w:p>
    <w:p>
      <w:r>
        <w:t>▼ 推荐：</w:t>
      </w:r>
    </w:p>
    <w:p>
      <w:r>
        <w:t>这是一本很温情的绘本，很适合讲给那些第一次离开妈妈去上学的孩子听。一个留在掌心的亲亲，一个温暖安心的约定。</w:t>
      </w:r>
    </w:p>
    <w:p>
      <w:r>
        <w:t>▼我读：</w:t>
      </w:r>
    </w:p>
    <w:p>
      <w:r>
        <w:t>小浣熊该上学了，但是他不愿意离开妈妈去一个陌生的环境。妈妈向他保证，他一定会喜欢新学校，并告诉他一个秘密——“the kissing hand”，妈妈在小浣熊的掌心印上一个吻，这样每当小浣熊在学校感到孤独的时候，把掌心轻按在脸颊，妈妈的吻就会温暖他的心，就不会再孤独和害怕了。</w:t>
      </w:r>
    </w:p>
    <w:p>
      <w:r>
        <w:t>2.《妈妈心·妈妈树》</w:t>
      </w:r>
    </w:p>
    <w:p>
      <w:r>
        <w:t>方素珍 著</w:t>
      </w:r>
    </w:p>
    <w:p>
      <w:r>
        <w:t>仉桂芳 绘</w:t>
      </w:r>
    </w:p>
    <w:p>
      <w:r>
        <w:t>浙江少儿出版社</w:t>
      </w:r>
    </w:p>
    <w:p>
      <w:r>
        <w:t>▼ 推荐：</w:t>
      </w:r>
    </w:p>
    <w:p>
      <w:r>
        <w:t>一本关于孩子第一次上学的绘本，道出了小朋友没说出来的心思。来自“花婆婆”方素珍的原创绘本杰作。</w:t>
      </w:r>
    </w:p>
    <w:p>
      <w:r>
        <w:t>▼我读：</w:t>
      </w:r>
    </w:p>
    <w:p>
      <w:r>
        <w:t>小苹果要上学，要与母亲分离，产生了焦虑感，出现了离开妈妈在陌生环境中的不安全感。她哭泣流泪，渴求妈妈的陪伴，渴望着心灵上的安慰。妈妈听懂了孩子的心声，她用那颗看得见摸得着的“妈妈心”作为寄托母爱的载体。而小苹果得到的是眼看有物、触摸有形的妈妈的心，是心灵安全的依托，是在陌生环境中仍能感受到的“母爱”，顺利渡过了分离焦虑期。</w:t>
      </w:r>
    </w:p>
    <w:p>
      <w:r>
        <w:t>▼</w:t>
      </w:r>
    </w:p>
    <w:p>
      <w:r>
        <w:t>1.《我不要去幼儿园》</w:t>
      </w:r>
    </w:p>
    <w:p>
      <w:r>
        <w:t>斯特法妮·布莱克</w:t>
      </w:r>
    </w:p>
    <w:p>
      <w:r>
        <w:t>蒲蒲兰绘本馆</w:t>
      </w:r>
    </w:p>
    <w:p>
      <w:r>
        <w:t>▼ 推荐：</w:t>
      </w:r>
    </w:p>
    <w:p>
      <w:r>
        <w:t>非常有趣的一本入园书，真实的刻画了孩子上学前后心理的变化，非常符合孩子的心理。</w:t>
      </w:r>
    </w:p>
    <w:p>
      <w:r>
        <w:t>▼我读：</w:t>
      </w:r>
    </w:p>
    <w:p>
      <w:r>
        <w:t>不想上学的小兔子度过了幼儿园里的一天生活，从“担心”到“开心”，故事里的温情关怀着孩子的心，带孩子熟悉、接受幼儿园生活，顺利过渡，顺利入园。相信这本贴心的绘本会让孩子们安心，让家长们放心。</w:t>
      </w:r>
    </w:p>
    <w:p>
      <w:r>
        <w:t>2.《我好担心》</w:t>
      </w:r>
    </w:p>
    <w:p>
      <w:r>
        <w:t>凯文·亨克斯 著</w:t>
      </w:r>
    </w:p>
    <w:p>
      <w:r>
        <w:t>启发童书馆</w:t>
      </w:r>
    </w:p>
    <w:p>
      <w:r>
        <w:t>▼ 推荐：</w:t>
      </w:r>
    </w:p>
    <w:p>
      <w:r>
        <w:t>一本幽默又有治愈作用的绘本，让孩子了解、接纳自己的情绪。非常适合学龄前的孩子阅读。</w:t>
      </w:r>
    </w:p>
    <w:p>
      <w:r>
        <w:t>▼我读：</w:t>
      </w:r>
    </w:p>
    <w:p>
      <w:r>
        <w:t>本书作者凯文·汉克斯曾说过：“孩子的童年时期有很多的第一次，一个紧接着一个，似乎连绵不断，没有尽头。”在他的绘本里，汉克斯总是聚焦童年的里程碑式事件：儿童最初与兄弟姐妹相处、交朋友以及上学等经历。本书中爱担心的小老鼠正是孩子们的真实写照，孩子和大人共读汉克斯的书，书中的故事会让他们共同体验到敞开怀抱的快感，而在恢复平静后，因为有过这样的努力，他们也得以增添了几分坚强与智慧。</w:t>
      </w:r>
    </w:p>
    <w:p>
      <w:r>
        <w:t>▼</w:t>
      </w:r>
    </w:p>
    <w:p>
      <w:r>
        <w:t>1.《警官巴克尔和警犬葛芮雅》</w:t>
      </w:r>
    </w:p>
    <w:p>
      <w:r>
        <w:t>佩吉·拉特曼</w:t>
      </w:r>
    </w:p>
    <w:p>
      <w:r>
        <w:t>启发童书馆</w:t>
      </w:r>
    </w:p>
    <w:p>
      <w:r>
        <w:t>▼ 推荐：</w:t>
      </w:r>
    </w:p>
    <w:p>
      <w:r>
        <w:t>对第一次入园的孩子们进行安全教育是非常有必要的。这本寓教于乐的绘本，从儿童安全教育角度来说，堪称典范。</w:t>
      </w:r>
    </w:p>
    <w:p>
      <w:r>
        <w:t>▼我读：</w:t>
      </w:r>
    </w:p>
    <w:p>
      <w:r>
        <w:t>“鞋带开了要系好，要不然会摔倒！不能碰热水壶，会烫伤的！不能……”家长们常常唠叨着这些安全提示，可是孩子们却像耳旁风一样听不进去。在生活中经常会有孩子被开水烫伤、从旋转椅上摔下来、吞吃了大人的药片等等让家长头疼的事件发生！有什么好办法让孩子们关注这些安全提示呢？《警官巴克尔和警犬葛芮雅》把复杂的安全概念用幽默而精彩的图画演绎出来，让孩子们在津津有味的快乐阅读中懂得了，接受了许多安全常识。</w:t>
      </w:r>
    </w:p>
    <w:p>
      <w:r>
        <w:t>2.《学会爱自己》</w:t>
      </w:r>
    </w:p>
    <w:p>
      <w:r>
        <w:t>珊蒂·克雷文 著</w:t>
      </w:r>
    </w:p>
    <w:p>
      <w:r>
        <w:t>茱蒂·柏斯玛 绘</w:t>
      </w:r>
    </w:p>
    <w:p>
      <w:r>
        <w:t>青岛出版社</w:t>
      </w:r>
    </w:p>
    <w:p>
      <w:r>
        <w:t>▼ 推荐：</w:t>
      </w:r>
    </w:p>
    <w:p>
      <w:r>
        <w:t>这是一套主题特别的绘本，对那些即将离开父母的视线、进入校园学习的孩子们来说，这是一套非常有帮助的教科书。</w:t>
      </w:r>
    </w:p>
    <w:p>
      <w:r>
        <w:t>▼我读：</w:t>
      </w:r>
    </w:p>
    <w:p>
      <w:r>
        <w:t>“学会爱自己”是这套书要教会孩子们的，“学会爱孩子”是每一位成年人可以从这套书中懂得的道理。光爱孩子是不够的，还要用正确的方式表达对孩子的爱。让孩子学会爱自己和保护自己才是父母对孩子最好的爱。</w:t>
      </w:r>
    </w:p>
    <w:p>
      <w:r>
        <w:t>写在后面</w:t>
      </w:r>
    </w:p>
    <w:p>
      <w:r>
        <w:t>对于孩子入园这件事，有时候爸妈比孩子还焦虑。其实大可不必，你的紧张情绪也会影响到孩子。从现在起，您可以和孩子一起，做一些必要的准备。（移至二条，看其他爸妈的贴心建议）</w:t>
      </w:r>
    </w:p>
    <w:p>
      <w:r>
        <w:t>周三见：）</w:t>
      </w:r>
    </w:p>
    <w:p>
      <w:r>
        <w:t>本文由绘本书单原创，转载请注明出处。</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