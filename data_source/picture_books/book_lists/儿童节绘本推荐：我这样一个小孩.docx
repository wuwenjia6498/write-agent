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110、儿童节绘本推荐：我这样一个小孩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http://OLD.hui-ben.com/shownews.asp?id=276</w:t>
      </w:r>
    </w:p>
    <w:p>
      <w:r>
        <w:t>儿童节绘本推荐：我这样一个小孩</w:t>
      </w:r>
    </w:p>
    <w:p>
      <w:r>
        <w:t>每一个孩子都是上天送给父母最好的礼物。从TA呱呱坠地的那一天起，TA便成了父母一辈子的牵挂，TA的一颦一笑、一举一动无不牵动着父母的每一根神经。六一儿童节快到了，这对孩子来说，可能是一年中最企盼的节日了。或许，在那个完全属于孩子自己的节日里，微热的早晨一醒来，那条梦中的花裙子就已经在随风飞扬，或者，那双可以带TA飞起来的旱冰鞋，已经在床边等了很久？    对于孩子来说，这些都是不错的礼物。您，为孩子准备了什么礼物？这个六一，老约翰愿和您一起，送给孩子一份不一样的礼物，那就是：和孩子一起开心阅读，每一本书都是我们送给孩子的祝福。就像《为爱朗读》中作者的父亲写在序言里的一段话那样：“身为父母，能送给孩子最好的礼物，就是你的时间和心无旁鹜的关注”。把最美妙的童书给最珍贵的人生，让书香陪伴孩子幸福成长！     绘本，被誉为最美的书，最适合孩子的书实不为过。就像我们一直在倡导的那样：阅读，陪伴，沟通。绘本给了孩子和父母最大的沟通渠道。我们在跟孩子一起读绘本的过程，有时不仅是我们在陪他们读，从绘本里那些或顽皮、或可爱，或固执的小可爱那里，或许我们这些大人会记起：哦，原来，TA只是个孩子，原来孩子都是这个模样。确实，很多时候虽然我们爱他们，但是，我们曾真正了解过他们吗？让我们从绘本里，听听我们亲爱的小孩的声音，找到一条与小孩沟通的秘密通道吧。    以下是我们整理的一部分或许会让我们理解孩子、走近孩子的绘本，让我们和孩子一起，阅读童年，放飞梦想。阅读，让我们的生活更丰富，更美好。一、我从哪里来？    是不是每个渐渐长大的小孩的小脑袋里，都藏着一个小小的问号：我从哪里来？是爸爸妈妈从外面捡来的，还是圣诞老爷爷把我当礼物送给爸爸妈妈的的？和孩子一起，读读这几本绘本，驱散一下小孩心里的“迷雾”吧：《小威向前冲》                                                  《呱呱坠地》《圆圆的肚脐》                                               《妈妈，我为什么存在》</w:t>
      </w:r>
    </w:p>
    <w:p>
      <w:r>
        <w:t>二、爱我请爱我本来的样子    可爱的小孩一天天长大，他们不再是吃了睡、睡了吃、偶尔哭闹一下的小宝宝，他们长成了一个精力充沛、无时无刻不在制造“事端”的“睡着是天使、醒着是小恶魔”的混合体。很多绘本中的小主人公，它们哪里是小熊，小老鼠啊，它们分明就是我们有一点点可爱、也有一点点让人抓狂的孩子的化身呢。    我就是我，我固执，我顽皮，我不爱睡觉……我有很多很多的缺点，可是我知道，爸爸妈妈，你们会永远爱我。我固执―― 《红色最棒》                                  《 米米说不》                    《爱米丽的坏脾气》                               《我要大蜥蜴》  我顽皮――     大卫不可以                                                  大卫惹麻烦                         大卫上学去                                                     小仙女艾丽斯                        根本就不脏嘛                                         灰狼家的小饭桶们                             奥莉薇                                        奥莉薇拯救马戏团                        小豆芽就是我                                  小豆芽说,我舅舅是个牛大哈    我愈夜愈兴奋――小老鼠的漫长一夜                                                             我不要睡觉                                                   你睡不着吗        我只是个普通小孩――布朗家的天才宝宝                               布朗家的超级明星                                                       我不是完美小孩                                          我就是我――田鼠阿佛                                                            凯文不会飞                                小蝙蝠德林                                                 小绿狼  三、爱我请关注我――    毫无疑问，我们是爱孩子的。可是，我们真正俯下身来听过他们的声音吗？或者，我们也曾在无意中以爱的名义，曾经伤害过他们幼小的心灵？《冬冬，等一下》              《卡夫卡变虫记》        《我为什么快乐》四、请陪我慢慢长大    童年是一场旅行，不是赛跑。孩子犹如一株成长缓慢的植物，时间，会给予他们成长的快乐，或者烦恼。                      《我等待》                                        《我长大以后》                         《有一天》                                         《永远爱你》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