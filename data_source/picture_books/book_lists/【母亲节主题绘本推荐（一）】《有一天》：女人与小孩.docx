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102、【母亲节主题绘本推荐（一）】《有一天》：女人与小孩</w:t>
      </w:r>
    </w:p>
    <w:p>
      <w:pPr>
        <w:pStyle w:val="Heading1"/>
      </w:pPr>
      <w:r>
        <w:t>网页标题: 老约翰绘本馆－“网上租绘本，免费送上门”，绘本馆加盟，网上绘本图书馆，绘本，绘本馆，儿童绘本馆，儿童绘本馆加盟，亲子阅读</w:t>
      </w:r>
    </w:p>
    <w:p>
      <w:r>
        <w:t>原始链接: http://OLD.hui-ben.com/shownews.asp?id=1046</w:t>
      </w:r>
    </w:p>
    <w:p>
      <w:r>
        <w:t>【母亲节主题绘本推荐（一）】《有一天》：女人与小孩</w:t>
      </w:r>
    </w:p>
    <w:p>
      <w:r>
        <w:t>这个周日――5月11日是母亲节，从今天起，老约翰将每天为大家奉上感动人心的母亲节绘本推荐，让我们和孩子、或者和我们的妈妈一起，选读一本关于妈妈的绘本，再一次感受那份深情的母爱和真切的温暖。祝福所有的妈妈，也祝福所有妈妈的孩子。</w:t>
      </w:r>
    </w:p>
    <w:p>
      <w:r>
        <w:t>（选自《我的名字克丽桑丝美美菊花》）“我不知道这个小孩是不是一个礼物但我知道我的生活不再原地踏步陪他长大给他很多很多的爱让他拥有自己的灵魂和梦因为一个小孩是一个神秘的存在跟星星一样奇异一样发着光跟水果一样新鲜花儿一样芳香”</w:t>
      </w:r>
    </w:p>
    <w:p>
      <w:r>
        <w:t>――齐豫《女人与小孩》绘本推荐：《有一天》――从此你成了我一辈子的牵挂如果你是一位母亲，当你的目光、你的心思、你的情感全都投入到孩子身上，从而变得过分小心，甚至患得患失、孤寂落寞时，这本书会帮你说出强烈的心声，让你从中获得安慰――普天下的母亲莫不如此；如果你是一个孩子，你的身上被倾注了太多的关爱，开始感觉这是一种负担，甚至产生厌倦，这本书会让你更多地理解母亲的心情，让自己少一些倔强，多一分认同。</w:t>
      </w:r>
    </w:p>
    <w:p>
      <w:r>
        <w:t>画面中，我们能看到的是孩子的兴奋、忧伤、欣慰或激动；画面外，我们看不到的，是一位母亲热切注视的目光。孩子的每一种情绪、每一个成长，都深深牵动着母亲的心。即便有一天，孩子也老去了，母亲不在了，她仍旧会从天上看着她。短短数百字，诗歌般的语句，既饱含关切，却又不无感伤，仿佛是一位母亲在喃喃自语。轻柔舒畅的节奏中，流淌着最浓厚、最真挚的感情。《有一天》既是展望孩子的人生，也是回顾自己的人生――我们每个人都是从母亲的怀抱走向世界的。</w:t>
      </w:r>
    </w:p>
    <w:p>
      <w:r>
        <w:t>同为母亲的孩子和孩子的母亲的我们，在母亲的付出中长大成人，也正在为成长中的孩子付出着；幸福地被爱着也幸福地爱着，请一定感受到这份爱的幸福。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