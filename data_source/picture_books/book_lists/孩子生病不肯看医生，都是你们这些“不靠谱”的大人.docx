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</w:p>
    <w:p>
      <w:pPr>
        <w:pStyle w:val="Heading1"/>
      </w:pPr>
      <w:r>
        <w:t>网页标题: 绘本书单 | 孩子生病不肯看医生，都是你们这些“不靠谱”的大人都给吓的！</w:t>
      </w:r>
    </w:p>
    <w:p>
      <w:r>
        <w:t>原始链接: http://mp.weixin.qq.com/s?__biz=MzI2NjM0NDE1MA==&amp;mid=2247485608&amp;idx=1&amp;sn=61260281e8804bb4aa91453ddeed60f6&amp;chksm=ea8ecb11ddf94207c00d3729f3ed38468a5a4a3e2cb5cf403767fbfd248d5176681e1158fabd&amp;scene=21</w:t>
      </w:r>
    </w:p>
    <w:p>
      <w:pPr>
        <w:pStyle w:val="Heading1"/>
      </w:pPr>
      <w:r>
        <w:t>绘本书单 | 孩子生病不肯看医生，都是你们这些“不靠谱”的大人都给吓的！</w:t>
      </w:r>
    </w:p>
    <w:p>
      <w:r>
        <w:t>看医生、打针是大人经常吓唬小孩的伎俩，它的使用频率并不亚于“警察叔叔要来了”这样的说法。所以，无论是精神上的恐怖，还是感官上的疼痛，“看医生”对绝大多数的孩子来说就是一场梦魇。</w:t>
      </w:r>
    </w:p>
    <w:p>
      <w:r>
        <w:t>可是又有另外一个现象，在女生“过家家”的游戏中，医生经常是抢着当的一个角色（在女孩眼里，医生就是往小屁屁打针的、轻声细语地、而且往往长得很好看的姐姐），所以，女孩们拥有一套“当医生的玩具医药箱”的强烈愿望不会亚于芭比娃娃！</w:t>
      </w:r>
    </w:p>
    <w:p>
      <w:r>
        <w:t>并且，当孩子冲着他们的“病人”指手划脚时，内心的驾驭感喷薄而出！当医生的感觉可比当病人好多了！</w:t>
      </w:r>
    </w:p>
    <w:p>
      <w:r>
        <w:t>那么，在寒风凛凛的季节，父母们可以让家里的宝贝好好“保全”好自己，不让自己感冒、咳嗽、头疼、流涕！</w:t>
      </w:r>
    </w:p>
    <w:p>
      <w:r>
        <w:t>否则，咱还不是要看医生？！</w:t>
      </w:r>
    </w:p>
    <w:p>
      <w:r>
        <w:t>几本绘本可以来救场，有对感冒的科普，也有看医生的奇闻趣事，可以帮助孩子消弥对“看医生”的恐惧感，从而让看医生变得轻轻松松。</w:t>
      </w:r>
    </w:p>
    <w:p>
      <w:r>
        <w:t>1、感冒这件“小事”</w:t>
      </w:r>
    </w:p>
    <w:p>
      <w:r>
        <w:t>La Zoo 文</w:t>
      </w:r>
    </w:p>
    <w:p>
      <w:r>
        <w:t>菅原启子 图</w:t>
      </w:r>
    </w:p>
    <w:p>
      <w:r>
        <w:t>启发童书馆</w:t>
      </w:r>
    </w:p>
    <w:p>
      <w:r>
        <w:t>3岁+亲子共读</w:t>
      </w:r>
    </w:p>
    <w:p>
      <w:r>
        <w:t>▼推荐：</w:t>
      </w:r>
    </w:p>
    <w:p>
      <w:r>
        <w:t>感冒虽然不是太严重的毛病，但相当整人哦，茶饭不思，头疼脑胀，昏昏欲睡，而且还会鼻塞呼吸困难嗅不出气味！所以，一旦孩子有感冒，大人的心眼就会提到嗓子上，娃一旦闹腾起来，那家里是一地鸡毛一团乱战了！</w:t>
      </w:r>
    </w:p>
    <w:p>
      <w:r>
        <w:t>这本可爱的绘本，以简洁又好玩的方式，告诉孩子感冒是怎么引起的，发烧其实抵抗病菌的一种方式、感冒又如何预防，一旦感冒要采取怎么样的有效措施等等等等。文末的一位大鼻子医生被画得一脸和善，相信会受孩子的喜爱，那么就趁机就：医院里的医生好多都这样子滴！</w:t>
      </w:r>
    </w:p>
    <w:p>
      <w:r>
        <w:t>&gt;&gt;&gt;相关链接</w:t>
      </w:r>
    </w:p>
    <w:p>
      <w:r>
        <w:t>该书为《身体大发现》丛书之一，《身体大发现》系列三辑，是一套为孩子定制的身体趣味图解。第一辑为2-3岁幼儿介绍眼睛、牙齿、嘴巴、手脚等身体构造，第二辑为4-5岁幼儿介绍骨骼、消化、触觉等知识，第三辑为5-6岁幼儿介绍内脏器官、血液循环、饮食保健、性教育等知识。</w:t>
      </w:r>
    </w:p>
    <w:p>
      <w:r>
        <w:t>毛利子来 文</w:t>
      </w:r>
    </w:p>
    <w:p>
      <w:r>
        <w:t>崛内诚一  绘</w:t>
      </w:r>
    </w:p>
    <w:p>
      <w:r>
        <w:t>蒲公英童书馆</w:t>
      </w:r>
    </w:p>
    <w:p>
      <w:r>
        <w:t>4岁+亲子共读</w:t>
      </w:r>
    </w:p>
    <w:p>
      <w:r>
        <w:t>▼推荐：</w:t>
      </w:r>
    </w:p>
    <w:p>
      <w:r>
        <w:t>这是由小儿科医生写给小朋友的书，有着相当的权威和科普性。他以孩子夜晚睡觉时最常发生的情况──踢被子，引出主题，深入浅出地为小朋友解释了着凉引发感冒的现象与成因，并且说明了身体正常功能的运作规律。</w:t>
      </w:r>
    </w:p>
    <w:p>
      <w:r>
        <w:t>书里的插画揭开了身体的秘密，明快清晰的人体构造图，让孩子们大开眼界，呀，原来身体里面是长这样呢！进而引导孩子了解身体结构，学习如何维护健康。这也是让父母们受益的科学图画书。</w:t>
      </w:r>
    </w:p>
    <w:p>
      <w:r>
        <w:t>2、看医生的奇幻历险记</w:t>
      </w:r>
    </w:p>
    <w:p>
      <w:r>
        <w:t>‍</w:t>
      </w:r>
    </w:p>
    <w:p>
      <w:r>
        <w:t>西村敏雄 著</w:t>
      </w:r>
    </w:p>
    <w:p>
      <w:r>
        <w:t>飓风社绘本</w:t>
      </w:r>
    </w:p>
    <w:p>
      <w:r>
        <w:t>3岁+亲子共读</w:t>
      </w:r>
    </w:p>
    <w:p>
      <w:r>
        <w:t>▼推荐：</w:t>
      </w:r>
    </w:p>
    <w:p>
      <w:r>
        <w:t>公鸡嗓子不舒服，说不出话来，怎么办？</w:t>
      </w:r>
    </w:p>
    <w:p>
      <w:r>
        <w:t>找安东医生。</w:t>
      </w:r>
    </w:p>
    <w:p>
      <w:r>
        <w:t>用森林里的药草制成的漱口水漱几下，公鸡立马“咯咯咯”地歌声嘹亮。</w:t>
      </w:r>
    </w:p>
    <w:p>
      <w:r>
        <w:t>鳄鱼下巴脱臼了，怎么办？</w:t>
      </w:r>
    </w:p>
    <w:p>
      <w:r>
        <w:t>找安东医生。</w:t>
      </w:r>
    </w:p>
    <w:p>
      <w:r>
        <w:t>医生拿来一根细长的绳子伸到鳄鱼的鼻孔里，让他打个喷嚏，下巴就合上了。</w:t>
      </w:r>
    </w:p>
    <w:p>
      <w:r>
        <w:t>山羊精神不好，怎么？</w:t>
      </w:r>
    </w:p>
    <w:p>
      <w:r>
        <w:t>也找安东医生。</w:t>
      </w:r>
    </w:p>
    <w:p>
      <w:r>
        <w:t>医生不但能治生理上的病，也是很好的心理专家。</w:t>
      </w:r>
    </w:p>
    <w:p>
      <w:r>
        <w:t>……</w:t>
      </w:r>
    </w:p>
    <w:p>
      <w:r>
        <w:t>不过，医生其实也是人，和我们一样也有累倒的时候哦，看到动物们为安东医生忙碌的逗趣场面，会有股暖流油然而升吧！所以，小朋友，医生也只是身边一名平易近人的叔叔伯伯阿姨婆婆而已，一点不用怕啦！</w:t>
      </w:r>
    </w:p>
    <w:p>
      <w:r>
        <w:t>角野荣子 文</w:t>
      </w:r>
    </w:p>
    <w:p>
      <w:r>
        <w:t>垂石真子 图</w:t>
      </w:r>
    </w:p>
    <w:p>
      <w:r>
        <w:t>爱心树童书</w:t>
      </w:r>
    </w:p>
    <w:p>
      <w:r>
        <w:t>4岁+亲子共读</w:t>
      </w:r>
    </w:p>
    <w:p>
      <w:r>
        <w:t>▼推荐：</w:t>
      </w:r>
    </w:p>
    <w:p>
      <w:r>
        <w:t>小健倒不是怕看医生，而是心心念念想在第二天在冰洞上钓鱼，可偏偏在晚上他咳嗽、发烧、胸口还呼哧呼哧地响。为了表示他其实没生病，他拒绝去看医生。谁料，晚上发生了一件很奇特的事，这事让他在第二天醒来时，感到自己已经病好了！为了以防万一，他还是跑到卫生间去漱口：</w:t>
      </w:r>
    </w:p>
    <w:p>
      <w:r>
        <w:t>“咕噜咕噜，咔啦咔啦，咔啦啪叽；</w:t>
      </w:r>
    </w:p>
    <w:p>
      <w:r>
        <w:t>咔啦咕噜，咔啦咕噜，咕噜啪叽；</w:t>
      </w:r>
    </w:p>
    <w:p>
      <w:r>
        <w:t>枯啾枯啾，呸呸，熊熊啪叽。”</w:t>
      </w:r>
    </w:p>
    <w:p>
      <w:r>
        <w:t>这可是熊医生教他的呢！</w:t>
      </w:r>
    </w:p>
    <w:p>
      <w:r>
        <w:t>不可忽视这本书的封底，看到小健从冰洞里钓出鱼的惊喜模样，我们会觉得，小健配合熊医生治疗的所有行为都是值得的！</w:t>
      </w:r>
    </w:p>
    <w:p>
      <w:r>
        <w:t>恩斯特·杨格尔 文</w:t>
      </w:r>
    </w:p>
    <w:p>
      <w:r>
        <w:t>荣格 图</w:t>
      </w:r>
    </w:p>
    <w:p>
      <w:r>
        <w:t>爱心树童书</w:t>
      </w:r>
    </w:p>
    <w:p>
      <w:r>
        <w:t>4岁+亲子共读</w:t>
      </w:r>
    </w:p>
    <w:p>
      <w:r>
        <w:t>▼推荐：</w:t>
      </w:r>
    </w:p>
    <w:p>
      <w:r>
        <w:t>这本书不到20页，每一页至多7字，却把玩具们等待看医生的恐惧心理表达地鲜活淋漓。而画面中走廊的黑暗又一次喧染了这种无声的恐惧。</w:t>
      </w:r>
    </w:p>
    <w:p>
      <w:r>
        <w:t>还剩四个</w:t>
      </w:r>
    </w:p>
    <w:p>
      <w:r>
        <w:t>还剩三个</w:t>
      </w:r>
    </w:p>
    <w:p>
      <w:r>
        <w:t>……</w:t>
      </w:r>
    </w:p>
    <w:p>
      <w:r>
        <w:t>最后一个</w:t>
      </w:r>
    </w:p>
    <w:p>
      <w:r>
        <w:t>最后一个是折断了鼻子的小玩偶，只有他一人还没有进那个医生的门。</w:t>
      </w:r>
    </w:p>
    <w:p>
      <w:r>
        <w:t>推开医生的门，医生微笑的脸和温暖的灯，让一切云开天晴。</w:t>
      </w:r>
    </w:p>
    <w:p>
      <w:r>
        <w:t>一个谜语般的故事，得出令人会心一笑的答案。</w:t>
      </w:r>
    </w:p>
    <w:p>
      <w:r>
        <w:t>其实答案在书本中间已经慢慢明朗，病了的玩具垂头丧气地进去，却焕然一新的出来，可见看医生是一件让自己恢复精神气的一件好事。</w:t>
      </w:r>
    </w:p>
    <w:p>
      <w:r>
        <w:t>3、说说打针这事儿</w:t>
      </w:r>
    </w:p>
    <w:p>
      <w:r>
        <w:t>长谷川义史 文</w:t>
      </w:r>
    </w:p>
    <w:p>
      <w:r>
        <w:t>穗高顺也 图</w:t>
      </w:r>
    </w:p>
    <w:p>
      <w:r>
        <w:t>启发童书馆</w:t>
      </w:r>
    </w:p>
    <w:p>
      <w:r>
        <w:t>2岁+亲子共读</w:t>
      </w:r>
    </w:p>
    <w:p>
      <w:r>
        <w:t>▼推荐：</w:t>
      </w:r>
    </w:p>
    <w:p>
      <w:r>
        <w:t>孩子们在一个“打针不疼的国家”轮流打针。瓢虫和蝴蝶拿着很细很细的针管在一个哇哇大哭的家伙打了一针，呀，哭声即止。轮到男孩打了，嗯，真的只有一点点的疼啊！“针打完了”传来医生温和的声音。哦！哪有什么“打针不疼的国家”，这里就是医院啊！</w:t>
      </w:r>
    </w:p>
    <w:p>
      <w:r>
        <w:t>打针，不是不疼，只是有这么一点点的疼，就像蝴蝶的触角轻轻地点一下。当大人把这个客观的事实以童话的方式告知孩子们，那么，打针在孩子们眼里就不会成为可怕的事了！充满夸张童趣的绘画风格，也有助于孩子们在幽默中轻中慢慢消除对打针的恐惧感。</w:t>
      </w:r>
    </w:p>
    <w:p>
      <w:r>
        <w:t>鞠志成 编绘</w:t>
      </w:r>
    </w:p>
    <w:p>
      <w:r>
        <w:t>蒲蒲兰绘本馆</w:t>
      </w:r>
    </w:p>
    <w:p>
      <w:r>
        <w:t>3岁+亲子共读</w:t>
      </w:r>
    </w:p>
    <w:p>
      <w:r>
        <w:t>▼推荐：</w:t>
      </w:r>
    </w:p>
    <w:p>
      <w:r>
        <w:t>这本书都有医院的气息。</w:t>
      </w:r>
    </w:p>
    <w:p>
      <w:r>
        <w:t>封面：飙出两滴药水的针管像一头喷水的小鲸鱼一样顽皮地躲在角落里</w:t>
      </w:r>
    </w:p>
    <w:p>
      <w:r>
        <w:t>环衬页：红十字的口罩、药水、听筒器、温度计等等，像玩偶一样散满整页</w:t>
      </w:r>
    </w:p>
    <w:p>
      <w:r>
        <w:t>封底：红十字的口罩放大了，而小小的胶囊在孩子眼里像玩物那么可爱</w:t>
      </w:r>
    </w:p>
    <w:p>
      <w:r>
        <w:t>作者这样喧染，可能是想减轻孩子们对医院的恐惧感吧。看没什么呢，医生的用具，就好比你们家里玩的玩具啊。玩具可以让你们开心，而医生拿用具治好你的病，岂不是又可以恢复开心的你？</w:t>
      </w:r>
    </w:p>
    <w:p>
      <w:r>
        <w:t>所以，文中这位想方设法躲避打针的男孩吴俊赫，即便变成狮子、乌龟、变色龙乃至身披铠甲的鳄鱼也没有用，医生会以他特别的温和方式，让你完成打针的过程，并且让你切身体会打针的微妙心理，其实，不太疼，对不对？从此，这位男生克服了对打针的恐惧感，这也是令人开心的事啊！</w:t>
      </w:r>
    </w:p>
    <w:p>
      <w:r>
        <w:t>小林雅子 文</w:t>
      </w:r>
    </w:p>
    <w:p>
      <w:r>
        <w:t>冈边理香 图</w:t>
      </w:r>
    </w:p>
    <w:p>
      <w:r>
        <w:t>爱心树童书</w:t>
      </w:r>
    </w:p>
    <w:p>
      <w:r>
        <w:t>4岁+亲子共读</w:t>
      </w:r>
    </w:p>
    <w:p>
      <w:r>
        <w:t>▼推荐：</w:t>
      </w:r>
    </w:p>
    <w:p>
      <w:r>
        <w:t>这是一本科普性的故事书，告诉孩子们：既便身体健康，也要打针，而且打的针，可以预防各种疾病，让身体更棒！这是什么针？预防针，我们经常说起的疫苗。文中告诉孩子：“虽然注射疫苗的同时细菌也变得强大，但当以后遇到真正的细菌时，身体就不会再被细菌打败了。”怕打针的朵朵明白了这个道理后，决定让自己有个不会生病的好身体，这样除了预防针，就可以不用打其他针了！</w:t>
      </w:r>
    </w:p>
    <w:p>
      <w:r>
        <w:t>4、日常护理早知道</w:t>
      </w:r>
    </w:p>
    <w:p>
      <w:r>
        <w:t>山田真 著</w:t>
      </w:r>
    </w:p>
    <w:p>
      <w:r>
        <w:t>柳生弦一郎 绘</w:t>
      </w:r>
    </w:p>
    <w:p>
      <w:r>
        <w:t>爱心树童书</w:t>
      </w:r>
    </w:p>
    <w:p>
      <w:r>
        <w:t>4岁+亲子共读</w:t>
      </w:r>
    </w:p>
    <w:p>
      <w:r>
        <w:t>▼推荐：</w:t>
      </w:r>
    </w:p>
    <w:p>
      <w:r>
        <w:t>“啊，受伤了！怎么办啊？”</w:t>
      </w:r>
    </w:p>
    <w:p>
      <w:r>
        <w:t>扉页上醒目的这串字，把这本书要讲的内容给提炼了。是的，这本书是向你科普在身体突然受到创伤后该怎么紧急处理。虽然是28页的绘本，却有一个目录，这个小小的动作相当熨贴人心，并且符合“手册”的风范，值得把它当工具书那样收藏。如果孩子哪天突然烫伤、手指被门夹了、耳朵进了虫子……等等意外，赶紧把这书从书架上抽出来，根据目录翻到需要的那一页，诺！就在这里，照做就是！另外，小编在这里加一句：孩子受伤一定要镇定啊，否则你越慌乱，孩子越害怕！</w:t>
      </w:r>
    </w:p>
    <w:p>
      <w:r>
        <w:t>柳生弦一郎 著</w:t>
      </w:r>
    </w:p>
    <w:p>
      <w:r>
        <w:t>爱心树童书</w:t>
      </w:r>
    </w:p>
    <w:p>
      <w:r>
        <w:t>4岁+亲子共读</w:t>
      </w:r>
    </w:p>
    <w:p>
      <w:r>
        <w:t>▼推荐：</w:t>
      </w:r>
    </w:p>
    <w:p>
      <w:r>
        <w:t>你有“揭痂”的瘾吗？反正小编有啊，伤口一旦结痂，看到凸凸的一块，顿时产生“非要把它揭挖下来不可”的强迫症，但是，事情的结果往往是这样的：等挖下来后，要么鲜血如注，要么出现鲜嫩的不忍心去看的粉红的肉。</w:t>
      </w:r>
    </w:p>
    <w:p>
      <w:r>
        <w:t>这本书告诉我们：痂是血凝成的块。在新皮肤长好之前，痂会暂时代替皮肤，起到保护作用。等新皮肤长好了，痂会自动掉落。所以，千万不要自行去揭痂，它是伤口初愈后、皮肤的保护神。</w:t>
      </w:r>
    </w:p>
    <w:p>
      <w:r>
        <w:t>&gt;&gt;&gt;相关链接</w:t>
      </w:r>
    </w:p>
    <w:p>
      <w:r>
        <w:t>以上两本书归属于“身体有个小秘密”套系，本套装共8册，分别为《鼻孔的秘密》《蛀牙别招我！》《噗！放屁了》《脚掌的故事》《神奇的痂》《小小急救手册》《为什么人要有肚脐？》和《血的故事》。这套书用欢快的表现方式，提开身体的小秘密，让孩子们了解懂得哪些行为是正确的，哪些习惯会对健康有益，进而纠正坏习惯，养成好习惯，做自己的“健康小卫士”。</w:t>
      </w:r>
    </w:p>
    <w:p>
      <w:r>
        <w:t>今日互动</w:t>
      </w:r>
    </w:p>
    <w:p>
      <w:r>
        <w:t>坦白从宽，抗拒从严，</w:t>
      </w:r>
    </w:p>
    <w:p>
      <w:r>
        <w:t>老实说，你有没有拿</w:t>
      </w:r>
    </w:p>
    <w:p>
      <w:r>
        <w:t>“再不听话，就让医生给你打针/警察叔叔抓走你”</w:t>
      </w:r>
    </w:p>
    <w:p>
      <w:r>
        <w:t>这样的话吓过孩子？</w:t>
      </w:r>
    </w:p>
    <w:p>
      <w:r>
        <w:t>参与方式：文章最后直接留言。</w:t>
      </w:r>
    </w:p>
    <w:p>
      <w:r>
        <w:t>本文由绘本书单原创，转载请联系后台。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