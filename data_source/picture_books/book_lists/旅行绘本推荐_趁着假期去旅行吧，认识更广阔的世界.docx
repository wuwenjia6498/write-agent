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旅行绘本推荐 | 趁着假期去旅行吧，认识更广阔的世界</w:t>
      </w:r>
    </w:p>
    <w:p>
      <w:r>
        <w:t>原始链接: https://mp.weixin.qq.com/s/Pp5H5L_gcuNS3FPyq_oCdg</w:t>
      </w:r>
    </w:p>
    <w:p/>
    <w:p>
      <w:r>
        <w:t>旅行绘本推荐 | 趁着假期去旅行吧，认识更广阔的世界</w:t>
      </w:r>
    </w:p>
    <w:p>
      <w:r>
        <w:t>「 老 约 翰 荐 书 」</w:t>
      </w:r>
    </w:p>
    <w:p>
      <w:r>
        <w:t>如果说春天是“读万卷书”的最佳时节的话，那么应该没有人会否认，长达两个月的暑假，就是最好的“行万里路”的机会。</w:t>
      </w:r>
    </w:p>
    <w:p>
      <w:r>
        <w:t>如果你即将踏上旅途、探索世界，不妨在行囊中添上几本约翰君精选的旅行绘本。这些书不仅能陪伴你度过旅途中的闲暇时光，还能让你的旅行体验更加丰富多彩。</w:t>
      </w:r>
    </w:p>
    <w:p>
      <w:r>
        <w:t>即使这个假期你没有安排出行计划，那也没关系，翻翻这些绘本，让它们带你在书页间穿梭，让你的心灵在文字和图画构建的世界里"行万里路"。</w:t>
      </w:r>
    </w:p>
    <w:p>
      <w:r>
        <w:t>《旅之绘本》</w:t>
      </w:r>
    </w:p>
    <w:p>
      <w:r>
        <w:t>类别：艺术启蒙、人文地理</w:t>
      </w:r>
    </w:p>
    <w:p>
      <w:r>
        <w:t>适读年龄：3岁+</w:t>
      </w:r>
    </w:p>
    <w:p>
      <w:r>
        <w:t>绘本看点：</w:t>
      </w:r>
    </w:p>
    <w:p>
      <w:r>
        <w:t>1. 由国际安徒生奖得主安野光雅创作，他的作品以精致细腻的水彩画风著称，深受读者喜爱。</w:t>
      </w:r>
    </w:p>
    <w:p>
      <w:r>
        <w:t>2. 绘本中不仅呈现了意大利、英国、美国、西班牙、丹麦、中国、日本、瑞士等国家的美丽风景，还巧妙地融入了名画、名著、历史人物、电影情节等文化元素，丰富了阅读体验。</w:t>
      </w:r>
    </w:p>
    <w:p>
      <w:r>
        <w:t>3. 安野光雅的绘本能够超越国界和文化差异，广受世界各地读者的喜欢，具有极高的艺术价值和教育意义。</w:t>
      </w:r>
    </w:p>
    <w:p>
      <w:r>
        <w:t>共读建议：</w:t>
      </w:r>
    </w:p>
    <w:p>
      <w:r>
        <w:t>1. 与孩子一起探索书中的各个国家，了解不同国家的文化和地理特征，培养孩子的全球视野。</w:t>
      </w:r>
    </w:p>
    <w:p>
      <w:r>
        <w:t>2.绘本中隐藏了无数文化细节， 引导孩子注意书中的细节，如名画、名著等，激发孩子对艺术和文学的兴趣。</w:t>
      </w:r>
    </w:p>
    <w:p>
      <w:r>
        <w:t>滑动查看更多</w:t>
      </w:r>
    </w:p>
    <w:p>
      <w:r>
        <w:t>《去旅行系列（中国版特色篇）》</w:t>
      </w:r>
    </w:p>
    <w:p>
      <w:r>
        <w:t>类别：人文地理、旅行百科</w:t>
      </w:r>
    </w:p>
    <w:p>
      <w:r>
        <w:t>适读年龄：5-12岁</w:t>
      </w:r>
    </w:p>
    <w:p>
      <w:r>
        <w:t>绘本看点：</w:t>
      </w:r>
    </w:p>
    <w:p>
      <w:r>
        <w:t>1. 通过第一人称视角，深入介绍苏州、重庆、贵阳三地的日常生活、文化特色和历史背景，以及当地小朋友的亲身体验，让孩子在阅读中感受中国不同地域的风土人情。</w:t>
      </w:r>
    </w:p>
    <w:p>
      <w:r>
        <w:t>2.书中融入了丰富的文化元素，包括200幅手绘图、实景拍摄、地形图，以及介绍世界文化遗产、博物馆、非遗项目和历史古迹，为孩子提供了一个全面了解中国多元文化和地理知识的窗口。</w:t>
      </w:r>
    </w:p>
    <w:p>
      <w:r>
        <w:t>共读建议：</w:t>
      </w:r>
    </w:p>
    <w:p>
      <w:r>
        <w:t>1.与孩子共同探索书中的城市，讨论不同地域的文化差异，培养孩子对中国各地文化的认识和尊重，同时激发他们的好奇心和探索欲。</w:t>
      </w:r>
    </w:p>
    <w:p>
      <w:r>
        <w:t>2.结合书中内容，与孩子一起制定旅行计划或进行角色扮演游戏，让孩子在实际操作中学习规划和执行，同时加深对书中知识的理解和记忆。</w:t>
      </w:r>
    </w:p>
    <w:p>
      <w:r>
        <w:t>滑动查看更多</w:t>
      </w:r>
    </w:p>
    <w:p>
      <w:r>
        <w:t>《开车出发系列 第一辑（共7册）》</w:t>
      </w:r>
    </w:p>
    <w:p>
      <w:r>
        <w:t>类别：交通工具、早教启蒙</w:t>
      </w:r>
    </w:p>
    <w:p>
      <w:r>
        <w:t>适读年龄：3-6岁</w:t>
      </w:r>
    </w:p>
    <w:p>
      <w:r>
        <w:t>绘本看点：</w:t>
      </w:r>
    </w:p>
    <w:p>
      <w:r>
        <w:t>1.丰富的交通工具知识：这套书通过生动的图画和有趣的故事介绍了各种交通工具，包括汽车、巴士、电车、消防车等，每一本书都能带孩子进入一个充满惊喜的交通工具世界。</w:t>
      </w:r>
    </w:p>
    <w:p>
      <w:r>
        <w:t>2.美丽的全景画面：每一页都是一幅精美的全景画，细致的画风和丰富的细节让孩子仿佛置身于故事场景中，可以很好地实现沉浸式阅读。</w:t>
      </w:r>
    </w:p>
    <w:p>
      <w:r>
        <w:t>共读建议：</w:t>
      </w:r>
    </w:p>
    <w:p>
      <w:r>
        <w:t>1.仔细看图：这套书画风清新、柔和，又可爱又写实，翻开书能看到日本的城市、乡村、郊野和各种交通工具，全景式的画面有大量细节，图画之间还有相互联系，很适合培养孩子的观察力。</w:t>
      </w:r>
    </w:p>
    <w:p>
      <w:r>
        <w:t>2.玩一玩：这套书巧妙利用各种洞洞、斜角，前后反转等方法，把一本书变出好多种读法来，可以带着孩子一起玩一玩。</w:t>
      </w:r>
    </w:p>
    <w:p>
      <w:r>
        <w:t>滑动查看更多</w:t>
      </w:r>
    </w:p>
    <w:p>
      <w:r>
        <w:t>《北京 中轴线上的城市》</w:t>
      </w:r>
    </w:p>
    <w:p>
      <w:r>
        <w:t>类别：历史文化、城市探索</w:t>
      </w:r>
    </w:p>
    <w:p>
      <w:r>
        <w:t>适读年龄：5岁+</w:t>
      </w:r>
    </w:p>
    <w:p>
      <w:r>
        <w:t>绘本看点：</w:t>
      </w:r>
    </w:p>
    <w:p>
      <w:r>
        <w:t>1.穿梭在时光的长河中，这本书将带孩子领略北京中轴线上的千年历史，从紫禁城的辉煌到市井小巷的烟火气，每一页都充满了京城独有的文化韵味。</w:t>
      </w:r>
    </w:p>
    <w:p>
      <w:r>
        <w:t>2.精美细腻的插画，生动再现了北京中轴线上的标志性建筑和历史场景，让孩子仿佛身临其境，感受古代与现代的交融，体验一场视觉与心灵的盛宴。</w:t>
      </w:r>
    </w:p>
    <w:p>
      <w:r>
        <w:t>3.书中不仅介绍了北京中轴线的历史变迁，还巧妙地融入了老北京的民俗、传统和生活细节，让孩子在阅读中了解北京的过去、现在和未来，激发孩子对历史文化的热爱和探索欲望。</w:t>
      </w:r>
    </w:p>
    <w:p>
      <w:r>
        <w:t>共读建议：</w:t>
      </w:r>
    </w:p>
    <w:p>
      <w:r>
        <w:t>1.引导孩子观察书中的插画细节，讨论不同时代北京城市面貌的变化，激发他们对中国传统文化的兴趣。</w:t>
      </w:r>
    </w:p>
    <w:p>
      <w:r>
        <w:t>2.如果有旅行计划，可以与孩子一起走进北京的中轴线，探索那些古老建筑背后的故事，让孩子在故事中学习历史，感受时间的力量和文化的传承。</w:t>
      </w:r>
    </w:p>
    <w:p>
      <w:r>
        <w:t>滑动查看更多</w:t>
      </w:r>
    </w:p>
    <w:p>
      <w:r>
        <w:t>《第一次坐飞机》</w:t>
      </w:r>
    </w:p>
    <w:p>
      <w:r>
        <w:t>类别：旅行体验、生活认知</w:t>
      </w:r>
    </w:p>
    <w:p>
      <w:r>
        <w:t>适读年龄：3-6岁</w:t>
      </w:r>
    </w:p>
    <w:p>
      <w:r>
        <w:t>绘本看点：</w:t>
      </w:r>
    </w:p>
    <w:p>
      <w:r>
        <w:t>1.生动有趣的故事：这本绘本通过一个小女孩第一次坐飞机的经历，详细介绍了机场和飞机的各个方面。从办理登机手续到安检，从起飞到降落，小读者将跟随主人公一起经历这个充满新奇的旅程。</w:t>
      </w:r>
    </w:p>
    <w:p>
      <w:r>
        <w:t>2.详细的机场介绍：书中从到达机场开始，详细介绍了航站楼、机场、飞机构造及各部分的功能、工作人员的职责等，让孩子对坐飞机的每个环节都有清晰的认识，帮助他们消除对第一次坐飞机的陌生感和恐惧感。</w:t>
      </w:r>
    </w:p>
    <w:p>
      <w:r>
        <w:t>共读建议：</w:t>
      </w:r>
    </w:p>
    <w:p>
      <w:r>
        <w:t>1.情境模拟：与孩子一起模拟书中的飞行旅程，从准备行李到抵达目的地，让孩子在角色扮演中学习旅行知识。</w:t>
      </w:r>
    </w:p>
    <w:p>
      <w:r>
        <w:t>2.亲子互动：在阅读过程中，鼓励孩子提出问题，比如飞机是如何起飞的，机场的工作人员是如何工作的，增进孩子对飞行过程的理解。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