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259、不得不读的四本经典图画书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http://OLD.hui-ben.com/shownews.asp?id=71</w:t>
      </w:r>
    </w:p>
    <w:p>
      <w:r>
        <w:t>不得不读的四本经典图画书</w:t>
      </w:r>
    </w:p>
    <w:p>
      <w:r>
        <w:t>图画书作者彭懿认为，在浩海如烟的图画书中，以下几本图画书是不可错过的经典。    1.《野兽出没的地方》可以让孩子们通过幻想中的权力让他们的负面情绪得到平衡；</w:t>
      </w:r>
    </w:p>
    <w:p>
      <w:r>
        <w:t>原书名：Where the Wild Things Are作者：（美）莫里斯·桑达克（MauriceSendak）/文·图原出版社及初版日期：Harper&amp;Row.1963尺寸：23.5×26.3cm页数：41页Harper Collins/2000年</w:t>
      </w:r>
    </w:p>
    <w:p>
      <w:r>
        <w:t>1970年国际安徒生奖画家奖得主的代表作，1964年凯迪克奖金奖，1963年《纽约时报》年度最佳图画书，1964年美国《号角书》杂志年度好书，1964年刘易斯•卡洛尔书架奖，美国图书馆学会1940–1970年好书推荐，1981年美国《波士顿环球报》/《号角书》杂志奖图画书奖，1995年被纽约公共图书馆评为对20世纪最具影响力的175种“世纪之书”之一，2001年被美国《出版者周刊》评为“所有时代最畅销童书”（精装本）第63名，入选纽约公共图书馆“每个人都应该知道的100种图画书”，入选美国“彩虹阅读好书榜”。</w:t>
      </w:r>
    </w:p>
    <w:p>
      <w:r>
        <w:t>1963年，《野兽出没的地方》刚一出版时曾经遭受过人们的猛烈抨击。大人们不安，他们怕书里那些野兽吓倒孩子，会让孩子们做噩梦。他们怕叛逆的小主人公和野兽成为孩子们潜在的暴力的示范。　　然而，四十多年过去了，这本图画书不但没有吓坏孩子，反而畅销不衰，而且大人们慢慢地也喜欢起它来了。　　《野兽出没的地方》深受孩子们的喜爱，还有一个原因，就是作者故意把这群张牙舞爪的怪兽画得不但不吓人，反而还逗人喜爱。难怪有一个小读者会写信给莫里斯·桑达克，问他：“到底要花多少钱才能到达野兽出没的地方？如果票价不是太贵的话，我和妹妹都想去那里度假。”</w:t>
      </w:r>
    </w:p>
    <w:p>
      <w:r>
        <w:t>2.《母鸡萝丝去散步》——可以让孩子们获得纯粹的快乐；</w:t>
      </w:r>
    </w:p>
    <w:p>
      <w:r>
        <w:t>原书名：Rosie''s Walk作者：（英）佩特·哈金丝（Pat Hutchins）/文·图适合年龄：3-6岁</w:t>
      </w:r>
    </w:p>
    <w:p>
      <w:r>
        <w:t>●1968年美国《波士顿环球报》/《号角书》杂志奖图画书银奖 ●入选纽约公共图书馆“每个人都应该知道的100种图画书”  ●美国图书馆学会年度好书推荐 ●《纽约时报》年度最佳童书 ●入选日本儿童文学者协会编《世界图画书100选》 ●入选日本儿童书研究会/绘本研究部编《图画书·为了孩子的500册》</w:t>
      </w:r>
    </w:p>
    <w:p>
      <w:r>
        <w:t>这是一本绝对会让幼儿笑得前仰后合的图画书。　　这是一个追逐的故事（尽管被追逐的对象不知道身后有一只饥肠辘辘的狐狸），是一个在走动中完成的故事。如果比喻成电影的镜头，这应该是一个一气呵成的长长的运动镜头。佩特·哈金丝为这个故事精心设计了一座移动的舞台，她不单选用了20.3×25.5cm的横长画面，而且除了最后萝丝归家的一页是单页之外，全部是对开跨页———十三个对开跨页，十三个左右合二为一的横长的场景，带领我们跟随萝丝女士在乡间小道上完成了一次死里逃生的散步。　　拉长了画面，给人一种连贯的、一切都是在散步中发生的奇妙感觉，萝丝和狐狸一前一后处于同一个画面，还增加了一种可笑的对比。一个迈着碎步神闲气定，一个张牙舞爪却又总是丑态百出，哑剧的喜剧效果一下就出来了。</w:t>
      </w:r>
    </w:p>
    <w:p>
      <w:r>
        <w:t>3.《好饿的毛毛虫》可以让孩子们获得乐观的态度；</w:t>
      </w:r>
    </w:p>
    <w:p>
      <w:r>
        <w:t>《好饿的毛毛虫》是一本充满了诗情与创意的图画书。  ●被译三十多种文字，大小开本世界发行量超过2000万册 ●美国视觉艺术协会奖 ●入选纽约公共图书馆“每个人都应该知道的100种图画书” ●2001年被美国《出版者周刊》评为“所有时代最畅销童书”（精装本）第20名 ●入选美国全国教育协会推荐100本最佳童书 ●入选美国全国教育协会“教师们推荐的100本书”●入选日本全国学校图书馆协议会第22次“好绘本” ●入选日本儿童文学者协会编《世界图画书100选》 ●入选日本儿童书研究会/绘本研究部编《图画书•为了孩子的500册》　　三十多年来，这条从艾瑞克·卡尔手里爬出来的红脑壳、绿身子、高高地弓起来走路的毛毛虫，已经“吞噬”了世界上二千多万个孩子的心。　　这是一本充满了诗情与创意的图画书。　　在美国，许多孩子都在家里或是课堂上模仿艾瑞克·卡尔，来作一条绿色的毛毛虫，而这让他感到欣慰。　　他有一段话说得非常好：“我试图用我的书在学校和家庭之间架起一座桥梁……我相信从家里到学校的过程，是童年的第二大创伤；第一大创伤当然是出生。的确，在这两种情况中我们都离开了温暖的环境，并且寻求一个未知者的保护。这个未知者常常会带来恐惧。在我的书里，我试图消除这这种恐惧，用乐观的态度来取代它。我相信孩子们有天生的创造力，并且渴望学习。我想向他们展示，学习其实是一件既迷人又快乐的事情。”</w:t>
      </w:r>
    </w:p>
    <w:p>
      <w:r>
        <w:t>4.《花婆婆》则可以让孩子们感受到一个美丽的世界。              原书名：Miss Rumphius</w:t>
      </w:r>
    </w:p>
    <w:p>
      <w:r>
        <w:t>作者：（美）芭芭拉·库尼（BarbaraCooney）/文·原出版社及初版日期：Viking Press.1982</w:t>
      </w:r>
    </w:p>
    <w:p>
      <w:r>
        <w:t>适合年龄：3-10岁 智能分类：语言,空间,内省,人际,自然 主题分类：亲情友爱,人文情感 图书馆采购：学龄前,小学低年级（1-2） 获奖纪录：★美国国家图书奖★入选《美国人》杂志“新英格兰100本经典童书”★2007年优秀童书排行榜TOP10　　上个世纪八十年代，当已经步入了迟暮之年的芭芭拉·库尼第二次赢得了凯迪克奖金奖之后，她突然决定改变自己。她不再为别人的文字配画了，开始创作带有浓厚个人色彩的图画书自传三部曲。　　《花婆婆》直译应该是《鲁菲丝小姐》，一个倒叙的故事———　　当鲁菲丝小姐成了一位风烛残年的老婆婆时，她告诉年轻的叙述者，许多年以前，当她还是一个名叫艾莉丝的小女孩的时候，她曾经答应过爷爷三件事：第一件是去很远的地方旅行，第二件是住在海边，第三件是做一件让世界变得更美丽的事。前两件事不难，难的是第三件事。直到有一年的春天，她喜出望外地发现山坡上开满了一大片蓝色、紫色和粉红色的鲁冰花时，她知道什么是她要做的第三件事了。　　整个夏天，她的口袋里都装满了花种子，她把它们撒在了乡间的小路边、教堂后面，撒在了空地和高墙下面。到了第二年的春天，那些种子同时都开花了……这个故事与其说打动孩子，不如说更能让女人热泪盈眶。　　我们感动，是因为花婆婆那身影。不知为什么，芭芭拉·库尼画笔下的那个花婆婆总是一张侧脸，总是一个人高高地昂起头，任风吹乱头发，一路走得飞快。可能画家是故意不想让我们看清花婆婆脸上的表情，她把画面推得那么远，是想只给我们留下一个女人永不磨灭的身影。　　我也记住了那句至理名言：“你一定要做一件让世界变得更美丽的事。”是啊，如果这个世界上的每一个人都做一件让世界变得更美丽的事，我们的这个世界该有多么美丽！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