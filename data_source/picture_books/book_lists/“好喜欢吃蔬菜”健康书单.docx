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2、 老约翰推荐：“好喜欢吃蔬菜”健康书单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http://OLD.hui-ben.com/shownews.asp?id=995</w:t>
      </w:r>
    </w:p>
    <w:p>
      <w:r>
        <w:t>老约翰推荐：“好喜欢吃蔬菜”健康书单</w:t>
      </w:r>
    </w:p>
    <w:p>
      <w:r>
        <w:t>如同春天的繁花似锦，春天的菜市场，也是格外的赏心悦目。可是，这么多美貌的蔬菜，经过妈妈的一番辛苦的洗、汰、烧端到餐桌，却不一定会受到宝贝们的喜欢。这真是一件让妈妈们烦恼的事情。    老约翰常说：绘本从来都不应该是给孩子“对症下药”的工具，让孩子从阅读中找到一份理解或认同、趣味或乐趣，让阅读在孩子生活中变得如同呼吸般自然，或许才是阅读的真正意义所在。本期的老约翰推荐，我们整理了一份让孩子爱上蔬菜的书单，希望孩子们在阅读中感受到蔬菜们的可爱和益处，慢慢和它们交上朋友。爱上蔬菜，爱上健康，和孩子一起享受蔬菜带来的健康生活吧。给0-3岁小宝宝的：《好喜欢吃蔬菜》　　萝卜、胡萝卜、黄瓜、番茄、土豆……轮番上场，都被作者赋予了生命，全都有五官，并表现出形式各异的种种表情。这样的可爱的蔬菜，以及书中小朋友的感叹“好喜欢吃蔬菜”，很容易让孩子获得对蔬菜的好感，养成不挑食的习惯。《汉堡男孩》</w:t>
      </w:r>
    </w:p>
    <w:p>
      <w:r>
        <w:t>“出了城门往正东，一园青菜绿葱葱……”这本颇受孩子们欢迎的原创绘本，您需要用快板的方式和孩子一起念起来，才更有趣有味，在趣味中感受蔬菜们的个性和魅力。延伸阅读：《胖国王》、《瘦皇后》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