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211、从明天起，这10本书带你环游世界</w:t>
      </w:r>
    </w:p>
    <w:p>
      <w:pPr>
        <w:pStyle w:val="Heading1"/>
      </w:pPr>
      <w:r>
        <w:t>网页标题: 绘本书单 | 从明天起，这10本书带你环游世界！</w:t>
      </w:r>
    </w:p>
    <w:p>
      <w:r>
        <w:t>原始链接: http://mp.weixin.qq.com/s?__biz=MzI2NjM0NDE1MA==&amp;mid=2247485285&amp;idx=1&amp;sn=772c41050f70089aa491dd1c6b4b1daf&amp;chksm=ea8ec4dcddf94dca93ab535a94156dd9e38fcfb282be580cd596a27480dfb40b007e43b8e06d&amp;scene=21</w:t>
      </w:r>
    </w:p>
    <w:p>
      <w:pPr>
        <w:pStyle w:val="Heading1"/>
      </w:pPr>
      <w:r>
        <w:t>绘本书单 | 从明天起，这10本书带你环游世界！</w:t>
      </w:r>
    </w:p>
    <w:p>
      <w:r>
        <w:t>关于儿童旅行，有正反两方言论。</w:t>
      </w:r>
    </w:p>
    <w:p>
      <w:r>
        <w:t>儿童需要旅行，“旅途所遇与内心的所思结合起来，明亮了眼眸，充盈了精神，体验了生命，改变了人生——这就是旅行最伟大的意义”↑↑↑</w:t>
      </w:r>
    </w:p>
    <w:p>
      <w:r>
        <w:t>呵呵！！！</w:t>
      </w:r>
    </w:p>
    <w:p>
      <w:r>
        <w:t>“儿童要旅行”已经被妖魔化，被一些大V强调之后，更是浩浩荡荡荡。不明所以不得始终，只是期望父母们不要“人云亦云”的带孩子去，给孩子留些体验，做他这个年龄该做的、想做的事情。</w:t>
      </w:r>
    </w:p>
    <w:p>
      <w:r>
        <w:t>那些靠百度带孩子的妈妈们，看了这两个完全截然不同的观点，有没有头晕纠结不知所措？</w:t>
      </w:r>
    </w:p>
    <w:p>
      <w:r>
        <w:t>其实，出去带孩子旅游一趟，也不至于悖于孩子本性，且抛开那些高大上的“伟大意义”，仅因“孩子喜欢住宾馆”这样一个原因，订一个主题酒店，玩上一两天，未尝不可！</w:t>
      </w:r>
    </w:p>
    <w:p>
      <w:r>
        <w:t>当然，气定神闲宅在家，按作息规律，该玩玩，该睡睡，该逛逛，该看书就看书，守得时光静好，也挺好。没有一个特别的定论。一切看你的心趋向哪里。看孩子偏向哪里。</w:t>
      </w:r>
    </w:p>
    <w:p>
      <w:r>
        <w:t>还有一种方法，可以让两者兼而有之。那就是——“在家旅行”，让绘本带孩子游遍全世界。</w:t>
      </w:r>
    </w:p>
    <w:p>
      <w:r>
        <w:t>① 遇见巴黎</w:t>
      </w:r>
    </w:p>
    <w:p>
      <w:r>
        <w:t>路德维哥·贝梅尔曼斯 著</w:t>
      </w:r>
    </w:p>
    <w:p>
      <w:r>
        <w:t>启发童书馆</w:t>
      </w:r>
    </w:p>
    <w:p>
      <w:r>
        <w:t>5岁+亲子共读</w:t>
      </w:r>
    </w:p>
    <w:p>
      <w:r>
        <w:t>▼ 推荐：</w:t>
      </w:r>
    </w:p>
    <w:p>
      <w:r>
        <w:t>如果在茫茫的绘本海洋中，只能选一本你最喜欢的！那么，我钟情于她。</w:t>
      </w:r>
    </w:p>
    <w:p>
      <w:r>
        <w:t>玛德琳是个冰雪聪明的孩子，教会学校每天有规律的生活，严谨的制度，并不能束缚她。她不怕老鼠不怕老虎，她也知道怎么做可以让克拉菲老师吓得半死。一次盲肠炎，让她换来了鲜花、糖果、玩具、天花板兔子般的裂痕，以及规则外的自由。所以，当她的同学们来看她时，她向她们炫耀了肚子上的疤痕。就是这条疤痕让她的同学们羡慕忌妒恨啊！</w:t>
      </w:r>
    </w:p>
    <w:p>
      <w:r>
        <w:t>当然，这本书有一个诱人之处，在于还原了巴黎的风景。中文版和日文版后面都有一个附录，一一标出哪一个场景画出了巴黎有名的风景，比如埃菲尔铁塔、巴黎圣母院、卢浮宫、卢森堡公园、圣心大教堂等等。所以，从旅游的角度来讲，玛德琳成了孩子们的导游。</w:t>
      </w:r>
    </w:p>
    <w:p>
      <w:r>
        <w:t>芭芭拉·麦克林托克 著</w:t>
      </w:r>
    </w:p>
    <w:p>
      <w:r>
        <w:t>海豚传媒</w:t>
      </w:r>
    </w:p>
    <w:p>
      <w:r>
        <w:t>5岁+亲子共读</w:t>
      </w:r>
    </w:p>
    <w:p>
      <w:r>
        <w:t>▼ 推荐：</w:t>
      </w:r>
    </w:p>
    <w:p>
      <w:r>
        <w:t>说这是个西蒙在巴黎的历险记也不为过。当然，这个“历险记”在末尾会有个诙谐的注脚，打开门，啼笑皆非，西蒙一路丢的画、书本、围巾、手套、帽子、外套、书包等等都被相遇的路人或街头的艺人给找回来了！西蒙和阿黛拉去的地方很不简单，卢浮宫、巴黎自然历史博物馆、卢森堡公园、巴黎圣母院、巴黎植物园、圣米歇尔大街等等，并遇见了有名的法国禁卫队乐队。这一些在书后都有详细标注，包括这些景点和人文艺术的历史和各种特色。</w:t>
      </w:r>
    </w:p>
    <w:p>
      <w:r>
        <w:t>需要特别说明的是：书本的后环衬页，附上了阿黛拉和西蒙放学回家的路线图，这张图来自于1907年由卡尔·贝德克尔出版的巴黎和欧洲旅游指南。</w:t>
      </w:r>
    </w:p>
    <w:p>
      <w:r>
        <w:t>② 遇见美国</w:t>
      </w:r>
    </w:p>
    <w:p>
      <w:r>
        <w:t>杰奎琳·普莱斯·威茨曼</w:t>
      </w:r>
    </w:p>
    <w:p>
      <w:r>
        <w:t>接力出版社</w:t>
      </w:r>
    </w:p>
    <w:p>
      <w:r>
        <w:t>6岁+亲子共读</w:t>
      </w:r>
    </w:p>
    <w:p>
      <w:r>
        <w:t>▼ 推荐：</w:t>
      </w:r>
    </w:p>
    <w:p>
      <w:r>
        <w:t>1位走进艺术馆的小女孩 + 2条交织的故事线索 + 3个不安分的大气球，40余件全球艺术珍品 + 50余座城市经典建筑 + 70余位世界文化名人……组成了这样一套充满童真乐趣的儿童艺术启蒙无字书。（包含《你不能带黄气球进大都会博物馆》、《你不能红气球进美国国家美术馆》和《你不能带绿气球进波士顿美术馆》三本）在一串串误会、惊讶和幽默之中，它用创意编织畅游国际大都市的绝妙路径，用巧思带领孩子浏览世界的艺术殿堂！</w:t>
      </w:r>
    </w:p>
    <w:p>
      <w:r>
        <w:t>看这些的无字书，需要结合导读手册，导读手册分两部分，第一部分是对各博物馆的介绍，书中涉及的展品都有说明。第二部分则是对纽约、华盛顿和波士顿三大城市街景所涵盖的历史人物的介绍。</w:t>
      </w:r>
    </w:p>
    <w:p>
      <w:r>
        <w:t>看这三本，就相当于带孩子在美国进行一次有趣的人文之旅！实地旅游，也许走马观花，而书香之旅，可以让世界的人文艺术在孩子的反复阅读中慢慢渗透。</w:t>
      </w:r>
    </w:p>
    <w:p>
      <w:r>
        <w:t>③ 遇见非洲</w:t>
      </w:r>
    </w:p>
    <w:p>
      <w:r>
        <w:t>艾琳·布朗 著</w:t>
      </w:r>
    </w:p>
    <w:p>
      <w:r>
        <w:t>蒲蒲兰绘本馆</w:t>
      </w:r>
    </w:p>
    <w:p>
      <w:r>
        <w:t>2岁+亲子共读</w:t>
      </w:r>
    </w:p>
    <w:p>
      <w:r>
        <w:t>▼ 推荐：</w:t>
      </w:r>
    </w:p>
    <w:p>
      <w:r>
        <w:t>你需要从头到脚读这本书，不放过前后环衬页，前环衬页是一个埋伏，后环衬页是总结，这是其一。其二，前后环衬页好比是关于非洲水果和动物最迷你的“微百科”，科普2岁的宝宝恰恰好。让小宝宝带着这些非洲“百科”常识去翻阅这本书，就会让整个阅读节奏显得顺畅自然。当然，引爆“惊喜”的那瞬间，倒是与非州的风情百科没有什么关系，到底后来在汉娜身上发生了什么事，让一切变得歪打正着、风趣十足？那就来看这本书吧！</w:t>
      </w:r>
    </w:p>
    <w:p>
      <w:r>
        <w:t>相关推荐 《汉娜的母鸡》</w:t>
      </w:r>
    </w:p>
    <w:p>
      <w:r>
        <w:t>汉娜的奶奶养了一只名叫曼迪的黑母鸡，每天早上，汉娜都要给曼迪喂食，可是有一天，曼迪不见了。汉娜和好朋友阿克约四处寻找，她们找到了两只蝴蝶、三只小老鼠，四只……可是曼迪在哪儿呢？和她们一起找一找吧。</w:t>
      </w:r>
    </w:p>
    <w:p>
      <w:r>
        <w:t>泽田俊树 著</w:t>
      </w:r>
    </w:p>
    <w:p>
      <w:r>
        <w:t>飓风社绘本</w:t>
      </w:r>
    </w:p>
    <w:p>
      <w:r>
        <w:t>5岁+亲子共读</w:t>
      </w:r>
    </w:p>
    <w:p>
      <w:r>
        <w:t>▼ 推荐：</w:t>
      </w:r>
    </w:p>
    <w:p>
      <w:r>
        <w:t>这一次，我们带你来到西非。感受那里干爽的风、风中浑厚有力的鼓点。</w:t>
      </w:r>
    </w:p>
    <w:p>
      <w:r>
        <w:t>这是来自非洲羊皮鼓的声音，生活在那里的人们一边敲着鼓一边跳起舞，表达生命延续的喜悦和对自然恩赐的感激。</w:t>
      </w:r>
    </w:p>
    <w:p>
      <w:r>
        <w:t>作者采用剪影般单纯的构图，以无声的绘画传递出对这片土地的爱与感动，遥远西非的自然风情跃然纸上。这里与孩子的世界截然不同：原始神秘、热情狂放，心怀感恩。</w:t>
      </w:r>
    </w:p>
    <w:p>
      <w:r>
        <w:t>在诗意的语言中，我们隐隐约约听到了震撼心灵的鼓点：</w:t>
      </w:r>
    </w:p>
    <w:p>
      <w:r>
        <w:t>嘭咚嘟啪嘭咚嘟啪/向大地的恩赐，表示感谢/向生命的联结，表示感谢/所有的生灵一起，欢庆生的喜悦/打起鼓来，打起鼓来/跳起舞来，一起跳起来。</w:t>
      </w:r>
    </w:p>
    <w:p>
      <w:r>
        <w:t>④ 遇见阿富汗</w:t>
      </w:r>
    </w:p>
    <w:p>
      <w:r>
        <w:t>小林丰 著</w:t>
      </w:r>
    </w:p>
    <w:p>
      <w:r>
        <w:t>蒲蒲兰绘本馆</w:t>
      </w:r>
    </w:p>
    <w:p>
      <w:r>
        <w:t>6岁+亲子共读</w:t>
      </w:r>
    </w:p>
    <w:p>
      <w:r>
        <w:t>▼ 推荐：</w:t>
      </w:r>
    </w:p>
    <w:p>
      <w:r>
        <w:t>阿富汗，这个伤痕累累的国家，原来它曾经这么美。我相信，在人们的心里，只要没有战争，它还会绽放朴素又丰饶的美，就象“巴哈尔”（春天的意思）那样。</w:t>
      </w:r>
    </w:p>
    <w:p>
      <w:r>
        <w:t>我们不太可能带孩子去内战不断的国家，但我们可以在这本书中感觉到人们的乐观和坚强，以及满山遍野灿烂一片的春天。我们也可以顺便学学一个叫亚默的男孩是怎么卖水果的，也可以从书中领略到具有阿富汗民族风情的服饰、集市和山脉。只是后来，这一些被战争所毁。</w:t>
      </w:r>
    </w:p>
    <w:p>
      <w:r>
        <w:t>让我们带领孩子在这“特别的旅行”中一起祈祷和平。</w:t>
      </w:r>
    </w:p>
    <w:p>
      <w:r>
        <w:t>⑤ 遇见南极</w:t>
      </w:r>
    </w:p>
    <w:p>
      <w:r>
        <w:t>王自磐</w:t>
      </w:r>
    </w:p>
    <w:p>
      <w:r>
        <w:t>雅洛夫斯基帕弗里契克</w:t>
      </w:r>
    </w:p>
    <w:p>
      <w:r>
        <w:t>启发童书馆</w:t>
      </w:r>
    </w:p>
    <w:p>
      <w:r>
        <w:t>6岁+亲子共读</w:t>
      </w:r>
    </w:p>
    <w:p>
      <w:r>
        <w:t>▼ 推荐：</w:t>
      </w:r>
    </w:p>
    <w:p>
      <w:r>
        <w:t>南极。</w:t>
      </w:r>
    </w:p>
    <w:p>
      <w:r>
        <w:t>当这样遥远的地方还不能亲身抵达的时候，就通过书本来接触那块神秘之地吧。</w:t>
      </w:r>
    </w:p>
    <w:p>
      <w:r>
        <w:t>这本书根据七岁捷克女孩丹尼莎的真实经历改编，她是迄今为止最年轻的极地探险家。书中由两条线展开，一条是以女孩的角度顺延，她会让你感受到南极的暴风雪、各类企鹅、刺骨的海水、没有电没有玩具的小屋、以及取名为“迷你荷叶”的奇异小草……当然还有对妈妈的思念之情。另外一条线，则以科普的面孔向你普及南极的种种，给我印象最深的是“南级环保规定”，其中一点：“请不要带走南极的石头（南极大陆大部分被冰雪覆盖，露出石头的地面不多，碎石是企鹅等南极鸟筑巢的必需材料）”</w:t>
      </w:r>
    </w:p>
    <w:p>
      <w:r>
        <w:t>王自磐</w:t>
      </w:r>
    </w:p>
    <w:p>
      <w:r>
        <w:t>王伟 文</w:t>
      </w:r>
    </w:p>
    <w:p>
      <w:r>
        <w:t>王自磐 图</w:t>
      </w:r>
    </w:p>
    <w:p>
      <w:r>
        <w:t>信谊图画书</w:t>
      </w:r>
    </w:p>
    <w:p>
      <w:r>
        <w:t>6岁+亲子共读</w:t>
      </w:r>
    </w:p>
    <w:p>
      <w:r>
        <w:t>▼ 推荐：</w:t>
      </w:r>
    </w:p>
    <w:p>
      <w:r>
        <w:t>你知道企鹅的脚印是什么样的？</w:t>
      </w:r>
    </w:p>
    <w:p>
      <w:r>
        <w:t>你知道企鹅有多少种类？</w:t>
      </w:r>
    </w:p>
    <w:p>
      <w:r>
        <w:t>你知道企鹅怎么盖房子？</w:t>
      </w:r>
    </w:p>
    <w:p>
      <w:r>
        <w:t>你知道企鹅宝宝怎么撒娇？</w:t>
      </w:r>
    </w:p>
    <w:p>
      <w:r>
        <w:t>你知道南极有种鸟，有个特别招人嫌的名字，叫贼鸥吗？</w:t>
      </w:r>
    </w:p>
    <w:p>
      <w:r>
        <w:t>你还知道南极有类特别纯美的、叫雪海燕的鸟吗？</w:t>
      </w:r>
    </w:p>
    <w:p>
      <w:r>
        <w:t>……</w:t>
      </w:r>
    </w:p>
    <w:p>
      <w:r>
        <w:t>所有的关于南极的动物朋友，让这本书来“爆料”！</w:t>
      </w:r>
    </w:p>
    <w:p>
      <w:r>
        <w:t>极地科学家王自磐曾造访南极13次，其中最长的一次长达两年。他用生花妙笔和观察入微的照片描绘了南极宝贵的企鹅和各种海鸟生态。</w:t>
      </w:r>
    </w:p>
    <w:p>
      <w:r>
        <w:t>值得细细品味、潜心阅读、一生收藏。</w:t>
      </w:r>
    </w:p>
    <w:p>
      <w:r>
        <w:t>⑥ 环游世界</w:t>
      </w:r>
    </w:p>
    <w:p>
      <w:r>
        <w:t>罗拉·朗菲斯特 著</w:t>
      </w:r>
    </w:p>
    <w:p>
      <w:r>
        <w:t>蒲蒲兰绘本馆</w:t>
      </w:r>
    </w:p>
    <w:p>
      <w:r>
        <w:t>3岁+亲子共读</w:t>
      </w:r>
    </w:p>
    <w:p>
      <w:r>
        <w:t>▼ 推荐：</w:t>
      </w:r>
    </w:p>
    <w:p>
      <w:r>
        <w:t>让我也像一笔画到底的线一样，来一次一步到位的推荐。</w:t>
      </w:r>
    </w:p>
    <w:p>
      <w:r>
        <w:t>一这是绝对显示作者创造力的书，让“一笔画”达到登峰造极的地步；</w:t>
      </w:r>
    </w:p>
    <w:p>
      <w:r>
        <w:t>二这是让孩子们经历火辣肯尼亚，瞬间来到冰天雪地格陵兰岛的“疯狂”之旅；</w:t>
      </w:r>
    </w:p>
    <w:p>
      <w:r>
        <w:t>三看这本书让3岁的宝宝能够在15分钟以内游历各大州、直至全世界和宇宙。</w:t>
      </w:r>
    </w:p>
    <w:p>
      <w:r>
        <w:t>最后，请到我的家乡来</w:t>
      </w:r>
    </w:p>
    <w:p>
      <w:r>
        <w:t>林海音 文</w:t>
      </w:r>
    </w:p>
    <w:p>
      <w:r>
        <w:t>郑明进 图</w:t>
      </w:r>
    </w:p>
    <w:p>
      <w:r>
        <w:t>五洲传播出版社</w:t>
      </w:r>
    </w:p>
    <w:p>
      <w:r>
        <w:t>5岁+亲子共读</w:t>
      </w:r>
    </w:p>
    <w:p>
      <w:r>
        <w:t>▼ 推荐：</w:t>
      </w:r>
    </w:p>
    <w:p>
      <w:r>
        <w:t>林海音的《城南旧事》多少会唤起我们年轻时的记忆，现在她带来的是《请到我的家乡来》。</w:t>
      </w:r>
    </w:p>
    <w:p>
      <w:r>
        <w:t>这本书记录五大洲几个国家的民俗风情和人文风景。每个所涉国家会提及国旗、国庆日、语言和这个国家最大的城市，所以称其为“关于国家风情的百科全书”也不为过！通过绘本来了解这个世界，的确是个令孩子和大人都能欣然接受的渠道，并且愿意一读再读。从虚荣心来讲，也是最快速度让你增加谈资量。</w:t>
      </w:r>
    </w:p>
    <w:p>
      <w:r>
        <w:t>“台湾绘本之父”郑明进老师则以他丰富的旅行经验、奔放的画风，活灵活现地绘出林海音笔端的异国风情。同时，他还在书中展出他珍藏多年的各国邮票及儿童画，每一页都是文学、知识与美学的完美呈现。</w:t>
      </w:r>
    </w:p>
    <w:p>
      <w:r>
        <w:t>国庆七天小长假马上就要开启了，不管你是打算带孩子出去玩开阔眼界，还是打算在家里一起慢享悦读时光，都祝大家度过一个充实愉快的假期！</w:t>
      </w:r>
    </w:p>
    <w:p>
      <w:r>
        <w:t>本文由绘本书单原创，转载请注明出处。</w:t>
      </w:r>
    </w:p>
    <w:p>
      <w:r>
        <w:t>微信扫一扫关注该公众号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