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荐书 | 为了让娃看懂冬奥，我私藏了这些绘本！</w:t>
      </w:r>
    </w:p>
    <w:p>
      <w:r>
        <w:t>原始链接: https://mp.weixin.qq.com/s/JVt9-0hf0SVPa5f2-QjDfw</w:t>
      </w:r>
    </w:p>
    <w:p/>
    <w:p>
      <w:r>
        <w:t>荐书 | 为了让娃看懂冬奥，我私藏了这些绘本！</w:t>
      </w:r>
    </w:p>
    <w:p>
      <w:r>
        <w:t>「 老 约 翰 荐 书 」</w:t>
      </w:r>
    </w:p>
    <w:p>
      <w:r>
        <w:t>本期关键词：冬季奥运会</w:t>
      </w:r>
    </w:p>
    <w:p>
      <w:r>
        <w:t>阅读拓展：奥运会的相关知识 冬奥会的比赛项目</w:t>
      </w:r>
    </w:p>
    <w:p>
      <w:r>
        <w:t>今年第一个大事件，莫过于北京冬奥会啦！这是中国历史上第一次举办冬季奥运会，纯洁的冰雪，激情的约会！</w:t>
      </w:r>
    </w:p>
    <w:p>
      <w:r>
        <w:t>这周我们就和大家来分享这些以北京冬奥会为主题的冰雪运动绘本，一起来体验运动带来的快乐吧 ！</w:t>
      </w:r>
    </w:p>
    <w:p>
      <w:r>
        <w:t>《老北京的冰上时光》</w:t>
      </w:r>
    </w:p>
    <w:p>
      <w:r>
        <w:t>绘本看点：本书以绘本的形式讲述了从明代到中华人民共和国成立以前老北京冰上运动的12个故事，既有古代宫廷的冰嬉，又有民间的冰床；既有冰上娱乐，又有冰上竞赛；既有公共冰场上的故事，也有学校冰场上的故事。</w:t>
      </w:r>
    </w:p>
    <w:p>
      <w:r>
        <w:t>这些故事共同展开了一幅老北京冰上运动的美丽画卷，更直观地让我们对中国古代冰雪运动的博大精深，和老北京深厚的文化底蕴有清晰的认识，也赋予北京冰雪运动文化以新的时代内涵。</w:t>
      </w:r>
    </w:p>
    <w:p>
      <w:r>
        <w:t>共读建议：从古代很早开始中国人就发明了在冰上的各色活动，和孩子共读绘本一起了解老北京人丰富多彩、格调风雅又不失满满激情的冰雪活动，也能更直观看到从古至今冰雪运动的发展，让孩子更了解冰雪运动和老北京在中国深厚的文化底蕴。</w:t>
      </w:r>
    </w:p>
    <w:p>
      <w:r>
        <w:t>《冬季奥运会小百科》</w:t>
      </w:r>
    </w:p>
    <w:p>
      <w:r>
        <w:t>绘本看点：你知道冬季奥运会有哪些项目吗？历届冬奥会都在是哪里开的？北京冬奥的比赛场馆、场地有什么蕴意？运动项目的起源发展和规则你了解吗？冬奥会上具有代表性的中国运动员你都认识吗？</w:t>
      </w:r>
    </w:p>
    <w:p>
      <w:r>
        <w:t>作为一本兼具科普和趣味的体育运动知识绘本，在北京冬奥会开展之际，与孩子共读这本绘本，了解更多冬奥的知识，更好的观看比赛，共享2022年这场“冰雪盛宴”吧。</w:t>
      </w:r>
    </w:p>
    <w:p>
      <w:r>
        <w:t>共读建议：读《冬季奥运会小百科》可以和孩子一起了解冬奥的比赛场地、比赛的规则、比赛项目的由来、比赛时候的着装要求，熟知往届的优秀运动员以及取得的优异成绩，可以让孩子在观看冬奥比赛的过程中更投入，看完比赛还可以跟孩子聊一聊最喜欢的比赛项目、最喜欢的运动员哦~趁着寒假给孩子科普一些冬奥小知识，与孩子共同探索运动世界吧！</w:t>
      </w:r>
    </w:p>
    <w:p>
      <w:r>
        <w:t>《冰雪梦》(冬奥系列绘本)</w:t>
      </w:r>
    </w:p>
    <w:p>
      <w:r>
        <w:t>绘本看点：冬奥系列绘本全套8本，中国的八种珍惜动物与2022年的冬奥运动项目相结合，建构出不一样的绘本，主人公们克服困难、勇往直前，坚定自己的信念，冲击冬奥会！</w:t>
      </w:r>
    </w:p>
    <w:p>
      <w:r>
        <w:t>舞动的朱鹮讲述了朱鹮小舞是滑冰场上的佼佼者，她身姿优雅，技巧娴熟，但格外骄傲，从不和其他训练场上的动物交朋友。在一次训练中，小舞受伤了。在小舞情绪沮丧时，大家一起安慰帮助了她。伤好以后，在朋友的帮助下，小舞回到了溜冰场上。让孩子在快乐的阅读中，了解冬奥会，爱上冰雪运动。</w:t>
      </w:r>
    </w:p>
    <w:p>
      <w:r>
        <w:t>共读建议：亲子共读时可以放大动物们在遇到困难时，不抛弃不放弃的顽强精神，这是值得让孩子们学习的精神，告诉孩子即使遇到不顺心的事情或难以克服的困难，我们要像这些动物一样相信自己、顽强坚持、开动脑筋、勇往直前，就一定能够完成自己的梦想或者实现自己的愿望，成为一颗闪耀的星星。</w:t>
      </w:r>
    </w:p>
    <w:p>
      <w:r>
        <w:t>滑动查看更多</w:t>
      </w:r>
    </w:p>
    <w:p>
      <w:r>
        <w:t>《履冰踏雪冬奥会》</w:t>
      </w:r>
    </w:p>
    <w:p>
      <w:r>
        <w:t>绘本看点：本绘本为契合孩子们的阅读认知，特意塑造了憨态可掬的冰冰、雪雪、棕熊的卡通形象，通过冰冰、雪雪和棕熊的趣味交谈，以简洁、幽默的语言，结合炫酷、精彩的画风，将冬奥会的起源、文化等内容以及北京2022年冬奥会的竞赛场馆、竞赛项目、竞赛规则等知识娓娓道来，并适时融入了优秀冰雪运动员的奋斗故事。内容专业、易懂，表述诙谐、有趣，让孩子一本书看懂冰雪运动。</w:t>
      </w:r>
    </w:p>
    <w:p>
      <w:r>
        <w:t>共读建议：冬奥运的起源与进化，每个比赛项目的起源与发展，北京冬奥会的精神与文化，给孩子科普冬奥会的“冷”知识，让孩子了解冰雪运动，爱上冰雪运动，积极参与冰雪运动，推动冰雪运动的普及和发展。</w:t>
      </w:r>
    </w:p>
    <w:p>
      <w:r>
        <w:t>《我们为什么着迷运动》</w:t>
      </w:r>
    </w:p>
    <w:p>
      <w:r>
        <w:t>绘本看点：光看绘本的封面，我们就能知道这是一本关于运动的绘本，书中介绍了常见的运动项目，包含冬奥项目中的的15个分项和7个大项。以奥运为起点，让孩子们了解奥运的精神和核心价值观、奥运会中有成就的名人与运动员、奥运带来的经济效益、奥运与科技的结合，让我们能全方位、详细地了解关于运动知识，还能学习到正确的运动方式和健康的生活方式哦。</w:t>
      </w:r>
    </w:p>
    <w:p>
      <w:r>
        <w:t>共读建议：这本书从运动出发，延伸出自控力、形体、饮食、心理、性格、情绪、文化、科技、训练……让孩子知道运动对我们大有裨益，让孩子在运动中发现更大的世界，认识更好的世界，从新的角度理解我们的文化。</w:t>
      </w:r>
    </w:p>
    <w:p>
      <w:r>
        <w:t>《酷！冰雪运动》（套装全4册）</w:t>
      </w:r>
    </w:p>
    <w:p>
      <w:r>
        <w:t>绘本看点：中国家庭版“冰雪奇缘”绘本，见证冰上王子、公主的华丽蜕变。沉迷手机的辰辰，如何放下手机，成为五环旗下奋力拼搏的单板小子？从小爱滑雪的米粒，如何成为屡次摘夺桂冠的“速滑之星”？几个个性鲜明的“捣蛋鬼”，如何组成了一支为校争光的冰球小队？娇气胆小的小女孩，如何成为冰场上尽情绽放的“花仙子”？</w:t>
      </w:r>
    </w:p>
    <w:p>
      <w:r>
        <w:t>此绘本讲述中国孩子与冰雪运动的相遇，从冰雪爱好者到专业运动员的蜕变，展现中国孩子的冰雪速度、激情与梦想。</w:t>
      </w:r>
    </w:p>
    <w:p>
      <w:r>
        <w:t>共读建议：让孩子看到主人公们初次接触冰雪运动到专业运动员的蜕变过程中勇敢坚强、坚韧不拔、不懈努力，最终开出了美丽的梦想之花。引导孩子了解冰雪运动，尝试冰雪运动，爱上冰雪运动，体验运动带来的快乐、健康和成就感。</w:t>
      </w:r>
    </w:p>
    <w:p>
      <w:r>
        <w:t>微信扫一扫关注该公众号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