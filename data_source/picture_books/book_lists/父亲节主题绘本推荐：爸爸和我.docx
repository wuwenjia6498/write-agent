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115、父亲节主题绘本推荐：爸爸和我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http://OLD.hui-ben.com/shownews.asp?id=282</w:t>
      </w:r>
    </w:p>
    <w:p>
      <w:r>
        <w:t>父亲节主题绘本推荐：爸爸和我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