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17、开学了，这7本/套绘本轻松化解交友难题</w:t>
      </w:r>
    </w:p>
    <w:p>
      <w:pPr>
        <w:pStyle w:val="Heading1"/>
      </w:pPr>
      <w:r>
        <w:t>网页标题: 绘本书单︱开学啦，这7本/套书轻松化解交友难题</w:t>
      </w:r>
    </w:p>
    <w:p>
      <w:r>
        <w:t>原始链接: http://mp.weixin.qq.com/s?__biz=MzI2NjM0NDE1MA==&amp;mid=2247484790&amp;idx=1&amp;sn=6b585f749e74e30e02369549b7e9f97a&amp;scene=21</w:t>
      </w:r>
    </w:p>
    <w:p>
      <w:pPr>
        <w:pStyle w:val="Heading1"/>
      </w:pPr>
      <w:r>
        <w:t>绘本书单︱开学啦，这7本/套书轻松化解交友难题</w:t>
      </w:r>
    </w:p>
    <w:p>
      <w:r>
        <w:t>又是新学年，爸爸妈妈的心随之起伏连绵：孩子尚小，刚入园可好？升入小学，全新的环境，不再围着圈排排坐，孩子会不适应沉默无语吗？换了新同桌，第一天会与同桌吵架吗？</w:t>
      </w:r>
    </w:p>
    <w:p>
      <w:r>
        <w:t>孩子会怅然若失吗？会怀念以往吗？会兴奋不已吗？会跃跃欲试吗？</w:t>
      </w:r>
    </w:p>
    <w:p>
      <w:r>
        <w:t>在学校一切都好吗？</w:t>
      </w:r>
    </w:p>
    <w:p>
      <w:r>
        <w:t>这不是我的个人臆想，这是很多父母内心的真实写照，各种不放心，做个淡定的父母太难啊。可是孩子入园也好，上小学也好，都是进入社会的必然一步，孩子要成长，自然要去面对和适应各种状况。</w:t>
      </w:r>
    </w:p>
    <w:p>
      <w:r>
        <w:t>所以，孩子在学校除了学习知识以外，最重要的就是交友问题。孩子有孩子的交友方式，也需要我们大人的指引，除了给予基本的交友准则，在孩子遇到困难时伸出温暖的大手外，通过绘本故事来引导也是一种好途径。</w:t>
      </w:r>
    </w:p>
    <w:p>
      <w:r>
        <w:t>7本/套书轻松化解交友难题，希望这些书能转化为您和孩子交流的一种轻松的方法，也给孩子带来启迪。</w:t>
      </w:r>
    </w:p>
    <w:p>
      <w:r>
        <w:t>谷川俊太郎 文</w:t>
      </w:r>
    </w:p>
    <w:p>
      <w:r>
        <w:t>和田诚 图</w:t>
      </w:r>
    </w:p>
    <w:p>
      <w:r>
        <w:t>蒲蒲兰绘本馆</w:t>
      </w:r>
    </w:p>
    <w:p>
      <w:r>
        <w:t>4岁+亲子共读</w:t>
      </w:r>
    </w:p>
    <w:p>
      <w:r>
        <w:t>▼ 推荐：</w:t>
      </w:r>
    </w:p>
    <w:p>
      <w:r>
        <w:t>如果你无法向孩子道明“什么是朋友”，如果你想向孩子阐述“朋友”的深刻含义，如果你想告诉孩子交友的准则，并且不想用干巴巴的教条语言，那么，请打开这本书。</w:t>
      </w:r>
    </w:p>
    <w:p>
      <w:r>
        <w:t>这本书告诉我们，朋友——他是彼此的陪伴、想念与分享。他是互相尊重、接纳与包容。他可以不分性别、年龄、肤色与国界，甚至可以超越物种与时空……在书的后面部分，富有现实感的照片更加引人深思——为了那些我们不曾谋面的朋友，我们可以做些什么？</w:t>
      </w:r>
    </w:p>
    <w:p>
      <w:r>
        <w:t>“吵架不要紧，但一群人欺负一个人，是绝对不可原谅的”“吵架了跑去跟爸爸妈妈还有老师告状，是不是不太光彩呢”“把自己想说的话，清清楚楚说出来。还要仔细听对方的话。”……</w:t>
      </w:r>
    </w:p>
    <w:p>
      <w:r>
        <w:t>这本书，到处可见的就是这样简单明了、让孩子易于接受的语言，重要的是，这些语言直抵交友的真理，也打破了一些传统的育儿思想，比如“吵架”这一节，让人感悟吵架是孩子与孩子交往的另一种方式，可以由孩子们自己来解决、真诚沟通，通常的“告状”不可取。</w:t>
      </w:r>
    </w:p>
    <w:p>
      <w:r>
        <w:t>安东尼布朗 著</w:t>
      </w:r>
    </w:p>
    <w:p>
      <w:r>
        <w:t>蒲蒲兰绘本馆</w:t>
      </w:r>
    </w:p>
    <w:p>
      <w:r>
        <w:t>4岁+亲子共读</w:t>
      </w:r>
    </w:p>
    <w:p>
      <w:r>
        <w:t>▼ 推荐：</w:t>
      </w:r>
    </w:p>
    <w:p>
      <w:r>
        <w:t>如果你家的孩子如文中的“威利”那般，曾遭人冷遇，感到孤单，那么请不要埋怨“世态炎凉”，更不要在孩子面前责怪同学们的不友好，你需要让孩子先做好自己，因为这个世界总会有“公正”法则，也许有一天，有一个朋友，帮孩子改变了这一切。</w:t>
      </w:r>
    </w:p>
    <w:p>
      <w:r>
        <w:t>威利就是碰到这样一个朋友，一个威猛高大的朋友——休。当休和威利相撞，向威说“对不起”时，所有人都料到剧情会反转。是的，曾经那些对威利嗤之以鼻的人，不再叫他“小废物”。更重要的是，看上去弱小的威利原来很勇敢，帮高大的休度过了一个难关！或许是朋友的存在，让他有了不可预估的力量。威利和休从此成为心心相印的朋友！</w:t>
      </w:r>
    </w:p>
    <w:p>
      <w:r>
        <w:t>史蒂芬·柯洛 文</w:t>
      </w:r>
    </w:p>
    <w:p>
      <w:r>
        <w:t>文生·阮 图</w:t>
      </w:r>
    </w:p>
    <w:p>
      <w:r>
        <w:t>绘声绘色童书汇</w:t>
      </w:r>
    </w:p>
    <w:p>
      <w:r>
        <w:t>4岁＋亲子共读</w:t>
      </w:r>
    </w:p>
    <w:p>
      <w:r>
        <w:t>▼ 推荐：</w:t>
      </w:r>
    </w:p>
    <w:p>
      <w:r>
        <w:t>关于如何解决“受人欺负”的书有很多，我们从威利那里学会首先好好做自己。我们也从这本书当中感觉到，有时候也需要向那些“强者”不卑不亢地维护自己的利益！</w:t>
      </w:r>
    </w:p>
    <w:p>
      <w:r>
        <w:t>面对花豹的无理取闹，小猴子终于鼓足勇气，向他说“不”！他的一声“不”也让连环发生的“欺负”事件，得以终止。结局是朋友们在冰释前嫌后欢乐相聚。这个故事教孩子勇敢拒绝不正当对待，学会愉快接受自己和尊重别人。</w:t>
      </w:r>
    </w:p>
    <w:p>
      <w:r>
        <w:t>本书为“学会爱自己”第二辑中的一册，本辑共四册。其余三册分别为：《不要随便命令我》、《不要随便嘲笑我》和《不要随便改变自己》。</w:t>
      </w:r>
    </w:p>
    <w:p>
      <w:r>
        <w:t>武田美穗 著</w:t>
      </w:r>
    </w:p>
    <w:p>
      <w:r>
        <w:t>蒲蒲兰绘本馆</w:t>
      </w:r>
    </w:p>
    <w:p>
      <w:r>
        <w:t>5岁+亲子共读</w:t>
      </w:r>
    </w:p>
    <w:p>
      <w:r>
        <w:t>▼ 推荐：</w:t>
      </w:r>
    </w:p>
    <w:p>
      <w:r>
        <w:t>如果一个男孩总爱欺负同桌的女孩，这是意味着什么呢？书中的“划三八线”、“扔橡皮”等桥段，甚为亲切。温馨的结尾，让人禁不住浮想联翩。是啊，还是开头的那个问题，当一个男孩总爱欺负同桌的女孩时，背后可能会是另外一种原因。</w:t>
      </w:r>
    </w:p>
    <w:p>
      <w:r>
        <w:t>这本书的叙事方式比较特别，以女孩的第一人称加以插叙的说故事方法，未接触过这样叙事方式的小朋友，需要父母帮助他们厘清时间关系，当然，这也是对孩子阅读能力的一种挑战。</w:t>
      </w:r>
    </w:p>
    <w:p>
      <w:r>
        <w:t>伯纳德·韦伯 著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“早晚要教训教训那条鳄鱼！”看完这本书，脑海里回响的是这句话。鳄鱼莱莱受人喜爱，却爱把邻居格兰姆先生的猫洛丽塔吓得魂飞魄散！结果格兰姆的“狠话”一放，莱莱真的被受了教训！当然，当然，结局还是美好的！莱莱与洛丽塔不再是一对“仇敌”。只是当中，莱莱遭遇了太多的挫折和委屈。</w:t>
      </w:r>
    </w:p>
    <w:p>
      <w:r>
        <w:t>作者通过这样一个有着电影般情节的故事，告诉孩子：在学校里，不是所有的人会喜欢你，不是所有人的性格与你一样，所以需要学会如何与不喜欢你的人相处。</w:t>
      </w:r>
    </w:p>
    <w:p>
      <w:r>
        <w:t>“鳄鱼莱莱”人际交往绘本共有8册，其他七册分别为：《东88街的房子》如何融入陌生的环境；《莱莱有点不对劲儿》 嫉妒别人时怎么办；《莱莱，你好》 如何把“敌人”变成朋友；《莱莱想妈妈》 如何把思念化为力量；《开心果莱莱》 当惩罚或意外降临时怎么办；《莱莱一起去上班》 如何坚定信念，为捍卫自己的利益而努力；《莱莱的圣诞节》 当朋友心情不好时，怎么宽慰他们呢？</w:t>
      </w:r>
    </w:p>
    <w:p>
      <w:r>
        <w:t>芭蕉绿 著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“提姆与莎兰”系列总会给我带来幸福感，看完满满正能量。</w:t>
      </w:r>
    </w:p>
    <w:p>
      <w:r>
        <w:t>这个故事，讲的是提姆与莎兰家与新邻居苏姗交往的故事。一个全新的陌生环境，可能会让孩子的性格突然变得乖僻，让人百思不得其解。苏姗就是这样的孩子，她的行为让提姆和莎兰产生反感，所幸他们有位善解人意、懂得孩子心的妈妈。于是，一场很暖意的家庭派对开始了……最终，苏姗收获了纯纯的友谊。</w:t>
      </w:r>
    </w:p>
    <w:p>
      <w:r>
        <w:t>这本书告诉孩子，在一个新环境中，看见新的朋友，我们可以大大方方上去，打招呼，而不是以破坏来引起对方的关注。开放心怀，交往就会成为很顺畅的事。同时，这也是一本让父母看的书，如何读懂孩子，如何懂得尊重、包容孩子，如何在孩子出现情绪时，呈现智慧的处理方式等等，都会在这本书中找到答案。</w:t>
      </w:r>
    </w:p>
    <w:p>
      <w:r>
        <w:t>雅诺什 著</w:t>
      </w:r>
    </w:p>
    <w:p>
      <w:r>
        <w:t>爱心树童书</w:t>
      </w:r>
    </w:p>
    <w:p>
      <w:r>
        <w:t>5岁+亲子共读</w:t>
      </w:r>
    </w:p>
    <w:p>
      <w:r>
        <w:t>▼ 推荐：</w:t>
      </w:r>
    </w:p>
    <w:p>
      <w:r>
        <w:t>每个孩子心目中都有个“巴拿马”，就像每个孩子有个圣诞老人一样。为了心中的巴拿马，他们历经风雨，涉水爬树，最终回到了他们的梦想之地！虽然还是回到了起点，但收获的风景已然不同，不是“经历风雨，才能见彩虹”吗？小熊和小老虎之所以能够在新沙发上享受柔软的幸福，全凭他们互相帮助，挑战冒险经历得来的回报。他们的友谊由此坚固。</w:t>
      </w:r>
    </w:p>
    <w:p>
      <w:r>
        <w:t>“有朋友就什么都不用怕”这句话，勉励入园入学的孩子们，在学校会遇见各种挫折和挑战，此时，希望有这样的朋友和你在在一起共同面对，共渡难关。</w:t>
      </w:r>
    </w:p>
    <w:p>
      <w:r>
        <w:t>夏天即将结束，新学年已经到来！你好！九月！祝福九月里的孩子们！</w:t>
      </w:r>
    </w:p>
    <w:p>
      <w:r>
        <w:t>本文由绘本书单原创，转载请注明出处。</w:t>
      </w:r>
    </w:p>
    <w:p>
      <w:r>
        <w:t>微信扫一扫关注该公众号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