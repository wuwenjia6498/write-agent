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15、家有女儿的，把这7位非凡女性的故事讲给她听</w:t>
      </w:r>
    </w:p>
    <w:p>
      <w:pPr>
        <w:pStyle w:val="Heading1"/>
      </w:pPr>
      <w:r>
        <w:t>网页标题: 绘本书单 | 家有女儿的，把这7位非凡女性的故事讲给她听</w:t>
      </w:r>
    </w:p>
    <w:p>
      <w:r>
        <w:t>原始链接: http://mp.weixin.qq.com/s?__biz=MzI2NjM0NDE1MA==&amp;mid=2247486042&amp;idx=1&amp;sn=173f2bfdf74f94ef426e096b007fc08c&amp;chksm=ea8ec9e3ddf940f525aab46c2206875df7169513b06923e24c2f9bba73b887e0c7a175710301&amp;scene=21</w:t>
      </w:r>
    </w:p>
    <w:p>
      <w:pPr>
        <w:pStyle w:val="Heading1"/>
      </w:pPr>
      <w:r>
        <w:t>绘本书单 | 家有女儿的，把这7位非凡女性的故事讲给她听</w:t>
      </w:r>
    </w:p>
    <w:p>
      <w:r>
        <w:t>影响世界的方式有很多种。不是只有当女总统才可以做精彩的、不可思议的事情。</w:t>
      </w:r>
    </w:p>
    <w:p>
      <w:r>
        <w:t>——米歇尔·奥巴马</w:t>
      </w:r>
    </w:p>
    <w:p>
      <w:r>
        <w:t>随着男女平等口号的喊响，关爱“女孩教育”也被提的越来越多，也许你并不期望自己的女儿将来和男孩一样打拼，取得多大的成就，甚至去做能影响世界的事，但让她成长为一个聪慧、有思想、有品位、懂得爱、拥有独立人格的女性，是每一个家有女宝的父母的殷切希望。</w:t>
      </w:r>
    </w:p>
    <w:p>
      <w:r>
        <w:t>下面我们推荐的这7本绘本，讲述了7位非凡女性的真实故事，相信会给家里有女孩儿的家庭，提供一个不一样的教育视角！</w:t>
      </w:r>
    </w:p>
    <w:p>
      <w:r>
        <w:t>1</w:t>
      </w:r>
    </w:p>
    <w:p>
      <w:r>
        <w:t>可可·香奈儿</w:t>
      </w:r>
    </w:p>
    <w:p>
      <w:r>
        <w:t>《可可·香奈儿的小黑裙》</w:t>
      </w:r>
    </w:p>
    <w:p>
      <w:r>
        <w:t>安娜玛丽·凡·哈林根 著</w:t>
      </w:r>
    </w:p>
    <w:p>
      <w:r>
        <w:t>湖南少年儿童出版社</w:t>
      </w:r>
    </w:p>
    <w:p>
      <w:r>
        <w:t>5岁+亲子共读</w:t>
      </w:r>
    </w:p>
    <w:p>
      <w:r>
        <w:t>推荐：提到香奈儿，给人的第一印象是一个代表着女人时尚与优雅的品牌，香奈儿口红、香水、和小黑裙永远是全世界女生梳妆台上、衣橱里不可缺少的角色。但要是跟孩子提到香奈儿的时候，你可能还要告诉她这些：</w:t>
      </w:r>
    </w:p>
    <w:p>
      <w:r>
        <w:t>香奈儿是由可可·香奈儿创立的，称其非凡并不仅仅是因为她在设计上的天赋和勤奋，而是她还具有敢于打破常规、摆脱束缚的魄力和勇气，她设计出的“小黑裙”直接影响和改变了那个时代女性的畸形审美，开启了现代女性在着装上的审美革命——女性的穿着不是取悦男人或社会，而是让自己舒适、方便与自信！在一定程度上也促进了当时女性意识的苏醒，女人不应该是依靠男人生活的大花瓶，而是优雅简洁自信自立的独立个体。</w:t>
      </w:r>
    </w:p>
    <w:p>
      <w:r>
        <w:t>2</w:t>
      </w:r>
    </w:p>
    <w:p>
      <w:r>
        <w:t>珍·古道尔</w:t>
      </w:r>
    </w:p>
    <w:p>
      <w:r>
        <w:t>《观察者》</w:t>
      </w:r>
    </w:p>
    <w:p>
      <w:r>
        <w:t>珍妮特·温特 著</w:t>
      </w:r>
    </w:p>
    <w:p>
      <w:r>
        <w:t>启发童书馆</w:t>
      </w:r>
    </w:p>
    <w:p>
      <w:r>
        <w:t>4岁+亲子共读</w:t>
      </w:r>
    </w:p>
    <w:p>
      <w:r>
        <w:t>推荐：珍·古道尔，世界上拥有极高声誉的动物学家，终其一生都在致力于野生动物的研究和保护，现在83岁高龄依然每年300多天都在巡球演讲，为可爱的大猩猩，也为我们和谐的绿色家园而奔走。《观察者》这本书主要讲述了珍从小如何喜欢观察小动物，二十多岁时前往非洲原始森林，为了观察黑猩猩，度过了三十八年的野外生涯的故事。</w:t>
      </w:r>
    </w:p>
    <w:p>
      <w:r>
        <w:t>这位勇敢的女性，她做了从来没有人敢做的事，和猩猩住在一起，不管风吹日晒雨淋，她观察着记录着，为我们认识大猩猩打开了一扇窗，为保护野动物和地球环境做出了贡献。</w:t>
      </w:r>
    </w:p>
    <w:p>
      <w:r>
        <w:t>3</w:t>
      </w:r>
    </w:p>
    <w:p>
      <w:r>
        <w:t>旺加里·马塔伊</w:t>
      </w:r>
    </w:p>
    <w:p>
      <w:r>
        <w:t>《旺加里·马塔伊》</w:t>
      </w:r>
    </w:p>
    <w:p>
      <w:r>
        <w:t>克莱尔·A·尼维拉 著</w:t>
      </w:r>
    </w:p>
    <w:p>
      <w:r>
        <w:t>21世纪出版社</w:t>
      </w:r>
    </w:p>
    <w:p>
      <w:r>
        <w:t>5岁+亲子共读</w:t>
      </w:r>
    </w:p>
    <w:p>
      <w:r>
        <w:t>推荐：旺加里·马塔伊是2004年诺贝尔和平奖获得者，也是“绿带运动”的创始人，她让我们看到一个人真的可以拥有改变世界的力量。</w:t>
      </w:r>
    </w:p>
    <w:p>
      <w:r>
        <w:t>旺加里·马塔伊在肯尼亚中部高地长大，那里绿树覆盖着山峦，溪流里满是小鱼。但是当旺加里从美国留学再回到家乡的时候，发现家乡已经大变样：小溪是干涸的，树木不见了，孩子们显得营养不良。旺季里看到很心痛，如何能够恢复家园原来的模样？旺加里想做些什么，她激励妇女们，“想一想我们自己在做什么，我们在砍伐肯尼亚的树。当我们看到自己也是造成问题的原因之一，我们就能成为解决方案的一部分。”她有了一个简单但不平凡的想法。“我们为什么不种树呢？”……著名绘本作家克莱尔·尼维拉运用明快的水彩画和诗意的语言，讲述了一位女性通过努力，改变了家乡命运的非凡故事。</w:t>
      </w:r>
    </w:p>
    <w:p>
      <w:r>
        <w:t>4</w:t>
      </w:r>
    </w:p>
    <w:p>
      <w:r>
        <w:t>海莉·塔布曼</w:t>
      </w:r>
    </w:p>
    <w:p>
      <w:r>
        <w:t>《自由的苹果》</w:t>
      </w:r>
    </w:p>
    <w:p>
      <w:r>
        <w:t>格兰妮蒂·提莉·特纳 文</w:t>
      </w:r>
    </w:p>
    <w:p>
      <w:r>
        <w:t>苏珊·基特  图</w:t>
      </w:r>
    </w:p>
    <w:p>
      <w:r>
        <w:t>启发童书馆</w:t>
      </w:r>
    </w:p>
    <w:p>
      <w:r>
        <w:t>5岁+亲子共读</w:t>
      </w:r>
    </w:p>
    <w:p>
      <w:r>
        <w:t>推荐：从封面看，一个黑人女孩儿握着一个刚采下来的苹果，眼里流露着惘思又坚定的眼神，标题又是叫做《自由的苹果》，如果你可以猜到这可能是一个与黑人奴隶解放相关的故事，那么恭喜你猜对了。这本绘本讲述的是生为奴隶的海莉·塔布曼如何寻找自由并帮助更多的黑人奴隶重获自由的故事。</w:t>
      </w:r>
    </w:p>
    <w:p>
      <w:r>
        <w:t>海莉出生在一个奴隶家庭，当奴隶的生活非常辛苦，他们要砍树、清理沼泽、照料烟草田，小孩子也不例外。摘苹果是海莉最喜欢的工作，她很想知道苹果的滋味，是不是像它看起来一样香甜可口，但当她小心翼翼咬了一口的时候却被奴隶主发现并毒打了一顿。从此海莉下定决心，如果有一天重获自由，想吃多少苹果就吃多少。也是从这一天开始，海莉开始寻找逃离的机会。</w:t>
      </w:r>
    </w:p>
    <w:p>
      <w:r>
        <w:t>终于，一八四九年，她得知自己将被主人卖到南方，决定采取行动。她穿越浓密的树林和冰冷的沼泽，在黑夜中渡河，终于获得自由。但是海莉并不快乐，她的家人还在水深火热之中。海莉决定冒着生命危险，带领族人脱离奴隶生活……南北战争期间，她带着一支游击队，解救了七百多个奴隶，也被成为“地下铁路”最伟大的“列车长”。</w:t>
      </w:r>
    </w:p>
    <w:p>
      <w:r>
        <w:t>5</w:t>
      </w:r>
    </w:p>
    <w:p>
      <w:r>
        <w:t>海伦·凯勒</w:t>
      </w:r>
    </w:p>
    <w:p>
      <w:r>
        <w:t>《海伦凯勒的大世界》</w:t>
      </w:r>
    </w:p>
    <w:p>
      <w:r>
        <w:t>多琳·拉帕波特 文</w:t>
      </w:r>
    </w:p>
    <w:p>
      <w:r>
        <w:t>玛特·塔瓦雷斯 图</w:t>
      </w:r>
    </w:p>
    <w:p>
      <w:r>
        <w:t>启发童书馆</w:t>
      </w:r>
    </w:p>
    <w:p>
      <w:r>
        <w:t>5岁+亲子共读</w:t>
      </w:r>
    </w:p>
    <w:p>
      <w:r>
        <w:t>推荐：这本绘本讲述的是盲聋女作家海伦·凯勒感人的人生故事，她用自己的努力缔造了生命奇迹，教孩子在成长道路上用勇气、信心和智慧战胜种种困难和挫折，创造出属于自己的世界。</w:t>
      </w:r>
    </w:p>
    <w:p>
      <w:r>
        <w:t>突如其来的疾病让健康的海伦·凯勒变得又盲又聋、不能说话，随之海伦的脾气也变得非常差，后来她在老师安妮·苏利文的引导和帮助下，重新找回了自信和坚强，慢慢学会了读写，获得大学文凭，并成为了作家，向所有人表达她的思想，让全世界看到她的观点，听到她的主张，用无声的语言让人们为她喝彩，为世人带来信心与鼓舞！</w:t>
      </w:r>
    </w:p>
    <w:p>
      <w:r>
        <w:t>6</w:t>
      </w:r>
    </w:p>
    <w:p>
      <w:r>
        <w:t>安妮·弗兰克</w:t>
      </w:r>
    </w:p>
    <w:p>
      <w:r>
        <w:t>《安妮·弗兰克：黑夜中的星光》</w:t>
      </w:r>
    </w:p>
    <w:p>
      <w:r>
        <w:t>管家琪 文</w:t>
      </w:r>
    </w:p>
    <w:p>
      <w:r>
        <w:t>沙皮伊 绘</w:t>
      </w:r>
    </w:p>
    <w:p>
      <w:r>
        <w:t>读小库出品</w:t>
      </w:r>
    </w:p>
    <w:p>
      <w:r>
        <w:t>6岁+亲子共读</w:t>
      </w:r>
    </w:p>
    <w:p>
      <w:r>
        <w:t>推荐：一个十六岁的女孩安妮，在二战中死于德国纳粹的集中营，她用日记记录下遇难前两年躲避纳粹时的苦难生活。写实的插画和一段段内心独白揭露了纳粹分子的罪行，也流露出她对黑暗世界的疑惑、绝望、挣扎和希望。本书选取了《安妮日记》中的精华部分，忠于原著，同时深刻的插画更给读者带来难忘的体验。</w:t>
      </w:r>
    </w:p>
    <w:p>
      <w:r>
        <w:t>7</w:t>
      </w:r>
    </w:p>
    <w:p>
      <w:r>
        <w:t>邓肯</w:t>
      </w:r>
    </w:p>
    <w:p>
      <w:r>
        <w:t>《邓肯：生命的舞者》</w:t>
      </w:r>
    </w:p>
    <w:p>
      <w:r>
        <w:t>陈文美 文</w:t>
      </w:r>
    </w:p>
    <w:p>
      <w:r>
        <w:t>伊莎贝尔 绘</w:t>
      </w:r>
    </w:p>
    <w:p>
      <w:r>
        <w:t>读小库出品</w:t>
      </w:r>
    </w:p>
    <w:p>
      <w:r>
        <w:t>6岁+亲子共读</w:t>
      </w:r>
    </w:p>
    <w:p>
      <w:r>
        <w:t>推荐：跳舞是应该没有束缚的。本书讲述了现代舞的先驱伊莎多拉•邓肯的一生。她不喜欢芭蕾舞繁杂的规矩，也不喜欢硬邦邦的舞鞋弄疼双脚。她觉得舞蹈不应该让身体受苦，而是充满快乐才对。于是她甩掉舞鞋，跳起属于自己的生命之舞，再多的困难与艰辛也勇敢面对。</w:t>
      </w:r>
    </w:p>
    <w:p>
      <w:r>
        <w:t>清晰简明的故事构架配合明快流畅的画面节奏，带我们进入邓肯的生命，体验这位勇敢、自信、思想前卫的舞蹈家丰盈的艺术旅程。</w:t>
      </w:r>
    </w:p>
    <w:p>
      <w:r>
        <w:t>今日互动</w:t>
      </w:r>
    </w:p>
    <w:p>
      <w:r>
        <w:t>你对自己女儿将来的期望？</w:t>
      </w:r>
    </w:p>
    <w:p>
      <w:r>
        <w:t>参与方式：文末直接留言。</w:t>
      </w:r>
    </w:p>
    <w:p>
      <w:r>
        <w:t>直接点击 关键词 查看以往精彩书单~</w:t>
      </w:r>
    </w:p>
    <w:p>
      <w:r>
        <w:t>英文入门 | 角色扮演 | 女孩儿 | 幻想朋友 | 财商 | 宫西达也 | 生病 | 恐龙 | 好吃的 | 情绪管理 | 性教育 | 传统故事 | 哄睡 | 感恩父母 | 培养自信 | 二胎绘本 | 挑食 | 爱护牙齿 | 父母看书 | 交友 | 童歌童谣 | 学汉字 | 数学绘本 | 童书改编电影 | 开学 | 100本最棒 | 图书馆 |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