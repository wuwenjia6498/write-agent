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179、什么是秋天？这10本绘本帮助孩子感知季节的变化</w:t>
      </w:r>
    </w:p>
    <w:p>
      <w:pPr>
        <w:pStyle w:val="Heading1"/>
      </w:pPr>
      <w:r>
        <w:t>网页标题: 绘本书单 | 什么是秋天？这10本书帮助孩子感知季节的变化！</w:t>
      </w:r>
    </w:p>
    <w:p>
      <w:r>
        <w:t>原始链接: http://mp.weixin.qq.com/s?__biz=MzI2NjM0NDE1MA==&amp;mid=2247485357&amp;idx=1&amp;sn=6239928eaea8698815749bcbb00efd05&amp;chksm=ea8ec414ddf94d02a5a3685c6bb791ea448c3ec8a1ef9d754487aed319e6d8e6cc0669a0265c&amp;scene=21</w:t>
      </w:r>
    </w:p>
    <w:p>
      <w:pPr>
        <w:pStyle w:val="Heading1"/>
      </w:pPr>
      <w:r>
        <w:t>绘本书单 | 什么是秋天？这10本书帮助孩子感知季节的变化！</w:t>
      </w:r>
    </w:p>
    <w:p>
      <w:r>
        <w:t>如果做个小调查：“春天，夏天，秋天，冬天，你最喜欢哪天？”</w:t>
      </w:r>
    </w:p>
    <w:p>
      <w:r>
        <w:t>大约有90%的人会选择秋天吧 ;-)</w:t>
      </w:r>
    </w:p>
    <w:p>
      <w:r>
        <w:t>秋天，暑意已退，凉意暗袭。如果遇上灿烂阳光、湛蓝天空，那简直要觉得幸福在荡漾。</w:t>
      </w:r>
    </w:p>
    <w:p>
      <w:r>
        <w:t>秋，经常是这样丰美：</w:t>
      </w:r>
    </w:p>
    <w:p>
      <w:r>
        <w:t>原创绘本《盘中餐》</w:t>
      </w:r>
    </w:p>
    <w:p>
      <w:r>
        <w:t>秋，也常会神奇变幻：</w:t>
      </w:r>
    </w:p>
    <w:p>
      <w:r>
        <w:t>艺术家Nancy和Beka手绘落叶上的童话王国</w:t>
      </w:r>
    </w:p>
    <w:p>
      <w:r>
        <w:t>秋，有梧桐更兼细雨的凄凉，也有“我言秋日胜春朝”的灿烂：</w:t>
      </w:r>
    </w:p>
    <w:p>
      <w:r>
        <w:t>《秋天到了》</w:t>
      </w:r>
    </w:p>
    <w:p>
      <w:r>
        <w:t>如此种种，让很多人大爱秋天。</w:t>
      </w:r>
    </w:p>
    <w:p>
      <w:r>
        <w:t>关于秋天的绘本也很多，有直述秋天的景象，也有以秋天为背景开展故事的。不管是哪一类，都会让人爱不释手，因为这些书有时美到只想看图，所以不妨趁机来培养小朋友的审美力。</w:t>
      </w:r>
    </w:p>
    <w:p>
      <w:r>
        <w:t>1、迷人秋色</w:t>
      </w:r>
    </w:p>
    <w:p>
      <w:r>
        <w:t>宅田晋吾 文</w:t>
      </w:r>
    </w:p>
    <w:p>
      <w:r>
        <w:t>广野多珂子 绘</w:t>
      </w:r>
    </w:p>
    <w:p>
      <w:r>
        <w:t>爱心树童书</w:t>
      </w:r>
    </w:p>
    <w:p>
      <w:r>
        <w:t>3岁+亲子共读</w:t>
      </w:r>
    </w:p>
    <w:p>
      <w:r>
        <w:t>▼ 推荐：</w:t>
      </w:r>
    </w:p>
    <w:p>
      <w:r>
        <w:t>“你好，秋天到了吗？”一句童真的问话，引发了关于秋天的谱曲。</w:t>
      </w:r>
    </w:p>
    <w:p>
      <w:r>
        <w:t>秋天到了，山中、森林、田野、大海、湖边、城市、公园会发生什么变化？我们将从细腻浓厚的画面和如诗的语言中等到答案。你也可以带着孩子慢慢地寻找，慢慢地去感悟季节带给大自然和各类生命体的惊喜变化。当然，我们也不一定要获得科普意义上的答案，有时看看这些画，让孩子感受季节赋予大自然的美，心旷神怡，喜至心里，才是最大的收获。</w:t>
      </w:r>
    </w:p>
    <w:p>
      <w:r>
        <w:t>延伸推荐：</w:t>
      </w:r>
    </w:p>
    <w:p>
      <w:r>
        <w:t>《秋天到了》为“最美的四季绘本——你好，四季”系列丛书的其中一本。这是一套优美的科普书，不标注“是什么”，而是让孩子看得懂，听得明，引发孩子对相关领域或知识的好奇，启发他们更深入的探索。</w:t>
      </w:r>
    </w:p>
    <w:p>
      <w:r>
        <w:t>末吉晓子 文</w:t>
      </w:r>
    </w:p>
    <w:p>
      <w:r>
        <w:t>林明子 绘</w:t>
      </w:r>
    </w:p>
    <w:p>
      <w:r>
        <w:t>蒲公英童书馆</w:t>
      </w:r>
    </w:p>
    <w:p>
      <w:r>
        <w:t>4岁+亲子共读</w:t>
      </w:r>
    </w:p>
    <w:p>
      <w:r>
        <w:t>▼ 推荐：</w:t>
      </w:r>
    </w:p>
    <w:p>
      <w:r>
        <w:t>在我看来，这本书是作者在怀念与自然为伴的儿时情形，由此幻想了一个女孩惠子在森林遇见“躲猫猫大王”与其游戏的故事。故事中的动物以及那个“树枝人”、也就是躲猫猫大王是那么的友善、热情和有趣。他们也和现实中的孩子一样，会玩剪刀、石头、布，只不过，他们有着他们的特有的规则：“枫叶为布、松叶是剪子、橡子是石头”。当惠子回到现实时，“躲猫猫大王”以及与自然为伴的森林游戏会是她内心中最美的回忆和向往。</w:t>
      </w:r>
    </w:p>
    <w:p>
      <w:r>
        <w:t>对于你来讲，你是更乐意与孩子一起揭开躲猫猫后面的秘密，还是独自沉浸于这灿烂晃眼的秋色中呢？</w:t>
      </w:r>
    </w:p>
    <w:p>
      <w:r>
        <w:t>萝伦·卡斯提罗 著</w:t>
      </w:r>
    </w:p>
    <w:p>
      <w:r>
        <w:t>中信出版社</w:t>
      </w:r>
    </w:p>
    <w:p>
      <w:r>
        <w:t>4岁+亲子共读</w:t>
      </w:r>
    </w:p>
    <w:p>
      <w:r>
        <w:t>▼ 推荐：</w:t>
      </w:r>
    </w:p>
    <w:p>
      <w:r>
        <w:t>如何看待一件事，与心态很有关系。同样是嘈杂的马路，有人看到了纷乱不堪的场面，而有人看到了城市特有的繁忙和活力。对于初到城市来看奶奶的小男孩来讲，刚开始自然是以直观的视角来对待，城市好乱，城市到处有流浪狗，城市的工地作业会让房子晃动……奶奶想了一计，亲手织条红披风披在孩子身上，顿时孩子在我们的眼里就像一名小超人。在奶奶充满爱心的正能量的引导下，孩子慢慢地接受了这座城市，发现了这座城市原来很美！</w:t>
      </w:r>
    </w:p>
    <w:p>
      <w:r>
        <w:t>那么，这本书与秋季有什么关系？除了故事发生在秋天，再看下面这张图，忙碌的城市在男孩的眼里突然间充满朝气和活力。其实，城市依旧，只是男孩变得勇敢了！</w:t>
      </w:r>
    </w:p>
    <w:p>
      <w:r>
        <w:t>成田雅子 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绘本中有不少惹人喜爱的小姑娘，莎娜就是其中一位。这次莎娜带我们来到铺满落叶的森林里。在森林里，莎娜和她的伙伴鲁鲁发现了一顶顶的小帽子，随着踪迹他们遇见了卖帽子的蟋蟀爷爷和他的帽子店。接着，莎娜和鲁鲁开始一场急切、浩大却相当有趣的绘帽子过程。当一大批帽子从加工厂运到店里时，帽子的买家——那些要去参加选美比赛的橡子们已经等候在那里了……这个故事缘自于作者成田雅子小时候在树林散步的回忆，对于孩子而言，那些掉落的树叶、那亮闪闪的橡子、那鸣叫的虫子都是令人新奇的宝贝玩艺，可在这上面磨上半天的。成田雅子由此延伸出这样一个富有想象力的、深受小朋友喜欢的童话故事。</w:t>
      </w:r>
    </w:p>
    <w:p>
      <w:r>
        <w:t>伊安 著</w:t>
      </w:r>
    </w:p>
    <w:p>
      <w:r>
        <w:t>新世纪出版社</w:t>
      </w:r>
    </w:p>
    <w:p>
      <w:r>
        <w:t>3岁+亲子共读</w:t>
      </w:r>
    </w:p>
    <w:p>
      <w:r>
        <w:t>▼ 推荐：</w:t>
      </w:r>
    </w:p>
    <w:p>
      <w:r>
        <w:t>这绘本不是用画笔画出来的，而是作者伊安用刀刻出来的，浸入伊安对母亲的思念之情。伊安共镌刻四本，分春、夏、秋、冬，历经三年有余，当中的甘苦只有伊安自己才能深刻体会，于我们来讲唯一能做的，就是用心去待他们，轻轻翻、轻轻念、轻轻放。</w:t>
      </w:r>
    </w:p>
    <w:p>
      <w:r>
        <w:t>《寻找九色鹿·秋》美得如入梦境，也可以说它讲的就是一则梦。小兔揣着梦想去寻找九色鹿，只是美好的事物，这一生也许只能遇到一次。也许，梦想的种子会在成熟的秋季落地，四季转幻，梦想不息。</w:t>
      </w:r>
    </w:p>
    <w:p>
      <w:r>
        <w:t>2、一叶知秋</w:t>
      </w:r>
    </w:p>
    <w:p>
      <w:r>
        <w:t>利奥·巴斯卡利亚 著</w:t>
      </w:r>
    </w:p>
    <w:p>
      <w:r>
        <w:t>爱心树绘本馆</w:t>
      </w:r>
    </w:p>
    <w:p>
      <w:r>
        <w:t>5岁+亲子共读</w:t>
      </w:r>
    </w:p>
    <w:p>
      <w:r>
        <w:t>▼ 推荐：</w:t>
      </w:r>
    </w:p>
    <w:p>
      <w:r>
        <w:t>感谢秋天，让我遇见这本书，让我回到生命最初的思考，也是对孩子们生命教育的启蒙。</w:t>
      </w:r>
    </w:p>
    <w:p>
      <w:r>
        <w:t>一片叶子告诉你：生命短暂却永恒，生命的意义很远大，比如叶子的生命意义在于为人类提供遮荫场所，为他们带去快乐。叶子的意义也在于感受阳光照耀的温暖、清风吹拂的愉悦和秋季时分缤纷绚丽的生命成果。秋天，叶子会落地成泥，但生命还会回来，冰雪会消融，叶子会新生，第二天的太阳依旧升起。这本书，让孩子们明白万物循环往复的原理，以及需要让生命过地有意义的道理。</w:t>
      </w:r>
    </w:p>
    <w:p>
      <w:r>
        <w:t>洛伊丝·艾勒特 著</w:t>
      </w:r>
    </w:p>
    <w:p>
      <w:r>
        <w:t>爱心树绘本馆</w:t>
      </w:r>
    </w:p>
    <w:p>
      <w:r>
        <w:t>3岁+亲子共读</w:t>
      </w:r>
    </w:p>
    <w:p>
      <w:r>
        <w:t>▼ 推荐：</w:t>
      </w:r>
    </w:p>
    <w:p>
      <w:r>
        <w:t>如果要与孩子一起做一些落叶的创意DIY，这是一本很好的参考书；如果想让孩子认识秋天的叶子，这也是一本很美的科普书；如果要跟着叶子作一次风的旅程，这又是一本身临其境的自然绘本，内页异形设计，起绵连伏的山脉在眼前略过，让人不免想远离实际，赶一场就走就走的旅行。</w:t>
      </w:r>
    </w:p>
    <w:p>
      <w:r>
        <w:t>伊东宽 著</w:t>
      </w:r>
    </w:p>
    <w:p>
      <w:r>
        <w:t>蒲蒲兰绘本馆</w:t>
      </w:r>
    </w:p>
    <w:p>
      <w:r>
        <w:t>2岁+亲子共读</w:t>
      </w:r>
    </w:p>
    <w:p>
      <w:r>
        <w:t>▼ 推荐：</w:t>
      </w:r>
    </w:p>
    <w:p>
      <w:r>
        <w:t>很经典的落叶绘本，从家里到幼儿园到哪里的早教机构，随眼一瞥，就会瞥见这本书。这本书为什么这么受欢迎？其一，它的语言简洁如诗，轻盈地就如枚飘落的叶子，恰恰落入孩童期盼的心；其二，它的画面由不同形态的叶子精灵组成，萌态九分，怪异一分，在孩子眼里，都是十分地好玩。其三，由此可与孩子一起进行叶子拼贴，如果说《叶子先生》呈现的是艺术世界，那么《落叶跳舞》进入的是憨态可鞠的娃娃王国。</w:t>
      </w:r>
    </w:p>
    <w:p>
      <w:r>
        <w:t>3、秋天的收获</w:t>
      </w:r>
    </w:p>
    <w:p>
      <w:r>
        <w:t>康纳德·霍尔 文</w:t>
      </w:r>
    </w:p>
    <w:p>
      <w:r>
        <w:t>芭芭拉·库尼 绘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之所以推荐这本书，是因为我被赶牛车的人以及他的一家的勤勉劳作所感动，春播夏长、秋收冬藏，他们循着这样的自然规律，充实淡然地过着每一天，在我眼里，这样的生活很富足而美好。三月，他们熬枫糖桨，四月他们剪羊毛开始编织，五月种圆白菜……到了收获的十月，父亲把一年的收成长途跋涉到市场上去卖，然后买回一家人来年生产生活所需的东西，再步行很长时间回到家。家里，儿子、女儿和妻子正在等着他。新的一年又开始了……周而复始，看似平凡，恰恰最能体会秋收的喜悦。“一份耕耘一份收获”，这也是普及孩子的基本生活道理。</w:t>
      </w:r>
    </w:p>
    <w:p>
      <w:r>
        <w:t>该书获凯迪克金奖，图画作者芭芭拉.库尼还绘过另外一部耳熟能详的作品《花婆婆》。</w:t>
      </w:r>
    </w:p>
    <w:p>
      <w:r>
        <w:t>4、神秘的秋天</w:t>
      </w:r>
    </w:p>
    <w:p>
      <w:r>
        <w:t>克里斯·范奥尔伯格 著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这个故事够悬疑，虽然书本中秋天的景象很美，但依然不能帮助我解开内心的谜团。这个陌生人到底是谁？为什么他能让温度计骤降至底部？为什么他一吹汤，就会带来一阵寒冷的风？为什么他干活不会流一滴汗，为什么他能向叶子吹一口气，叶子就会变黄？后来，在资料查阅中获悉：这位“陌生人”是带来秋冬第一场霜的传说人物。一周后，即将“霜降”，不妨和孩子一起会会这个“陌生人”，玻璃窗上结的早霜或许就是他来过的痕迹。</w:t>
      </w:r>
    </w:p>
    <w:p>
      <w:r>
        <w:t>“只有捡起落叶，才算打开秋天。”秋高气爽不出游，辜负上天一片美意，趁周末和孩子一起出门，拾叶，登高，看雁南飞吧。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