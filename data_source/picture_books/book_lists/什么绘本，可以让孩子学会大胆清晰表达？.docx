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书单推荐 | 什么绘本，可以让孩子学会大胆清晰表达？</w:t>
      </w:r>
    </w:p>
    <w:p>
      <w:r>
        <w:t>原始链接: https://mp.weixin.qq.com/s/eVDS8hVwH_cHF3hXByXJLw</w:t>
      </w:r>
    </w:p>
    <w:p/>
    <w:p>
      <w:r>
        <w:t>书单推荐 | 什么绘本，可以让孩子学会大胆清晰表达？</w:t>
      </w:r>
    </w:p>
    <w:p>
      <w:r>
        <w:t>「 老 约 翰 荐 书 」</w:t>
      </w:r>
    </w:p>
    <w:p>
      <w:r>
        <w:t>孩子的语言发展不仅是表达想法和情感的桥梁，更是未来学习与生活的重要基础。</w:t>
      </w:r>
    </w:p>
    <w:p>
      <w:r>
        <w:t>上周，我们推荐了一批语言表达类绘本：</w:t>
      </w:r>
    </w:p>
    <w:p>
      <w:r>
        <w:t>书单推荐 | 绘本中多元的语言为孩子的表达提供了这么好的范例，抓紧用起来吧！</w:t>
      </w:r>
    </w:p>
    <w:p>
      <w:r>
        <w:t>良好的语言表达能力，能够帮助孩子在沟通中更自信、更有条理，从而在课堂讨论、写作和日常对话中游刃有余。</w:t>
      </w:r>
    </w:p>
    <w:p>
      <w:r>
        <w:t>然而，语言表达并不能单靠课堂学习来提升，丰富的语言体验更为关键。通过阅读绘本，孩子能够感受到语言的韵律、节奏以及多样的表达方式，这种潜移默化的熏陶，正是培养语言能力的最佳途径。</w:t>
      </w:r>
    </w:p>
    <w:p>
      <w:r>
        <w:t>如果你希望孩子在日常交流中更加自如、能够将心中的想法清晰表达，那么语言类绘本将是不可错过的工具。</w:t>
      </w:r>
    </w:p>
    <w:p>
      <w:r>
        <w:t>《田鼠阿佛》</w:t>
      </w:r>
    </w:p>
    <w:p>
      <w:r>
        <w:t>类别：心灵滋养、语言表达</w:t>
      </w:r>
    </w:p>
    <w:p>
      <w:r>
        <w:t>适读年龄：3-6岁</w:t>
      </w:r>
    </w:p>
    <w:p>
      <w:r>
        <w:t>绘本看点：</w:t>
      </w:r>
    </w:p>
    <w:p>
      <w:r>
        <w:t>1.精神食粮的隐喻：阿佛在其他田鼠忙于收集过冬食物时，选择收集阳光、色彩和词语。这些看似无用的“精神食粮”在冬季为其他田鼠带来了温暖和希望，展示了语言与诗意在艰难时刻的重要性。</w:t>
      </w:r>
    </w:p>
    <w:p>
      <w:r>
        <w:t>2.培养孩子的审美与表达：阿佛通过词语和描述唤起田鼠们对过去美好时光的回忆，这不仅激发了孩子们的语言表达能力，也帮助他们感受生活中的美好与诗意。</w:t>
      </w:r>
    </w:p>
    <w:p>
      <w:r>
        <w:t>共读建议：</w:t>
      </w:r>
    </w:p>
    <w:p>
      <w:r>
        <w:t>1.语言模仿：鼓励孩子模仿阿佛，用自己的语言和想象描述身边的事物，培养他们的语言表达能力和创造力。</w:t>
      </w:r>
    </w:p>
    <w:p>
      <w:r>
        <w:t>2.引导孩子思考生活：通过阿佛的故事，引导孩子思考生活中看似平凡但却重要的事物，帮助他们学会从不同角度观察和表达。</w:t>
      </w:r>
    </w:p>
    <w:p>
      <w:r>
        <w:t>滑动查看更多</w:t>
      </w:r>
    </w:p>
    <w:p>
      <w:r>
        <w:t>《三只熊》</w:t>
      </w:r>
    </w:p>
    <w:p>
      <w:r>
        <w:t>类别：经典童话、语言表达</w:t>
      </w:r>
    </w:p>
    <w:p>
      <w:r>
        <w:t>适读年龄：3-6岁</w:t>
      </w:r>
    </w:p>
    <w:p>
      <w:r>
        <w:t>绘本看点：</w:t>
      </w:r>
    </w:p>
    <w:p>
      <w:r>
        <w:t>1.简单明了的语言结构：故事使用简单的句式和重复的语言模式，有助于孩子们熟悉基本的语言结构，适合语言学习的初学者。</w:t>
      </w:r>
    </w:p>
    <w:p>
      <w:r>
        <w:t>2.互动性强的故事情节：故事通过女孩与三只熊的互动，展现了角色之间的对话和反应，帮助孩子理解对话的节奏与逻辑，并培养口语表达能力。</w:t>
      </w:r>
    </w:p>
    <w:p>
      <w:r>
        <w:t>共读建议：</w:t>
      </w:r>
    </w:p>
    <w:p>
      <w:r>
        <w:t>1.利用重复的句式进行语言练习：鼓励孩子跟随书中的重复句式大声朗读，模仿其中的节奏感，有助于提高他们的语言流畅度。</w:t>
      </w:r>
    </w:p>
    <w:p>
      <w:r>
        <w:t>2.词汇扩展与对比练习：在阅读过程中，可以引导孩子们对比三只熊的不同特征，帮助他们学习和巩固形容词的使用。</w:t>
      </w:r>
    </w:p>
    <w:p>
      <w:r>
        <w:t>滑动查看更多</w:t>
      </w:r>
    </w:p>
    <w:p>
      <w:r>
        <w:t>《战争与和平》</w:t>
      </w:r>
    </w:p>
    <w:p>
      <w:r>
        <w:t>类别：历史故事、书信交流</w:t>
      </w:r>
    </w:p>
    <w:p>
      <w:r>
        <w:t>适读年龄：7-12岁</w:t>
      </w:r>
    </w:p>
    <w:p>
      <w:r>
        <w:t>绘本看点：</w:t>
      </w:r>
    </w:p>
    <w:p>
      <w:r>
        <w:t>1.战争与人性的探讨：通过描绘第一次世界大战期间的士兵生活，特别是圣诞节期间的休战故事，绘本展现了战争中的残酷与人性中的温暖。孩子们可以在阅读中体会到战争对普通人生活的深远影响，以及在极端环境下人性中闪现的光辉。</w:t>
      </w:r>
    </w:p>
    <w:p>
      <w:r>
        <w:t>2.角色的情感表达：绘本通过士兵查理与母亲的书信交流，生动展现了士兵内心的矛盾与挣扎。这种情感表达有助于孩子们理解复杂的情感状态，如恐惧、勇敢、爱与责任，进而丰富他们的情感词汇和表达能力。</w:t>
      </w:r>
    </w:p>
    <w:p>
      <w:r>
        <w:t>3.寓教于乐的故事结构：故事不仅仅停留在战争的表面，还通过简单易懂的语言和画面，探讨了正义、和平与勇敢的主题，帮助孩子们在轻松的阅读中接受深刻的道德教育。</w:t>
      </w:r>
    </w:p>
    <w:p>
      <w:r>
        <w:t>共读建议：</w:t>
      </w:r>
    </w:p>
    <w:p>
      <w:r>
        <w:t>1.引导讨论战争的意义：与孩子讨论为什么士兵们会在圣诞节停止战斗，并且互相庆祝节日，这有助于他们理解和平的珍贵和战争的残酷。</w:t>
      </w:r>
    </w:p>
    <w:p>
      <w:r>
        <w:t>2.鼓励情感表达：引导孩子们写下他们自己的感受或给虚拟角色写信，培养他们的书面表达能力。</w:t>
      </w:r>
    </w:p>
    <w:p>
      <w:r>
        <w:t>3.角色扮演与讨论：与孩子一起扮演书中的士兵或其他角色，模仿他们的对话和行为，帮助孩子更深刻地理解故事中的情感和道德冲突。</w:t>
      </w:r>
    </w:p>
    <w:p>
      <w:r>
        <w:t>滑动查看更多</w:t>
      </w:r>
    </w:p>
    <w:p>
      <w:r>
        <w:t>《把壳丢掉的乌龟》</w:t>
      </w:r>
    </w:p>
    <w:p>
      <w:r>
        <w:t>类别：成长故事、自我认同</w:t>
      </w:r>
    </w:p>
    <w:p>
      <w:r>
        <w:t>适读年龄：3-6岁</w:t>
      </w:r>
    </w:p>
    <w:p>
      <w:r>
        <w:t>绘本看点：</w:t>
      </w:r>
    </w:p>
    <w:p>
      <w:r>
        <w:t>1.自我认知与探索：乌龟厌倦了背上的壳，因为它让自己不能跑、不能跳，还常常被兔子嘲笑。于是，乌龟愤然脱下壳，开启了一段自我探索的旅程。</w:t>
      </w:r>
    </w:p>
    <w:p>
      <w:r>
        <w:t>2.简洁明快的句式：绘本采用了简洁而富有节奏感的语言，通过短句和重复句式，帮助孩子们理解故事的情节发展。这种语言表达方式让孩子能够轻松跟随故事的进展，同时也在潜移默化中培养了他们的语感和表达能力。</w:t>
      </w:r>
    </w:p>
    <w:p>
      <w:r>
        <w:t>共读建议：</w:t>
      </w:r>
    </w:p>
    <w:p>
      <w:r>
        <w:t>1.引导孩子思考自我认同：与孩子讨论乌龟为什么会想要脱下壳，以及最终为什么决定找回壳，这可以帮助孩子理解接受和爱自己独特之处的重要性。</w:t>
      </w:r>
    </w:p>
    <w:p>
      <w:r>
        <w:t>2.角色扮演与情景模拟：模拟乌龟和兔子的对话，帮助孩子们练习表达自己感受和想法的能力，增强他们的语言表达技能。</w:t>
      </w:r>
    </w:p>
    <w:p>
      <w:r>
        <w:t>滑动查看更多</w:t>
      </w:r>
    </w:p>
    <w:p>
      <w:r>
        <w:t>《猜猜我有多爱你》</w:t>
      </w:r>
    </w:p>
    <w:p>
      <w:r>
        <w:t>类别：情感表达、亲子互动</w:t>
      </w:r>
    </w:p>
    <w:p>
      <w:r>
        <w:t>适读年龄：3-8岁</w:t>
      </w:r>
    </w:p>
    <w:p>
      <w:r>
        <w:t>绘本看点：</w:t>
      </w:r>
    </w:p>
    <w:p>
      <w:r>
        <w:t>1.通过对话表达情感：小兔子和大兔子之间的对话是整个故事的核心。通过“我爱你到月亮再到回来”这样的语言表达，绘本帮助孩子们学会用言语来传达深厚的感情。这种简单而重复的对话形式，不仅让孩子们容易理解，也培养了他们的语言表达能力和情感表达的自信心。</w:t>
      </w:r>
    </w:p>
    <w:p>
      <w:r>
        <w:t>2.丰富的语言比较：故事中的小兔子不断尝试用更大的动作和更长的距离来形容自己的爱。这种对比手法生动有趣，让孩子们在理解情感深度的同时，也学会了使用比喻和比较的表达方式，增强了他们的语言多样性和表现力。</w:t>
      </w:r>
    </w:p>
    <w:p>
      <w:r>
        <w:t>共读建议：</w:t>
      </w:r>
    </w:p>
    <w:p>
      <w:r>
        <w:t>1.鼓励孩子模仿和创造表达：与孩子一起阅读时，可以鼓励他们模仿小兔子，用自己的语言来表达对家人或朋友的爱。比如，可以问孩子“你会怎么形容你对爸爸妈妈的爱？”这样可以帮助他们提升语言表达的能力和情感表达的细腻度。</w:t>
      </w:r>
    </w:p>
    <w:p>
      <w:r>
        <w:t>2.讨论爱的表现形式：和孩子探讨故事中小兔子如何通过不同的比喻表达对大兔子的爱，从而引导他们理解和使用多样化的语言表达方式，比如使用距离、大小和动作来形容感情的强度。</w:t>
      </w:r>
    </w:p>
    <w:p>
      <w:r>
        <w:t>我要加盟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