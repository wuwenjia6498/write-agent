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1、这6本绘本，助孩子好好吃饭身体棒棒</w:t>
      </w:r>
    </w:p>
    <w:p>
      <w:pPr>
        <w:pStyle w:val="Heading1"/>
      </w:pPr>
      <w:r>
        <w:t>网页标题: 绘本书单︱6本绘本，助孩子在这个秋天好好吃饭身体棒棒</w:t>
      </w:r>
    </w:p>
    <w:p>
      <w:r>
        <w:t>原始链接: http://mp.weixin.qq.com/s?__biz=MzI2NjM0NDE1MA==&amp;mid=2247485177&amp;idx=1&amp;sn=9a6daeb6bd8054b412d95bb0e80dd351&amp;chksm=ea8ec540ddf94c56d0a18804d4a93bbd426b210ae300cbbff080ce6bd918ccf7d6fc4b98fea2&amp;scene=21</w:t>
      </w:r>
    </w:p>
    <w:p>
      <w:pPr>
        <w:pStyle w:val="Heading1"/>
      </w:pPr>
      <w:r>
        <w:t>绘本书单︱6本绘本，助孩子在这个秋天好好吃饭身体棒棒</w:t>
      </w:r>
    </w:p>
    <w:p>
      <w:r>
        <w:t>书单后台，经常有源源不断的读者留言：</w:t>
      </w:r>
    </w:p>
    <w:p>
      <w:r>
        <w:t>孩子不爱刷牙，读什么绘本，求推荐！</w:t>
      </w:r>
    </w:p>
    <w:p>
      <w:r>
        <w:t>孩子胆小害羞，读什么绘本，求推荐！</w:t>
      </w:r>
    </w:p>
    <w:p>
      <w:r>
        <w:t>孩子不好好吃饭，读什么绘本，求推荐！</w:t>
      </w:r>
    </w:p>
    <w:p>
      <w:r>
        <w:t>孩子晚上不肯睡，读什么绘本，求推荐！</w:t>
      </w:r>
    </w:p>
    <w:p>
      <w:r>
        <w:t>孩子……</w:t>
      </w:r>
    </w:p>
    <w:p>
      <w:r>
        <w:t>一个个“问题孩子”背后，是一颗颗无限焦灼又充满爱意的父母心。</w:t>
      </w:r>
    </w:p>
    <w:p>
      <w:r>
        <w:t>虽然说，阅读不应该成为“对症下药”式的强硬灌输，也可能不会带来立竿见影的成效。但是我们坚信阅读的力量，它会在日积月累、潜移默化中助力孩子的成长，而绘本和亲子共读，会一直在孩子成长的岁月中，给孩子缓慢而绵长的滋长。</w:t>
      </w:r>
    </w:p>
    <w:p>
      <w:r>
        <w:t>吃好睡好玩好可是孩子的头等大事，那么到底有没有那么一些绘本，真的会帮助孩子“好好吃饭”呢？</w:t>
      </w:r>
    </w:p>
    <w:p>
      <w:r>
        <w:t>有！但是，它们不仅仅是写给孩子看的好故事，同样值得你和孩子一起，像故事中那样，用孩子的方式，解决孩子的问题。这一点，比用一个故事来“治”好孩子的问题，更重要。</w:t>
      </w:r>
    </w:p>
    <w:p>
      <w:r>
        <w:t>今天，我们一起来读6本关于“吃吃吃”的绘本。</w:t>
      </w:r>
    </w:p>
    <w:p>
      <w:r>
        <w:t>①  面对挑食的小孩，你可以怎么做？</w:t>
      </w:r>
    </w:p>
    <w:p>
      <w:r>
        <w:t>凯斯·格雷 文</w:t>
      </w:r>
    </w:p>
    <w:p>
      <w:r>
        <w:t>尼克·沙拉特 图</w:t>
      </w:r>
    </w:p>
    <w:p>
      <w:r>
        <w:t>蒲蒲兰绘本馆</w:t>
      </w:r>
    </w:p>
    <w:p>
      <w:r>
        <w:t>3岁+亲子共读</w:t>
      </w:r>
    </w:p>
    <w:p>
      <w:r>
        <w:t>▼ 推荐：</w:t>
      </w:r>
    </w:p>
    <w:p>
      <w:r>
        <w:t>听书名是不是就很耳熟？是的，我们也常常这样对孩子说话，而封面中小女孩的表情，跟我们对孩子说这句话时的表情简直一模一样。接着往下看你会发现，我们“哄”孩子吃东西时的“策略”也跟书中的妈妈一模一样，从“吃掉你的豌豆，就可以吃冰淇淋”到“吃掉你的豌豆，我把世界上所有的……都给你买下来”，结果呢，孩子一句话就让妈妈“前功尽弃”，“妈妈无论如何，都想让我把豌豆吃了吧？那妈妈把小圆白菜吃了，我就把豌豆吃了。”看到这里，不禁要为孩子的“机智”点赞，是啊，每个人都有自己不爱吃的东西，为什么非要吃自己不喜欢吃的东西呢？就算为了营养全面，也完全可以找到替代品呀。所以呢，这不是一本真正意义上“治疗”孩子偏食的绘本，但是，它给我们模拟了一个熟悉的场景，带我们从另位一个角度审视，圆融美好的亲子关系除了爱，我们还需要懂孩子的智慧。</w:t>
      </w:r>
    </w:p>
    <w:p>
      <w:r>
        <w:t>罗伦·乔尔德 编绘</w:t>
      </w:r>
    </w:p>
    <w:p>
      <w:r>
        <w:t>接力出版社</w:t>
      </w:r>
    </w:p>
    <w:p>
      <w:r>
        <w:t>3岁+亲子共读</w:t>
      </w:r>
    </w:p>
    <w:p>
      <w:r>
        <w:t>▼ 推荐：</w:t>
      </w:r>
    </w:p>
    <w:p>
      <w:r>
        <w:t>查理和劳拉兄妹可是一对绘本界小红人儿，妹妹劳拉古灵精怪，但哥哥查理总有办法搞定她。这一回，我们看查理是怎么搞定什么都不爱吃的劳拉的：不爱吃土豆泥？它可是富士山上飘来的云朵；不爱吃炸鱼块？它们可是海底美人鱼常吃的小食品；而劳拉最不爱吃的番茄呢，它们可是喷水月光，怎么可以不吃呢？就像日本著名心理学家河合隼雄所说的那样：孩子有一个独特的宇宙。他们仿佛是来自另外一个星球，那么，要跟他们沟通，就需要和他们的语言和方式。正如有人问本书的作者乔尔德怎么那么懂孩子，乔尔德说：别忘了我也曾经是个孩子。是的，很多大人长大后都忘了自己曾经是个孩子。</w:t>
      </w:r>
    </w:p>
    <w:p>
      <w:r>
        <w:t>下次你要哄孩子吃他不喜欢的东西时，不妨试试查理的办法，这样好玩的游戏，哪个孩子会拒绝呢？</w:t>
      </w:r>
    </w:p>
    <w:p>
      <w:r>
        <w:t>艾伦·杜兰 文</w:t>
      </w:r>
    </w:p>
    <w:p>
      <w:r>
        <w:t>松岗芽衣 图</w:t>
      </w:r>
    </w:p>
    <w:p>
      <w:r>
        <w:t>蒲蒲兰绘本馆</w:t>
      </w:r>
    </w:p>
    <w:p>
      <w:r>
        <w:t>3岁+亲子共读</w:t>
      </w:r>
    </w:p>
    <w:p>
      <w:r>
        <w:t>▼ 推荐：</w:t>
      </w:r>
    </w:p>
    <w:p>
      <w:r>
        <w:t>让孩子在捧腹大笑中爱上蔬菜的绘本！如今洋快餐盛行，像维尼一样维尼只喜欢吃汉堡的孩子是越来越多了，唠叨威吓都很难起到效果，但是，故事知道怎么办：维尼讨厌蔬菜，所有的蔬菜他都讨厌。维尼只喜欢吃汉堡。除了汉堡，维尼什么都不吃。有一天，维尼居然……可怜的维尼面临大危机！有趣的故事会带领孩子自觉纠正偏食的毛病，因为，他们可不想有维尼那样的经历。我们常说，绘本不是万能的，它不可能解决孩子成长过程中遇到的所有难题。但绘本有时确实能给孩子带来某种神奇的“疗效”，让孩子在阅读而不是说教中平和地接受，或许也不失为一种更好的方法。</w:t>
      </w:r>
    </w:p>
    <w:p>
      <w:r>
        <w:t>▼ 推荐：</w:t>
      </w:r>
    </w:p>
    <w:p>
      <w:r>
        <w:t>不要被书名吓到，大人们都知道这又是作者给小读者们开的小玩笑，但孩子一定会被这个故事逗得哈哈大笑。作者运用反转的趣味，用颠倒、不同寻常的创作手法，创造出可爱的豆子家族，让小读者们在温馨幽默的氛围中，学习正确的家庭行为准则，同时也学习轻松看待挫折，在充满爱的家中过上幸福快乐的日子。接下来作者遵循这种创作体例，陆续出版以小猫头鹰一家为主角的《不玩够，不能上床睡觉》和以小猪一家为主角的《不够脏，不能出去玩》，为普遍存在于各个家庭的生活教育难题：饮食健康、规律作息和整理收拾找到解决的方法。这套绘本用最轻松有趣的方式，教给孩子们终身受用的好习惯。</w:t>
      </w:r>
    </w:p>
    <w:p>
      <w:r>
        <w:t>② 让我们对健康饮食多一些了解</w:t>
      </w:r>
    </w:p>
    <w:p>
      <w:r>
        <w:t>斯坦·伯恩斯坦</w:t>
      </w:r>
    </w:p>
    <w:p>
      <w:r>
        <w:t>迈克·伯恩斯坦</w:t>
      </w:r>
    </w:p>
    <w:p>
      <w:r>
        <w:t>简·伯恩斯坦 著</w:t>
      </w:r>
    </w:p>
    <w:p>
      <w:r>
        <w:t>爱心树童书</w:t>
      </w:r>
    </w:p>
    <w:p>
      <w:r>
        <w:t>3岁+亲子共读</w:t>
      </w:r>
    </w:p>
    <w:p>
      <w:r>
        <w:t>▼ 推荐：</w:t>
      </w:r>
    </w:p>
    <w:p>
      <w:r>
        <w:t>小朋友们一定认识鼎鼎大名的贝贝熊一家吧？威武的熊爸爸，温柔的熊妈妈，调皮的小熊哥哥，还有乖巧的小熊妹妹。在这个故事里，贝贝熊一家带我们了解哪些是健康食品，哪些是垃圾食品，身体有几大系统……现在的孩子都爱吃那些“非常好吃”的垃圾食品，这本书，让孩子明白了哪些食品对我们的身体是有帮助的，哪些是对身体有害的，学会像贝贝熊一家那样，健康饮食。PS：本书为原“贝贝熊”系列新版，选自博恩熊《快乐的幼儿园》系列。原书名《科学饮食》。</w:t>
      </w:r>
    </w:p>
    <w:p>
      <w:r>
        <w:t>鲁曼斯·安娜 文</w:t>
      </w:r>
    </w:p>
    <w:p>
      <w:r>
        <w:t>舒尔茨·史蒂芬 图</w:t>
      </w:r>
    </w:p>
    <w:p>
      <w:r>
        <w:t>北京科学技术出版社</w:t>
      </w:r>
    </w:p>
    <w:p>
      <w:r>
        <w:t>3岁+亲子共读</w:t>
      </w:r>
    </w:p>
    <w:p>
      <w:r>
        <w:t>▼ 推荐：</w:t>
      </w:r>
    </w:p>
    <w:p>
      <w:r>
        <w:t>让孩子爱上健康饮食的神奇科学绘本，本来枯燥的科普知识在图画和想象的空间下灵动起来。书中想象出了一群帮助食物消化的小精灵，如果吃的太多太快，精灵们就会游行示威、罢工抗议，肚子里就会乱作一团。这本书就是这样，用孩子听得懂、感兴趣的方式，最幽默、最诙谐的方法告诉他们消化是怎么回事，吃饭要慢慢嚼、嚼碎，少吃冷食、甜食……想象奇特，故事有趣，色彩丰富，知识通俗，给孩子们带来的是一堂别开生面的科普课，相信这套书一定让孩子在快乐中学到知识，在童话里养成良好的生活习惯。PS：本册选自德国精选科学图画书系列，上期的“牙齿绘本”专题中我们推荐了本系列中的《牙齿大街的新鲜事》一书。</w:t>
      </w:r>
    </w:p>
    <w:p>
      <w:r>
        <w:t>做好吃的，</w:t>
      </w:r>
    </w:p>
    <w:p>
      <w:r>
        <w:t>吃好吃的，</w:t>
      </w:r>
    </w:p>
    <w:p>
      <w:r>
        <w:t>还光吃不胖，</w:t>
      </w:r>
    </w:p>
    <w:p>
      <w:r>
        <w:t>这个秋天，你可以拥有！</w:t>
      </w:r>
    </w:p>
    <w:p>
      <w:r>
        <w:t>ps：还想看什么主题的绘本呢？后台留言告诉我们：）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