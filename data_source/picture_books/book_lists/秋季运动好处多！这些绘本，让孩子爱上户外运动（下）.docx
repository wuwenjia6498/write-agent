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书单推荐 | 秋季运动好处多！这些绘本，让孩子爱上户外运动（下）</w:t>
      </w:r>
    </w:p>
    <w:p>
      <w:r>
        <w:t>原始链接: https://mp.weixin.qq.com/s/BCg0HRRMpR1uX8K9zG3ttg</w:t>
      </w:r>
    </w:p>
    <w:p/>
    <w:p>
      <w:r>
        <w:t>书单推荐 | 秋季运动好处多！这些绘本，让孩子爱上户外运动（下）</w:t>
      </w:r>
    </w:p>
    <w:p>
      <w:r>
        <w:t>「 老 约 翰 荐 书 」</w:t>
      </w:r>
    </w:p>
    <w:p>
      <w:r>
        <w:t>上周的秋季运动绘本推荐反响热烈，许多家长反馈说孩子们对运动的兴趣被点燃了！如果你还没看到上篇推荐，可以点击下面的蓝色文字查看。</w:t>
      </w:r>
    </w:p>
    <w:p>
      <w:r>
        <w:t>书单推荐 | 秋季运动会要来啦，这些书，让孩子爱上运动!（上）</w:t>
      </w:r>
    </w:p>
    <w:p>
      <w:r>
        <w:t>这个秋天，既然户外的风正好，不如再为孩子们推荐一些关于运动的绘本，一起感受运动的魅力和乐趣吧。</w:t>
      </w:r>
    </w:p>
    <w:p>
      <w:r>
        <w:t>这次，我们将继续探索那些能激发孩子们对运动的好奇与热爱的故事，希望更多的家庭在深秋时节，一起享受运动的美好时光。</w:t>
      </w:r>
    </w:p>
    <w:p>
      <w:r>
        <w:t>《火龙谷里的足球赛》</w:t>
      </w:r>
    </w:p>
    <w:p>
      <w:r>
        <w:t>类别：友谊、运动、冒险</w:t>
      </w:r>
    </w:p>
    <w:p>
      <w:r>
        <w:t>适读年龄：3-6岁</w:t>
      </w:r>
    </w:p>
    <w:p>
      <w:r>
        <w:t>绘本看点：</w:t>
      </w:r>
    </w:p>
    <w:p>
      <w:r>
        <w:t>1. 火龙谷里要举办足球赛了，小火龙们跃跃欲试，但它们需要一个好教练，于是请来了人类小男孩本杰明，一个足球小能手。</w:t>
      </w:r>
    </w:p>
    <w:p>
      <w:r>
        <w:t>2. 本书通过小火龙和本杰明之间的互动，展现了跨物种的深厚友谊，以及团队合作的力量。</w:t>
      </w:r>
    </w:p>
    <w:p>
      <w:r>
        <w:t>3. 故事情节幽默有趣，插图生动活泼，能够激发孩子的想象力和对运动的兴趣。</w:t>
      </w:r>
    </w:p>
    <w:p>
      <w:r>
        <w:t>共读建议：</w:t>
      </w:r>
    </w:p>
    <w:p>
      <w:r>
        <w:t>1. 与孩子一起讨论小火龙和本杰明的友情，引导孩子理解友谊的可贵和帮助他人的重要性。</w:t>
      </w:r>
    </w:p>
    <w:p>
      <w:r>
        <w:t>2. 通过故事，让孩子了解足球运动的基本规则和团队精神，可以一起在户外尝试踢足球，体验团队合作的乐趣。</w:t>
      </w:r>
    </w:p>
    <w:p>
      <w:r>
        <w:t>3. 讨论小火龙如何克服困难，鼓励孩子在遇到挑战时不要轻易放弃，学会寻求帮助并与朋友一起解决问题。</w:t>
      </w:r>
    </w:p>
    <w:p>
      <w:r>
        <w:t>滑动查看更多</w:t>
      </w:r>
    </w:p>
    <w:p>
      <w:r>
        <w:t>《我不是马拉多纳》</w:t>
      </w:r>
    </w:p>
    <w:p>
      <w:r>
        <w:t>类别：自我认知、幽默故事</w:t>
      </w:r>
    </w:p>
    <w:p>
      <w:r>
        <w:t>适读年龄：3-6岁</w:t>
      </w:r>
    </w:p>
    <w:p>
      <w:r>
        <w:t>绘本看点：</w:t>
      </w:r>
    </w:p>
    <w:p>
      <w:r>
        <w:t>1.这本书讲述了一个父子之间的“足球故事”，父亲是狂热的足球迷，希望儿子成为像马拉多纳一样的足球天才，但儿子却有着自己的想法。故事幽默温暖，描绘了父亲和孩子之间的互动，也呈现出孩子在追寻自我过程中如何勇敢表达自己的主张。</w:t>
      </w:r>
    </w:p>
    <w:p>
      <w:r>
        <w:t>2.在故事中，马拉多纳的爸爸希望儿子继承他的热情，但儿子虽然尝试了足球，却发现自己并没有像父亲一样的激情，最终他找到了属于自己的“足球之路”。这段旅程让孩子们意识到每个人都有属于自己的独特道路，父母的期望和孩子的自我认同需要相互理解。</w:t>
      </w:r>
    </w:p>
    <w:p>
      <w:r>
        <w:t>3.插图风格幽默且富有活力，通过不断变化的视角来传达“平视孩子”的重要性，让父母学会站在孩子的角度去理解他们的世界。</w:t>
      </w:r>
    </w:p>
    <w:p>
      <w:r>
        <w:t>共读建议：</w:t>
      </w:r>
    </w:p>
    <w:p>
      <w:r>
        <w:t>1.与孩子一起讨论他们的梦想和兴趣，鼓励他们追求自己的梦想，即使梦想与他人不同。</w:t>
      </w:r>
    </w:p>
    <w:p>
      <w:r>
        <w:t>2.引导孩子理解每个人都是特别的，有自己独特的才能和价值，不必盲目模仿他人。</w:t>
      </w:r>
    </w:p>
    <w:p>
      <w:r>
        <w:t>3.通过故事，和孩子一起探讨如何面对失败和挑战，鼓励他们保持积极的态度，享受过程而不仅仅是结果。</w:t>
      </w:r>
    </w:p>
    <w:p>
      <w:r>
        <w:t>滑动查看更多</w:t>
      </w:r>
    </w:p>
    <w:p>
      <w:r>
        <w:t>《体育全知道》</w:t>
      </w:r>
    </w:p>
    <w:p>
      <w:r>
        <w:t>类别：体育启蒙、图鉴认知</w:t>
      </w:r>
    </w:p>
    <w:p>
      <w:r>
        <w:t>适读年龄：3岁+</w:t>
      </w:r>
    </w:p>
    <w:p>
      <w:r>
        <w:t>绘本看点：</w:t>
      </w:r>
    </w:p>
    <w:p>
      <w:r>
        <w:t>1.这本书主要介绍了24种体育运动项目，每种项目用一张跨页配上多幅色彩鲜明的图片来进行介绍，让孩子了解到如何进行这种体育运动、需要怎样的装备、作为一名运动员应该穿戴怎样的服装。</w:t>
      </w:r>
    </w:p>
    <w:p>
      <w:r>
        <w:t>2. 插图风格鲜明，笔法简单、色彩丰富，人物形象富有幽默感，通过这些风格独特的插图，生动形象地展示了各项体育运动，没有过多的文字，更容易理解。</w:t>
      </w:r>
    </w:p>
    <w:p>
      <w:r>
        <w:t>共读建议：</w:t>
      </w:r>
    </w:p>
    <w:p>
      <w:r>
        <w:t>1.与孩子一起探索书中的体育项目，讨论它们的特性和比赛项目，培养孩子的观察力和认知能力。</w:t>
      </w:r>
    </w:p>
    <w:p>
      <w:r>
        <w:t>2.书后对每项运动的比赛规则、特点、专业术语等进行了更专业的介绍，可以带着孩子进行针对性的阅读，对感兴趣的体育项目有更深入的了解。</w:t>
      </w:r>
    </w:p>
    <w:p>
      <w:r>
        <w:t>滑动查看更多</w:t>
      </w:r>
    </w:p>
    <w:p>
      <w:r>
        <w:t>《昆虫运动会》</w:t>
      </w:r>
    </w:p>
    <w:p>
      <w:r>
        <w:t>类别：科普、趣味</w:t>
      </w:r>
    </w:p>
    <w:p>
      <w:r>
        <w:t>适读年龄：3-6岁</w:t>
      </w:r>
    </w:p>
    <w:p>
      <w:r>
        <w:t>绘本看点：</w:t>
      </w:r>
    </w:p>
    <w:p>
      <w:r>
        <w:t>1.一场别开生面的昆虫运动会，放屁虫的屁是起跑的信号，屎壳郎滚着粪球参赛，这些趣味横生的情节让孩子们在欢笑中学习昆虫知识。</w:t>
      </w:r>
    </w:p>
    <w:p>
      <w:r>
        <w:t>3.故事情节丰富好玩，将迷人的昆虫世界展现得淋漓尽致，让孩子们在阅读中增长知识，达到获得趣味和增加知识的双赢。</w:t>
      </w:r>
    </w:p>
    <w:p>
      <w:r>
        <w:t>共读建议：</w:t>
      </w:r>
    </w:p>
    <w:p>
      <w:r>
        <w:t>1.与孩子一起讨论昆虫们在运动会中的表现，培养孩子的观察力和认知能力。</w:t>
      </w:r>
    </w:p>
    <w:p>
      <w:r>
        <w:t>2.通过故事，和孩子一起探讨昆虫的生态知识，比如它们的身体结构、习性、饮食习惯等，增进孩子对自然的认识和兴趣。</w:t>
      </w:r>
    </w:p>
    <w:p>
      <w:r>
        <w:t>滑动查看更多</w:t>
      </w:r>
    </w:p>
    <w:p>
      <w:r>
        <w:t>《巴巴爸爸的数字运动会》</w:t>
      </w:r>
    </w:p>
    <w:p>
      <w:r>
        <w:t>类别：认知启蒙、亲子互动</w:t>
      </w:r>
    </w:p>
    <w:p>
      <w:r>
        <w:t>适读年龄：3-6岁</w:t>
      </w:r>
    </w:p>
    <w:p>
      <w:r>
        <w:t>绘本看点：</w:t>
      </w:r>
    </w:p>
    <w:p>
      <w:r>
        <w:t>1.跟随巴巴爸爸一家，在故事中体验运动的乐趣，同时探索数字的奥秘，让学习变得生动有趣吧！</w:t>
      </w:r>
    </w:p>
    <w:p>
      <w:r>
        <w:t>2.书中巧妙地将数字融入故事和插图中，让孩子们在数数的同时，增强对数字的认识和理解。</w:t>
      </w:r>
    </w:p>
    <w:p>
      <w:r>
        <w:t>共读建议：</w:t>
      </w:r>
    </w:p>
    <w:p>
      <w:r>
        <w:t>1.与孩子一起数一数书中的动物和物品，让孩子在互动中学习数字和数量的概念。</w:t>
      </w:r>
    </w:p>
    <w:p>
      <w:r>
        <w:t>2.讨论巴巴爸爸在不同运动中的变形，鼓励孩子发挥想象，创造自己的故事。</w:t>
      </w:r>
    </w:p>
    <w:p>
      <w:r>
        <w:t>3.利用故事中的运动会场景，与孩子一起玩一些简单的数字游戏，如计数、比较多少等，加强数学认知。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