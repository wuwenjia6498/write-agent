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荐书 | 凯迪克奖钟爱的冷面幽默 -----乔恩·克拉森作品专题</w:t>
      </w:r>
    </w:p>
    <w:p>
      <w:r>
        <w:t>原始链接: https://mp.weixin.qq.com/s/LJy02byo_PcoMrThhvb-Lw</w:t>
      </w:r>
    </w:p>
    <w:p/>
    <w:p>
      <w:r>
        <w:t>荐书 | 凯迪克奖钟爱的冷面幽默 -----乔恩·克拉森作品专题</w:t>
      </w:r>
    </w:p>
    <w:p>
      <w:r>
        <w:t>「 绘 本 书 单 」</w:t>
      </w:r>
    </w:p>
    <w:p>
      <w:r>
        <w:t>有这样一位绘本作家，他的“帽子三部曲”之一的《这不是我的帽子》在2013年摘得凯迪克金奖，《穿毛衣的小镇》同时摘得银奖，这样的殊荣是凯迪克奖创设以来唯一一次！他的绘画风格极具个人特色，让人过目难忘；他写的故事总能让人反复琢磨，充满哲思，欲罢不能。</w:t>
      </w:r>
    </w:p>
    <w:p>
      <w:r>
        <w:t>本期老约翰荐书，就让我们走进这位年轻帅气的80后“冷面笑匠”——乔恩·克拉森的绘本世界吧！</w:t>
      </w:r>
    </w:p>
    <w:p>
      <w:r>
        <w:t>《我要把我的帽子找回来》</w:t>
      </w:r>
    </w:p>
    <w:p>
      <w:r>
        <w:t>绘本看点：“帽子三部曲”第一本，荣登《纽约时报》畅销书榜并获得苏斯博士奖银牌，让作者成为童书界备受瞩目的闪亮新星。这本书绘画风格极具作者的个人特色，画面中每个动物形象都充满鲜明的特点，尤其是表情刻画上非常有意思，充满了悬念，令人十分好奇。</w:t>
      </w:r>
    </w:p>
    <w:p>
      <w:r>
        <w:t>共读建议：带着孩子和熊先生一起踏上寻找帽子的旅程吧！看看是谁在说谎？最后帽子找到了吗？兔子去哪里了呢？相信这些问题已经足够引起孩子的阅读兴趣了！</w:t>
      </w:r>
    </w:p>
    <w:p>
      <w:r>
        <w:t>《这不是我的帽子》</w:t>
      </w:r>
    </w:p>
    <w:p>
      <w:r>
        <w:t>绘本看点：“帽子三部曲”第二本，史上唯一同时荣获凯迪克金奖和凯特·格林纳威大奖的绘本，囊括全球20多项大奖，乔恩.克拉森的封神之作！图文搭配精彩绝伦，故事充满幽默性和戏剧性，还有强烈的反差萌，是一本让人不由自主全神贯注屏住呼吸细看的绘本。</w:t>
      </w:r>
    </w:p>
    <w:p>
      <w:r>
        <w:t>共读建议：这本绘本用色极其精简，文与图的叙述似乎互不相关，书中还设置了微妙的暗示，在亲子共读的时候一定要记得让宝贝仔细观察画面寻找彩蛋，不能被文字牵着鼻子走哦！</w:t>
      </w:r>
    </w:p>
    <w:p>
      <w:r>
        <w:t>《我们发现了一顶帽子》</w:t>
      </w:r>
    </w:p>
    <w:p>
      <w:r>
        <w:t>绘本看点：“帽子三部曲”第三本，这是一本谈友情与共享的绘本，故事情节虽然简单，其中隐含的议题却很深远。这次的主人公是两只慢悠悠的乌龟，他们是相互陪伴的好朋友，当只有一顶而没有办法均分的帽子出现后，两人的关系会不会有变化呢？一起到书中找答案！</w:t>
      </w:r>
    </w:p>
    <w:p>
      <w:r>
        <w:t>共读建议：这本绘本人物虽少，但是微表情的细节刻画同样精彩，带着孩子仔细观察两只小乌龟的表情，去猜测他们内心的真实想法，引发孩子的思考，我们都会有更多的收获!</w:t>
      </w:r>
    </w:p>
    <w:p>
      <w:r>
        <w:t>《山姆和大卫去挖洞》</w:t>
      </w:r>
    </w:p>
    <w:p>
      <w:r>
        <w:t>绘本看点：这是乔恩·克拉森和麦克·巴内特这两位大奖常客被大家戏称的“乔麦”组合最受欢迎的绘本之一，延续了作者一贯的冷幽默和视觉幽默，看这本书的时候您一定会忍俊不禁，扼腕叹息，拍案叫绝，不信快去看看。</w:t>
      </w:r>
    </w:p>
    <w:p>
      <w:r>
        <w:t>共读建议：这同样是一本不能光听文字，一定要紧盯着画面的书，山姆和大卫去挖洞，他们到底想挖什么呢？有多少次和目标失之交臂呢？为什么会这样呀？当我们把问题抛给孩子，他一定会兴致勃勃地去找寻答案。</w:t>
      </w:r>
    </w:p>
    <w:p>
      <w:r>
        <w:t>“形状三部曲”之 《正方形》</w:t>
      </w:r>
    </w:p>
    <w:p>
      <w:r>
        <w:t>绘本看点：“乔麦”组合的又一畅销佳作——“形状三部曲”，包含《三角形》、《正方形》、《圆形》。这本书用水墨风格打造了独特的形状世界，不同的形状对应了不同的性格，告诉孩子“做自己就很酷”，告诉家长“尊重孩子原本的形状和性格”。正方形滑稽又紧张，整天忙于取悦别人，这么做好不好呢？</w:t>
      </w:r>
    </w:p>
    <w:p>
      <w:r>
        <w:t>共读建议：“形状三部曲”这套书一定要父母先读，只有你自己读懂了这本书，才能更好地引导孩子去理解不同形状的独特个性，从而在亲子共读中针对这本《正方形》的开放式结局引发孩子更多的想象与联想。</w:t>
      </w:r>
    </w:p>
    <w:p>
      <w:r>
        <w:t>《穿毛衣的小镇》</w:t>
      </w:r>
    </w:p>
    <w:p>
      <w:r>
        <w:t>绘本看点：2013年凯迪克大奖绘本，这本绘本用简约的画风，流畅的叙述，构成了一个无比动人的温暖故事。小姑娘安娜贝尔捡到的毛线盒子就好像中国民间故事中的“聚宝盆”一样，有着用不完的毛线，孩子们对这种有点魔幻的故事非常喜爱。</w:t>
      </w:r>
    </w:p>
    <w:p>
      <w:r>
        <w:t>共读建议：如果你是乔恩·克拉森的书迷，那么你会在这本绘本中找到很多熟悉的朋友。共读时候不妨问问孩子，如果是他捡到了毛线盒子，会怎么做呢？而坏公爵偷走了盒子，里面却什么都没有 ，这是为什么呢？</w:t>
      </w:r>
    </w:p>
    <w:p>
      <w:r>
        <w:t>《天上掉下一块大石头》</w:t>
      </w:r>
    </w:p>
    <w:p>
      <w:r>
        <w:t>绘本看点：凯迪克金奖和凯特·格林纳威大奖双料得主乔恩·克拉森重磅新作，一块巨石引发的五个悬念故事，带领孩子进入未知的想象空间，这本书很厚，但是一点也不让人感觉到故事很长很乏味；相反，故事情节紧凑，充满悬念，引人入胜；3个古怪的诙谐的角色， 上演了5部冷幽默喜剧，这本绘本很“乔恩·克拉森”。</w:t>
      </w:r>
    </w:p>
    <w:p>
      <w:r>
        <w:t>共读建议：这样的绘本，给孩子读的时候要有耐心，文图一样要结合着读，才能发现故事的趣味性；翻页的时候留点时间让孩子思考，引导孩子去寻找书里的“埋伏”，去发现作者想表达的幽默，激发孩子对未知的无限想象。</w:t>
      </w:r>
    </w:p>
    <w:p>
      <w:r>
        <w:t>左右滑动查看更多</w:t>
      </w:r>
    </w:p>
    <w:p>
      <w:r>
        <w:t>对了，欢迎点击老约翰绘本馆总部视频号，有本期荐书的内容哦，欢迎大家点赞、分享关注哦！</w:t>
      </w:r>
    </w:p>
    <w:p>
      <w:r>
        <w:t>看完小编的推荐，是不是意犹未尽，迫不及待想了解这位有趣的绘本大师呢？1月20日（明天）晚上8点，请锁定老约翰知识学院，深入了解乔恩·克拉森的创作故事！</w:t>
      </w:r>
    </w:p>
    <w:p>
      <w:r>
        <w:t>扫码进入直播间占位哦！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