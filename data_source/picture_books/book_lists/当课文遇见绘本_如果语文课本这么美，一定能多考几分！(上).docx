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当课文遇见绘本 | 如果语文课本这么美，一定能多考几分！(上)</w:t>
      </w:r>
    </w:p>
    <w:p>
      <w:r>
        <w:t>原始链接: https://mp.weixin.qq.com/s/zOB7rHvvuQrWDzMxOqLkNQ</w:t>
      </w:r>
    </w:p>
    <w:p/>
    <w:p>
      <w:r>
        <w:t>当课文遇见绘本 | 如果语文课本这么美，一定能多考几分！(上)</w:t>
      </w:r>
    </w:p>
    <w:p>
      <w:r>
        <w:t>「 老 约 翰 荐 书 」</w:t>
      </w:r>
    </w:p>
    <w:p>
      <w:r>
        <w:t>在中小学语文教材中，有相当比例的内容源自中国经典名篇，如四大名著的选段，以及鲁迅、老舍等现代文学大家的作品。</w:t>
      </w:r>
    </w:p>
    <w:p>
      <w:r>
        <w:t>这些经典文学不仅是语文学习的重要组成部分，更是孩子们文化底蕴的奠基石。</w:t>
      </w:r>
    </w:p>
    <w:p>
      <w:r>
        <w:t>今天，约翰君就为大家推荐一些与中小学语文课文相对应的绘本，它们与语文教材高度匹配。</w:t>
      </w:r>
    </w:p>
    <w:p>
      <w:r>
        <w:t>翻开书，陶渊明、鲁迅、老舍等文学巨匠的文字就在绘本的图画里复活了。这对于语文学习来说，也是一种极佳的辅助工具，让孩子们更容易理解和记忆这些经典文学作品，同时激发孩子们对文学的热爱和学习兴趣。</w:t>
      </w:r>
    </w:p>
    <w:p>
      <w:r>
        <w:t>同时，因为绘本“图文合奏”的天然属性，绘本中的画面将成为他们理解和记忆的有力支撑，让学习过程变得更加轻松和愉快。即使是学龄前的小娃，读起来也没什么太大压力。</w:t>
      </w:r>
    </w:p>
    <w:p>
      <w:r>
        <w:t>相信孩子们以后在语文课堂上学到这些文章时，脑海中有关这些绘本的记忆就会被唤醒。</w:t>
      </w:r>
    </w:p>
    <w:p>
      <w:r>
        <w:t>《祖父的园子》</w:t>
      </w:r>
    </w:p>
    <w:p>
      <w:r>
        <w:t>类别：亲情、乡村生活</w:t>
      </w:r>
    </w:p>
    <w:p>
      <w:r>
        <w:t>适读年龄：3-6岁</w:t>
      </w:r>
    </w:p>
    <w:p>
      <w:r>
        <w:t>绘本看点：</w:t>
      </w:r>
    </w:p>
    <w:p>
      <w:r>
        <w:t>1.绘本《祖父的园子》选自现代著名女作家萧红的自传体文学作品《呼兰河传》，书中的插画生动地描绘了园子的自然风光和萧红与祖父之间的温馨互动，让孩子能够直观地感受到作者对童年记忆的怀念和对自然的热爱。</w:t>
      </w:r>
    </w:p>
    <w:p>
      <w:r>
        <w:t>2.绘本以孩子的视角展现家庭情感，传递了亲情的温暖。</w:t>
      </w:r>
    </w:p>
    <w:p>
      <w:r>
        <w:t>3.绘本中的自然描写和生活细节，不仅能丰富孩子对农村生活的认识，还也激发他们探索自然、体验生活的兴趣。</w:t>
      </w:r>
    </w:p>
    <w:p>
      <w:r>
        <w:t>共读建议：</w:t>
      </w:r>
    </w:p>
    <w:p>
      <w:r>
        <w:t>1.与孩子一起欣赏绘本中的插画，讨论画面中的自然元素和人物情感，培养孩子的观察能力和审美感受。</w:t>
      </w:r>
    </w:p>
    <w:p>
      <w:r>
        <w:t>2.引导孩子理解萧红对祖父的深厚感情，以及她对童年记忆的珍视。</w:t>
      </w:r>
    </w:p>
    <w:p>
      <w:r>
        <w:t>滑动查看更多</w:t>
      </w:r>
    </w:p>
    <w:p>
      <w:r>
        <w:t>《花木兰》</w:t>
      </w:r>
    </w:p>
    <w:p>
      <w:r>
        <w:t>类别：历史传奇、女性自强</w:t>
      </w:r>
    </w:p>
    <w:p>
      <w:r>
        <w:t>适读年龄：5-12岁</w:t>
      </w:r>
    </w:p>
    <w:p>
      <w:r>
        <w:t>绘本看点：</w:t>
      </w:r>
    </w:p>
    <w:p>
      <w:r>
        <w:t>1.通过绘本形式再现了中国经典传说《花木兰》，描绘了花木兰代父从军、英勇作战的故事，使孩子们能够更直观地感受到古代英雄的勇气和智慧。</w:t>
      </w:r>
    </w:p>
    <w:p>
      <w:r>
        <w:t>2.绘本中的插图生动地再现了木兰女扮男装、在战场上奋勇杀敌的场景，以及她在战场上的成长与历练，传递了女性自强不息的精神。</w:t>
      </w:r>
    </w:p>
    <w:p>
      <w:r>
        <w:t>3.故事中展现的木兰对家庭的责任感和她在战争中的坚韧不拔，激励孩子们学习她的品质，增强他们的责任感。</w:t>
      </w:r>
    </w:p>
    <w:p>
      <w:r>
        <w:t>共读建议：</w:t>
      </w:r>
    </w:p>
    <w:p>
      <w:r>
        <w:t>1.与孩子一起探讨花木兰的故事，讨论她如何克服困难，展现出的勇气和智慧，培养孩子的勇敢和自我牺牲精神。</w:t>
      </w:r>
    </w:p>
    <w:p>
      <w:r>
        <w:t>2.引导孩子理解性别平等的重要性，鼓励他们认识到无论性别，每个人都有能力做出伟大的贡献。</w:t>
      </w:r>
    </w:p>
    <w:p>
      <w:r>
        <w:t>滑动查看更多</w:t>
      </w:r>
    </w:p>
    <w:p>
      <w:r>
        <w:t>《从百草园到三味书屋》</w:t>
      </w:r>
    </w:p>
    <w:p>
      <w:r>
        <w:t>类别：文学经典、成长教育</w:t>
      </w:r>
    </w:p>
    <w:p>
      <w:r>
        <w:t>适读年龄：6-12岁</w:t>
      </w:r>
    </w:p>
    <w:p>
      <w:r>
        <w:t>绘本看点：</w:t>
      </w:r>
    </w:p>
    <w:p>
      <w:r>
        <w:t>1.绘本《从百草园到三味书屋》改编自鲁迅先生的同名散文，通过绘本形式，将鲁迅童年时代的学习和生活场景生动地展现出来。</w:t>
      </w:r>
    </w:p>
    <w:p>
      <w:r>
        <w:t>2. 绘本改编让经典的文学作品更加亲切和易于理解，不仅再现了百草园的自然美景和三味书屋的学习氛围，还细腻地刻画了鲁迅先生童年时的好奇心和探索精神。</w:t>
      </w:r>
    </w:p>
    <w:p>
      <w:r>
        <w:t>3.绘本通过图文结合的方式，帮助孩子理解鲁迅先生对知识渴望、对自然热爱的情感，以及对传统教育方式的反思。</w:t>
      </w:r>
    </w:p>
    <w:p>
      <w:r>
        <w:t>共读建议：</w:t>
      </w:r>
    </w:p>
    <w:p>
      <w:r>
        <w:t>1.与孩子一起探索故事中的环境描写，如百草园的自然风光和三味书屋的学习场景。</w:t>
      </w:r>
    </w:p>
    <w:p>
      <w:r>
        <w:t>2. 鼓励孩子在阅读后表达自己的感受和想法，无论是对故事情节的理解，还是对图画的欣赏，都能帮助孩子提升语言表达能力和审美鉴赏力。</w:t>
      </w:r>
    </w:p>
    <w:p>
      <w:r>
        <w:t>《曹冲称象·司马光砸缸》</w:t>
      </w:r>
    </w:p>
    <w:p>
      <w:r>
        <w:t>类别：历史故事、智慧培养</w:t>
      </w:r>
    </w:p>
    <w:p>
      <w:r>
        <w:t>适读年龄：3-6岁</w:t>
      </w:r>
    </w:p>
    <w:p>
      <w:r>
        <w:t>绘本看点：</w:t>
      </w:r>
    </w:p>
    <w:p>
      <w:r>
        <w:t>1.本书包含两个经典的中国历史故事：《曹冲称象》和《司马光砸缸》，通过生动的插图和简洁的文字再现了这些充满智慧和勇气的故事，帮助孩子们直观感受古代名人的智慧和机智。</w:t>
      </w:r>
    </w:p>
    <w:p>
      <w:r>
        <w:t>2.在《曹冲称象》中，故事讲述了曹冲用浮力原理称象的巧妙方法，展示了他非凡的智慧和科学思维，激发孩子们对科学探究的兴趣。</w:t>
      </w:r>
    </w:p>
    <w:p>
      <w:r>
        <w:t>3.《司马光砸缸》描述了小司马光在危急时刻果断打破水缸救人的故事，强调了机智和勇敢的重要性，培养孩子们的应变能力和解决问题的能力。</w:t>
      </w:r>
    </w:p>
    <w:p>
      <w:r>
        <w:t>共读建议：</w:t>
      </w:r>
    </w:p>
    <w:p>
      <w:r>
        <w:t>1.与孩子一起阅读绘本，讨论曹冲和司马光在故事中的表现，引导他们理解智慧和勇气在生活中的重要性。</w:t>
      </w:r>
    </w:p>
    <w:p>
      <w:r>
        <w:t>2.通过绘本中的插图，帮助孩子们更好地理解故事情节和背景，增强他们对历史和文化的兴趣。</w:t>
      </w:r>
    </w:p>
    <w:p>
      <w:r>
        <w:t>滑动查看更多</w:t>
      </w:r>
    </w:p>
    <w:p>
      <w:r>
        <w:t>《荷塘月色》</w:t>
      </w:r>
    </w:p>
    <w:p>
      <w:r>
        <w:t>类别：自然美景、文学赏析</w:t>
      </w:r>
    </w:p>
    <w:p>
      <w:r>
        <w:t>适读年龄：8-12岁</w:t>
      </w:r>
    </w:p>
    <w:p>
      <w:r>
        <w:t>绘本看点：</w:t>
      </w:r>
    </w:p>
    <w:p>
      <w:r>
        <w:t>1.绘本通过细腻的文字和精美的插图，再现了朱自清笔下的月夜荷塘美景，让孩子们能够更直观地感受到经典文学的美感和意境。</w:t>
      </w:r>
    </w:p>
    <w:p>
      <w:r>
        <w:t>2.绘本中描绘的月光下的荷塘，如同诗一般的景色，让孩子们在阅读过程中体会自然与文学的融合之美，激发他们对自然的热爱和文学的兴趣。</w:t>
      </w:r>
    </w:p>
    <w:p>
      <w:r>
        <w:t>3.作者通过描述夜晚荷塘的宁静与美丽，引导孩子们感受大自然的和谐与宁静，培养他们的观察力和感受力。</w:t>
      </w:r>
    </w:p>
    <w:p>
      <w:r>
        <w:t>共读建议：</w:t>
      </w:r>
    </w:p>
    <w:p>
      <w:r>
        <w:t>1.与孩子一起阅读绘本，讨论书中描述的荷塘美景，帮助他们理解文字背后的意境，提升他们的文学鉴赏能力。</w:t>
      </w:r>
    </w:p>
    <w:p>
      <w:r>
        <w:t>2.鼓励孩子们在日常生活中观察自然景物，记录观察感受，并尝试用自己的方式描绘月夜荷塘的美景，培养他们的写作和表达能力。</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