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162、推荐︱时光的味道：故乡与团圆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http://OLD.hui-ben.com/shownews.asp?id=1260</w:t>
      </w:r>
    </w:p>
    <w:p>
      <w:r>
        <w:t>推荐︱时光的味道：故乡与团圆</w:t>
      </w:r>
    </w:p>
    <w:p>
      <w:r>
        <w:t>我们大多数人心理上的新年节点，不是从翻开新一年日历上的1月1日开始，除夕夜一家人围聚一起时，新的一年才从熟悉的食物味道、家人的欢声笑语中热气腾腾地升起。</w:t>
      </w:r>
    </w:p>
    <w:p>
      <w:r>
        <w:t>刚刚过完阳历新年，春节其实在有一个多月以后的远方，过年的情绪似乎已在每个人的心里酝酿蔓延，那么来吧，整个一月，老约翰“追忆·时光的味道”主题绘本推荐，我们把目光聚集在那些中国味道的故事里，听绘本讲我们自己的故事，静待二月中春节的来临。</w:t>
      </w:r>
    </w:p>
    <w:p>
      <w:r>
        <w:t>时光的故事：最温暖，莫过于故乡与团圆</w:t>
      </w:r>
    </w:p>
    <w:p>
      <w:r>
        <w:t>春节前的车站机场，总是人潮汹涌。或许，从未远离过家乡的人永远无法理解，为什么那么多人在电脑前紧张秒杀，只为一张回家的票。身在远方的游子，心心念念的，除了与远方的亲朋好友团圆，还有童年记忆中的故乡。</w:t>
      </w:r>
    </w:p>
    <w:p>
      <w:r>
        <w:t>和孩子一起读绘本，被打动的从来不仅仅是孩子，因为，有一种爱，在故事里，也在故事外。让我们从绘本《小石狮》和《团圆》开始启程，送给孩子，也送给我们自己。</w:t>
      </w:r>
    </w:p>
    <w:p>
      <w:r>
        <w:t>绘本中国，带我们回家。</w:t>
      </w:r>
    </w:p>
    <w:p>
      <w:r>
        <w:t>当我们长大，当我们远行，当我们对故乡的记忆渐渐地变得像雾一样漠糊不清的时候，远方，却有谁还在牵挂着我们。</w:t>
      </w:r>
    </w:p>
    <w:p>
      <w:r>
        <w:t>“可是我记得他们，想念他们”这句揪心的独白在空荡荡的画面里出现，谁能不沉默。“而我什么都记得，记得镇上所有的人、所有发生过的事。”这又是一句。</w:t>
      </w:r>
    </w:p>
    <w:p>
      <w:r>
        <w:t>关于自己的过去、故乡的过去，小孩子没有太多的记忆，可我们大人是有的。谁不曾经是个小孩子。看书的时候，请问问孩子：你曾经最喜欢的一件东西是什么，你记得老家的一件东西是什么。也问问我们自己。</w:t>
      </w:r>
    </w:p>
    <w:p>
      <w:r>
        <w:t>团圆属于你我的节日故事 团圆，是一种情感的企求 是人与人之间的维系 是中国人最喜欢的圆融 是心灵上的大满足</w:t>
      </w:r>
    </w:p>
    <w:p>
      <w:r>
        <w:t>书评：《团圆》让我看到了别一种团圆</w:t>
      </w:r>
    </w:p>
    <w:p>
      <w:r>
        <w:t>当我们身在异乡不断漂泊，当我们独立成家过起了自己的小日子，团圆似乎离我们很近，却又很远。近的，在我们的深夜时分的梦里，在我们看到彩灯笼、红对联时一闪而过的念头里；远的，可能连飞都要花上几个小时，可能被一根电话线分扯在大洋的两端。</w:t>
      </w:r>
    </w:p>
    <w:p>
      <w:r>
        <w:t>于是当团圆的概念日渐模糊，这是本书——当我打开它，阅读它，眼睛便有些许湿润，喉头便有几度哽咽——它让我想起，团圆是种精神，而与财富无关。对于有钱人来说，团圆可能是书写大富之家的金粉朱砂，对于丰衣足食者来说，团圆可能是父母备上的一席餐饭，而对于那些在寒风中笼起袖口，蓬头垢面的农民工兄弟来说，团圆它最重也可能最轻，它是他们整年为之奋斗的动力之源，也可能就是一顶我从不想购买的一顶小花帽，或者一件款式保守的羽绒服。</w:t>
      </w:r>
    </w:p>
    <w:p>
      <w:r>
        <w:t>我留意这些人从我面前经过，但我未曾关注过他们身后企盼团圆的家人，不一样的团圆，却是最为平等的幸福来临。看这本书吧，用心去看吧，它让我理解了我从不理解的春运潮，让我知道有一些东西与物质无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