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女性绘本推荐 | 每一位女性，都应该有蓬勃生长的力量</w:t>
      </w:r>
    </w:p>
    <w:p>
      <w:r>
        <w:t>原始链接: https://mp.weixin.qq.com/s/DFDuNuu6mnrJ7WOyaaqIxg</w:t>
      </w:r>
    </w:p>
    <w:p/>
    <w:p>
      <w:r>
        <w:t>女性绘本推荐 | 每一位女性，都应该有蓬勃生长的力量</w:t>
      </w:r>
    </w:p>
    <w:p>
      <w:r>
        <w:t>「 老 约 翰 荐 书 」</w:t>
      </w:r>
    </w:p>
    <w:p>
      <w:r>
        <w:t>无论是男性还是女性，都应当活出自我，没有人生来就该是别人指定的模样！</w:t>
      </w:r>
    </w:p>
    <w:p>
      <w:r>
        <w:t>上周借着三八妇女节的契机，我们推出了一篇文章：</w:t>
      </w:r>
    </w:p>
    <w:p>
      <w:r>
        <w:t>妇女节绘本推荐 | 曾经有这样的“她们”，现在该有怎样的“我们”？</w:t>
      </w:r>
    </w:p>
    <w:p>
      <w:r>
        <w:t>其实，我们真正想表达的，从来与节日无关，我们想说的是，无论性别，每个人都应该勇敢地追求自己的梦想和热爱，不受性别角色的束缚；每个人都值得被尊重和理解，都有权利活出真实的自己。</w:t>
      </w:r>
    </w:p>
    <w:p>
      <w:r>
        <w:t>今天约翰君将继续为大家推荐一批讲述优秀女性的绘本。独立、成长、温柔、坚韧、蜕变……关于女性力量，你如何定义？</w:t>
      </w:r>
    </w:p>
    <w:p>
      <w:r>
        <w:t>让这些闪闪发光的女性告诉我们答案吧！</w:t>
      </w:r>
    </w:p>
    <w:p>
      <w:r>
        <w:t>《奥莉薇不想当公主》</w:t>
      </w:r>
    </w:p>
    <w:p>
      <w:r>
        <w:t>类别：个性成长、自我认同</w:t>
      </w:r>
    </w:p>
    <w:p>
      <w:r>
        <w:t>适读年龄：3-6岁</w:t>
      </w:r>
    </w:p>
    <w:p>
      <w:r>
        <w:t>绘本看点：</w:t>
      </w:r>
    </w:p>
    <w:p>
      <w:r>
        <w:t>1.反传统的公主故事：这本书通过奥莉薇这个角色，挑战了传统公主故事的框架，展现了一个不想成为普通公主，而是追求独立和自我实现的小女孩。</w:t>
      </w:r>
    </w:p>
    <w:p>
      <w:r>
        <w:t>2.鼓励个性和自我表达：奥莉薇用她的行为告诉我们，不必追求外界的认同，重要的是做真实的自己，追求个人的兴趣和热情。</w:t>
      </w:r>
    </w:p>
    <w:p>
      <w:r>
        <w:t>3.富有想象力的故事情节：故事中充满了奥莉薇丰富的想象，让孩子们在阅读的过程中激发自己的想象力和创造力。</w:t>
      </w:r>
    </w:p>
    <w:p>
      <w:r>
        <w:t>共读建议：</w:t>
      </w:r>
    </w:p>
    <w:p>
      <w:r>
        <w:t>1.探讨个性和自我实现：与孩子一起阅读时，可以讨论奥莉薇不想当公主的原因，引导孩子思考自己的兴趣和梦想，鼓励他们勇敢地追求和表达自己。</w:t>
      </w:r>
    </w:p>
    <w:p>
      <w:r>
        <w:t>2.讨论传统角色和期望：通过奥莉薇的故事，与孩子探讨社会对男孩女孩角色的传统期望，鼓励孩子理解每个人都是独特的，有权利选择自己的道路。</w:t>
      </w:r>
    </w:p>
    <w:p>
      <w:r>
        <w:t>滑动查看更多</w:t>
      </w:r>
    </w:p>
    <w:p>
      <w:r>
        <w:t>《大脚丫跳芭蕾》</w:t>
      </w:r>
    </w:p>
    <w:p>
      <w:r>
        <w:t>类别：励志成长、自我接纳</w:t>
      </w:r>
    </w:p>
    <w:p>
      <w:r>
        <w:t>适读年龄：3-6岁</w:t>
      </w:r>
    </w:p>
    <w:p>
      <w:r>
        <w:t>绘本看点：</w:t>
      </w:r>
    </w:p>
    <w:p>
      <w:r>
        <w:t>1.勇气与坚持：讲述了一个名叫贝琳达的女孩，因为脚大而被排斥在芭蕾舞台之外，但她没有放弃自己的梦想，坚持跳舞的故事。这个故事传递了勇气和坚持自我梦想的重要性。</w:t>
      </w:r>
    </w:p>
    <w:p>
      <w:r>
        <w:t>2.打破偏见：通过贝琳达的经历，这本书挑战了对传统芭蕾舞者形象的刻板印象，鼓励孩子们理解并接受每个人的独特之处。</w:t>
      </w:r>
    </w:p>
    <w:p>
      <w:r>
        <w:t>3.实现梦想：尽管遭遇了挫折和困难，贝琳达最终还是找到了展现自己才华的舞台，实现了自己的梦想，鼓励孩子们追求自己的热爱，不被外界的偏见所影响。</w:t>
      </w:r>
    </w:p>
    <w:p>
      <w:r>
        <w:t>共读建议：</w:t>
      </w:r>
    </w:p>
    <w:p>
      <w:r>
        <w:t>1.自我认识与接纳：与孩子共读时，可以讨论每个人都有自己的独特之处，重要的是如何接纳自己，发挥自己的长处。</w:t>
      </w:r>
    </w:p>
    <w:p>
      <w:r>
        <w:t>2.多元化和包容性：通过讨论贝琳达的故事，教育孩子学会尊重和欣赏他人的不同，培养孩子的多元化视角和包容性。</w:t>
      </w:r>
    </w:p>
    <w:p>
      <w:r>
        <w:t>滑动查看更多</w:t>
      </w:r>
    </w:p>
    <w:p>
      <w:r>
        <w:t>《和平树：一个来自非洲的真实故事》</w:t>
      </w:r>
    </w:p>
    <w:p>
      <w:r>
        <w:t>类别：人物传记、环保启蒙</w:t>
      </w:r>
    </w:p>
    <w:p>
      <w:r>
        <w:t>适读年龄：3-6岁</w:t>
      </w:r>
    </w:p>
    <w:p>
      <w:r>
        <w:t>绘本看点：</w:t>
      </w:r>
    </w:p>
    <w:p>
      <w:r>
        <w:t>1.环保启蒙：绘本通过讲述非洲诺贝尔和平奖女性得主的真实故事，展示了一位女性环保斗士的热情和坚定不移的努力。对和平的反思以及对人类侵扰自然环境的抵制，成为书中闪闪发光的精神力量。</w:t>
      </w:r>
    </w:p>
    <w:p>
      <w:r>
        <w:t>2.传递正义自由的价值理念：这个故事不仅是关于环保的启蒙，也是对正义、自由和追求和平理想的深刻反思，激励读者思考和行动起来保护我们的地球。</w:t>
      </w:r>
    </w:p>
    <w:p>
      <w:r>
        <w:t>3.女性力量的展现：书中的主人公作为非洲的女性，展现了女性在环保和社会正义方面所能发挥的巨大作用，是对弱势群体尤其是女性的一种感召和引领。</w:t>
      </w:r>
    </w:p>
    <w:p>
      <w:r>
        <w:t>共读建议：</w:t>
      </w:r>
    </w:p>
    <w:p>
      <w:r>
        <w:t>1.培养环保意识：与孩子共读时，可以讨论书中的环保行为，如何在日常生活中实践保护环境，培养孩子从小爱护自然的意识。</w:t>
      </w:r>
    </w:p>
    <w:p>
      <w:r>
        <w:t>2.女性角色模型：通过这位勇敢的女性角色，鼓励孩子认识到性别不是追求梦想的障碍，女性同样可以在社会和环保领域做出巨大贡献。</w:t>
      </w:r>
    </w:p>
    <w:p>
      <w:r>
        <w:t>3.讨论和平与正义：引导孩子思考什么是正义，什么是和平，如何在自己的生活中实践这些价值观，以小见大，从身边的小事做起。</w:t>
      </w:r>
    </w:p>
    <w:p>
      <w:r>
        <w:t>滑动查看更多</w:t>
      </w:r>
    </w:p>
    <w:p>
      <w:r>
        <w:t>《可可·香奈儿的小黑裙》</w:t>
      </w:r>
    </w:p>
    <w:p>
      <w:r>
        <w:t>励志故事、女性自立</w:t>
      </w:r>
    </w:p>
    <w:p>
      <w:r>
        <w:t>适读年龄：4-8岁</w:t>
      </w:r>
    </w:p>
    <w:p>
      <w:r>
        <w:t>绘本看点：</w:t>
      </w:r>
    </w:p>
    <w:p>
      <w:r>
        <w:t>1.励志成长故事：讲述了可可·香奈儿从在孤儿院长大的无名小裁缝，通过自己的努力和天赋，在设计上的创新，成为蜚声国际的时尚设计师的故事。这个过程中，她展现了不屈不挠的精神和对自我的坚持，以及如何通过自己的努力改变命运。</w:t>
      </w:r>
    </w:p>
    <w:p>
      <w:r>
        <w:t>2.女性自立与自信：通过可可·香奈儿的故事，传递给读者，尤其是女性读者，关于自立、自信的重要性。她用自己的实际行动证明了女性不仅可以依靠自己的力量生活，还可以在社会上取得巨大的成功。</w:t>
      </w:r>
    </w:p>
    <w:p>
      <w:r>
        <w:t>共读建议：</w:t>
      </w:r>
    </w:p>
    <w:p>
      <w:r>
        <w:t>1.探讨女性自立与自尊的重要性：与孩子一起读这本书时，可以讨论可可·香奈儿如何克服生活的困难，通过自己的努力和才华获得成功，这可以激励孩子们学习独立和自尊。</w:t>
      </w:r>
    </w:p>
    <w:p>
      <w:r>
        <w:t>2.讨论时尚与个人表达：通过可可·香奈儿的故事，引导孩子思考时尚与个人表达之间的关系，如何通过自己的穿着和行为表达个人的独特性。</w:t>
      </w:r>
    </w:p>
    <w:p>
      <w:r>
        <w:t>3.培养审美和创造力：绘本中的插画和设计故事可以激发孩子对艺术和设计的兴趣，引导他们探索自己的审美和创造潜能。</w:t>
      </w:r>
    </w:p>
    <w:p>
      <w:r>
        <w:t>滑动查看更多</w:t>
      </w:r>
    </w:p>
    <w:p>
      <w:r>
        <w:t>《顽皮公主不出嫁》</w:t>
      </w:r>
    </w:p>
    <w:p>
      <w:r>
        <w:t>类别：幽默童话、自立自强</w:t>
      </w:r>
    </w:p>
    <w:p>
      <w:r>
        <w:t>适读年龄：3-6岁</w:t>
      </w:r>
    </w:p>
    <w:p>
      <w:r>
        <w:t>绘本看点：</w:t>
      </w:r>
    </w:p>
    <w:p>
      <w:r>
        <w:t>1.突破传统童话故事的框架，讲述了一个不想出嫁、追求自我幸福的顽皮公主的故事，展现了女性自立的精神。</w:t>
      </w:r>
    </w:p>
    <w:p>
      <w:r>
        <w:t>2.作者以其独特的幽默感和生动的插画，让整个故事充满了趣味和想象力，深受小读者喜爱。</w:t>
      </w:r>
    </w:p>
    <w:p>
      <w:r>
        <w:t>3.故事中的顽皮公主设计了各种考验来挑战追求者，最终以一种出人意料的方式找到了属于自己的幸福，这种创意和反转充满了智慧和魅力。</w:t>
      </w:r>
    </w:p>
    <w:p>
      <w:r>
        <w:t>共读建议：</w:t>
      </w:r>
    </w:p>
    <w:p>
      <w:r>
        <w:t>1.在阅读过程中，引导孩子理解顽皮公主追求独立和自我价值的勇气，鼓励孩子建立自信，追求内心真正的渴望。</w:t>
      </w:r>
    </w:p>
    <w:p>
      <w:r>
        <w:t>2.通过顽皮公主的故事，和孩子一起讨论传统角色和期望的界限，培养孩子对于性别平等和自我认同的正面理解。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