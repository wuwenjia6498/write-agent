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174、【夏日绘本】走，捉虫去!</w:t>
      </w:r>
    </w:p>
    <w:p>
      <w:pPr>
        <w:pStyle w:val="Heading1"/>
      </w:pPr>
      <w:r>
        <w:t>网页标题: 老约翰绘本馆－“网上租绘本，免费送上门”，绘本馆加盟，网上绘本图书馆，绘本，绘本馆，儿童绘本馆，儿童绘本馆加盟，亲子阅读</w:t>
      </w:r>
    </w:p>
    <w:p>
      <w:r>
        <w:t>原始链接: http://OLD.hui-ben.com/shownews.asp?id=1205</w:t>
      </w:r>
    </w:p>
    <w:p>
      <w:r>
        <w:t>【夏日绘本】走，捉虫去!</w:t>
      </w:r>
    </w:p>
    <w:p>
      <w:r>
        <w:t>你的童年或少年记忆里，是否也住着这样一只虫子？它曾给你狠狠一吻，那种刻骨铭心的痛让你至今还记得它的模样？或者，它们飞起来的美丽样子，曾给了你最初的美学启蒙？夏天对于孩子来说，真是一个可以近距离和各种虫虫打照面的季节，于是各种好的坏的在夏天纷纷出动的虫子们也成了孩子们不可或缺的最好玩伴。清晨还带着露珠的菜叶上，傻傻吃着早餐的菜青虫，可能一下子便被某个胆大的孩子肥肥的小手捉住，从此“前路难卜”；睡不着午觉的燥热的中午，不知疲倦地唱歌的蝉们，可能下一刻便被某个孩子的网兜困住，从此成为这个孩子手中的“折翅天使”；夏夜能让孩子乐此不疲的虫虫则更多了，忙个不停地屎壳郎，会“变形”保护自己的西瓜虫，让人讨厌的在耳边嗡嗡赶也赶不走的的蚊子和苍蝇们，而最让孩子们着迷的，无疑是那些飞来飞去“夜夜红，替我带盏小灯笼”的萤火虫了……今天，我们一起来读三本关于虫虫的绘本，它们的主角大概是夏天最常见的虫虫了吧：西瓜虫、蝉和天牛。一、《我是小小西瓜虫》――选自爱心树童书馆《我身边的大自然》系列你常常在哪里看到西瓜虫？它为什么叫西瓜虫呢？小小的西瓜虫靠吃什么活着？西瓜虫居然跟螃蟹有着千丝万缕的联系？――本书为你展开关于西瓜虫的奇妙世界，相信你读过书后，再遇见西瓜虫，一定会有一种一见如故的亲切感。二、《歌唱夏天的精灵蝉》――选自爱心树童书馆《最美的法布尔昆虫记》系列蝉？不就是除了唱歌，什么都不会的那个家伙吗？恐怕好多人都会这样说吧。可是，蝉到底是怎样一种虫子呢？蝉为什么一生都在不停地唱歌？蝉宝宝为什么要在黑暗的地底下独自待五年？成年的蝉为什么只能活过一个夏天？快跟法布尔一起去了解蝉的真正生活吧！三、《天牛》――选自蒲公英童书馆《安永一正.昆虫鉴》头顶着两根比身体还长的触角，拥有强而有力的大颚，看来一副凶恶样，这就是天牛；天牛的大颚是用来啃树皮、咬木头的；雌性的天牛还会用大颚在树干上挖洞，把宝宝产在里面；有些天牛还会吸花蜜呢。――这些天牛的秘密生活。在《天牛》一书中，作者以写实的画风一笔笔地描绘出来，让我们有如亲临实境一般。 一起读绘本，尽情感受阅读之美，全心享受亲子之乐。欢迎将我们的推荐转发至朋友圈，与更多的家庭一起享受阅读，让更多的孩子爱上阅读。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