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老约翰荐书 | 科普绘本这么选，孩子一定会喜欢！</w:t>
      </w:r>
    </w:p>
    <w:p>
      <w:r>
        <w:t>原始链接: https://mp.weixin.qq.com/s/-dnpGigDtoyiUo-dK48Aog</w:t>
      </w:r>
    </w:p>
    <w:p/>
    <w:p>
      <w:r>
        <w:t>老约翰荐书 | 科普绘本这么选，孩子一定会喜欢！</w:t>
      </w:r>
    </w:p>
    <w:p>
      <w:r>
        <w:t>科普书一直以来都是少儿阅读的刚需，它涉及的主题也是非常的广泛，可以是带孩子们从了解自己的身体开始，解锁成长变化的每个阶段；可以是从认知一饭一蔬开始，亲近自然植物；也可以是带孩子遨游太空，一起去探索火星的奥秘；甚至也可以穿越百年，来见证一座岛屿的兴衰轮回。</w:t>
      </w:r>
    </w:p>
    <w:p>
      <w:r>
        <w:t>让我们用科普绘本来激发孩子的好奇心，求知欲，及时给予孩子丰富的“精神营养”，让孩子获得学会与这个世界和谐相处的能力。</w:t>
      </w:r>
    </w:p>
    <w:p>
      <w:r>
        <w:t>《线之旅系列》</w:t>
      </w:r>
    </w:p>
    <w:p>
      <w:r>
        <w:t>类别：科普 认知 想象力</w:t>
      </w:r>
    </w:p>
    <w:p>
      <w:r>
        <w:t>适读年龄：3-6岁</w:t>
      </w:r>
    </w:p>
    <w:p>
      <w:r>
        <w:t>点击图片购买</w:t>
      </w:r>
    </w:p>
    <w:p>
      <w:r>
        <w:t>绘本看点：这套系列书共有三本：《跟着线走》，《跟着线走穿过房子》，《跟着线走穿过房子》。</w:t>
      </w:r>
    </w:p>
    <w:p>
      <w:r>
        <w:t>看，这是一条线。跟着线走，来到清晨的大城市，那里，人们刚刚从睡梦中醒来。跟着线穿过喧闹的街道，宽阔的海洋，穿越广阔的天空，还有无边无际的森林......</w:t>
      </w:r>
    </w:p>
    <w:p>
      <w:r>
        <w:t>共读建议：读完绘本，可以和小朋友也这样一起试着用一条线画一画自己身边的东西，培养小朋友的艺术情操，加深小朋友对世界的认知和对身边事物的观察和理解。</w:t>
      </w:r>
    </w:p>
    <w:p>
      <w:r>
        <w:t>滑动查看更多</w:t>
      </w:r>
    </w:p>
    <w:p>
      <w:r>
        <w:t>《神奇校车·图画书版》</w:t>
      </w:r>
    </w:p>
    <w:p>
      <w:r>
        <w:t>类别：科学认知</w:t>
      </w:r>
    </w:p>
    <w:p>
      <w:r>
        <w:t>适读年龄：4岁+</w:t>
      </w:r>
    </w:p>
    <w:p>
      <w:r>
        <w:t>点击图片购买</w:t>
      </w:r>
    </w:p>
    <w:p>
      <w:r>
        <w:t>绘本看点：“嘀嘀嘀！”神奇校车在全球的受欢迎程度，大家都知道。相信没有哪个孩子会不喜欢怪里怪气又充满创意的卷毛老师。孩子们看完肯定会哈哈大笑，对这场神奇的旅程感到意犹未尽，继而对科学读物产生兴趣。</w:t>
      </w:r>
    </w:p>
    <w:p>
      <w:r>
        <w:t>共读建议：大点的孩子可以和爸爸妈妈朗读这本绘本，这样更有代入感。小一点的孩子，可以一起指一指，认一认，说说书中每位小朋友的特点，这有助于孩子养成细心阅读的好习惯。</w:t>
      </w:r>
    </w:p>
    <w:p>
      <w:r>
        <w:t>滑动查看更多</w:t>
      </w:r>
    </w:p>
    <w:p>
      <w:r>
        <w:t>《科学的萌芽》</w:t>
      </w:r>
    </w:p>
    <w:p>
      <w:r>
        <w:t>类别：科普</w:t>
      </w:r>
    </w:p>
    <w:p>
      <w:r>
        <w:t>适读年龄：3岁+</w:t>
      </w:r>
    </w:p>
    <w:p>
      <w:r>
        <w:t>点击图片购买</w:t>
      </w:r>
    </w:p>
    <w:p>
      <w:r>
        <w:t>绘本看点：30册书一共分成了3套《你怎么这么有趣》《你怎么这么好看》《你怎么这么厉害》。鞋底为啥会凹凸不平呢？莲藕为什么都有孔呢？茶是怎么做出来的？水族馆的医生都怎么给海洋动物治病啊？电线杆上都有啥？灯是怎么亮起来的呢？书里写的都是常见的日常生活，让孩子在发现生活乐趣的同时进行科学启蒙。</w:t>
      </w:r>
    </w:p>
    <w:p>
      <w:r>
        <w:t>共读建议：这套书的内容非常丰富，包含了自然现象、人体知识、衣食住行等等，不妨从生活中常见事物中选材，引导孩子实地去观察认知，思考探索。</w:t>
      </w:r>
    </w:p>
    <w:p>
      <w:r>
        <w:t>滑动查看更多</w:t>
      </w:r>
    </w:p>
    <w:p>
      <w:r>
        <w:t>《大熊猫为什么长了黑眼圈》</w:t>
      </w:r>
    </w:p>
    <w:p>
      <w:r>
        <w:t>类别：科普百科</w:t>
      </w:r>
    </w:p>
    <w:p>
      <w:r>
        <w:t>适读年龄：3岁+</w:t>
      </w:r>
    </w:p>
    <w:p>
      <w:r>
        <w:t>点击图片购买</w:t>
      </w:r>
    </w:p>
    <w:p>
      <w:r>
        <w:t>绘本看点：山魈的鼻子怎么这么鲜艳？长颈鹿的舌头为什么是紫的？仓鼠的脸蛋怎么肥嘟嘟的？大熊猫为什么长了黑眼圈呢？如果你对这些好奇，那可一定要读读史蒂夫的这本绘本。绘本图片尤为精致，书中所有的动物的形象都是由纸张撕剪拼贴而成的。</w:t>
      </w:r>
    </w:p>
    <w:p>
      <w:r>
        <w:t>共读建议：读完绘本，聊聊你最喜欢绘本中的哪种动物呢？它有什么特点呢？如果你变成了该种动物，你会如何向大家介绍自己呢？通过这样的演一演，说一说，既能加深孩子对动物的认知印象，也锻炼了孩子的语言表达能力。</w:t>
      </w:r>
    </w:p>
    <w:p>
      <w:r>
        <w:t>滑动查看更多</w:t>
      </w:r>
    </w:p>
    <w:p>
      <w:r>
        <w:t>《树木和森林的世界》</w:t>
      </w:r>
    </w:p>
    <w:p>
      <w:r>
        <w:t>类别：自然博物 认知</w:t>
      </w:r>
    </w:p>
    <w:p>
      <w:r>
        <w:t>适读年龄：5岁+</w:t>
      </w:r>
    </w:p>
    <w:p>
      <w:r>
        <w:t>点击图片购买</w:t>
      </w:r>
    </w:p>
    <w:p>
      <w:r>
        <w:t>绘本看点：你知道小木桩，一圈一圈，是什么意思吗？你知道，树上树叶的稀疏程度的背后，是否暗藏着什么秘密？自远古时代起，树木就是人类生活中的一部分。它们既是能量来源、原材料，同时，也在人们的日常生活、神话传说和世界各民族文化传统中，占据着一席之地。</w:t>
      </w:r>
    </w:p>
    <w:p>
      <w:r>
        <w:t>共读建议：读完绘本，可以一起和爸爸妈妈做做有趣的手工和体验，比如：给芹菜叶染色、制作植物标本集等等。</w:t>
      </w:r>
    </w:p>
    <w:p>
      <w:r>
        <w:t>滑动查看更多</w:t>
      </w:r>
    </w:p>
    <w:p>
      <w:r>
        <w:t>这些科普绘本的阅读给孩子带来什么？真的不止于知识的获取，还能锻炼孩子的见识、想象力、逻辑思考能力，让孩子获得学会与这个世界和谐相处的能力。</w:t>
      </w:r>
    </w:p>
    <w:p>
      <w:r>
        <w:t>相信这些绘本会给小朋友们带去一场有趣的科学阅读探索之旅。点击视频了解本期荐书内容哦！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