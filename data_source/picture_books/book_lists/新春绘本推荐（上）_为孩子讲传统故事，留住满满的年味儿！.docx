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新春绘本推荐（上） | 为孩子讲传统故事，留住满满的年味儿！</w:t>
      </w:r>
    </w:p>
    <w:p>
      <w:r>
        <w:t>原始链接: https://mp.weixin.qq.com/s/oxIrqX847xVChAcVcYyU2A</w:t>
      </w:r>
    </w:p>
    <w:p/>
    <w:p>
      <w:r>
        <w:t>新春绘本推荐（上） | 为孩子讲传统故事，留住满满的年味儿！</w:t>
      </w:r>
    </w:p>
    <w:p>
      <w:r>
        <w:t>「 老 约 翰 荐 书 」</w:t>
      </w:r>
    </w:p>
    <w:p>
      <w:r>
        <w:t>“年味儿”究竟是什么呢？大概就是一场魂牵梦绕的、久久难忘的回忆与味道吧，在那回忆中，有家家户户炸吃食的香味，有红彤彤的春联和窗花，有小孩儿那无处不在的笑声；更有爷爷奶奶磨的豆腐，姑姑婶婶包的饺子，叔叔舅舅放的鞭炮，爸爸妈妈送的新衣服……一家人团团围坐，喜气洋洋。</w:t>
      </w:r>
    </w:p>
    <w:p>
      <w:r>
        <w:t>如今的人总说着缺乏年味儿，如今的小孩子总说过年没有意思，那就带着孩子一起在绘本中寻找年味儿，诉说年味儿，感受年味儿吧！</w:t>
      </w:r>
    </w:p>
    <w:p>
      <w:r>
        <w:t>01</w:t>
      </w:r>
    </w:p>
    <w:p>
      <w:r>
        <w:t>《十二生肖的故事》</w:t>
      </w:r>
    </w:p>
    <w:p>
      <w:r>
        <w:t>类别：民间故事 原创绘本 趣味</w:t>
      </w:r>
    </w:p>
    <w:p>
      <w:r>
        <w:t>适读年龄：3—8岁</w:t>
      </w:r>
    </w:p>
    <w:p>
      <w:r>
        <w:t>点击图片购买</w:t>
      </w:r>
    </w:p>
    <w:p>
      <w:r>
        <w:t>绘本看点：首届丰子恺儿童图画书奖得主赖马之作，在传统故事的基础上融入了富有现代气息的细节，设计了“渡河比赛”的故事主线，生动幽默地描绘了选拔出十二生肖的过程。还有让人耳目一新的趣味解读：为什么老鼠怕猫？为什么蛇没有脚？为什么猴子是红屁股……</w:t>
      </w:r>
    </w:p>
    <w:p>
      <w:r>
        <w:t>共读建议：</w:t>
      </w:r>
    </w:p>
    <w:p>
      <w:r>
        <w:t>1.阅读之前，可以问问孩子有关十二生肖的知识，充分调动起孩子的阅读兴趣，在阅读的过程中和孩子讨论有关这些生肖排序的话题；</w:t>
      </w:r>
    </w:p>
    <w:p>
      <w:r>
        <w:t>2.读完绘本后，可以让孩子对照绘本上的“生肖年谱对照表”，查看家人、朋友的生肖，能让孩子轻松看懂年龄和生肖的关系。</w:t>
      </w:r>
    </w:p>
    <w:p>
      <w:r>
        <w:t>滑动查看更多</w:t>
      </w:r>
    </w:p>
    <w:p>
      <w:r>
        <w:t>02</w:t>
      </w:r>
    </w:p>
    <w:p>
      <w:r>
        <w:t>《饺子是捏出来的》</w:t>
      </w:r>
    </w:p>
    <w:p>
      <w:r>
        <w:t>类别：传统节日 原创绘本</w:t>
      </w:r>
    </w:p>
    <w:p>
      <w:r>
        <w:t>适读年龄：3—6岁</w:t>
      </w:r>
    </w:p>
    <w:p>
      <w:r>
        <w:t>点击图片购买</w:t>
      </w:r>
    </w:p>
    <w:p>
      <w:r>
        <w:t>绘本看点：这个春节，小朋友们都在学习新本领，饺子也想学会剪窗花，可是，剪窗花真的好难啊，饺子越剪越着急，最后剪成了一堆碎纸屑，但这时，妈妈告诉饺子：饺子是一点一点捏出来的，剪窗花也是一点一点练出来的。于是，饺子坚定自己，一点点去剪窗花，最终剪出了“连年有余”。</w:t>
      </w:r>
    </w:p>
    <w:p>
      <w:r>
        <w:t>共读建议：阅读之后，可以带着孩子一起动手捏捏饺子或者剪剪窗花，让孩子在动手实践的过程中了解到脚踏实地的重要性。</w:t>
      </w:r>
    </w:p>
    <w:p>
      <w:r>
        <w:t>滑动查看更多</w:t>
      </w:r>
    </w:p>
    <w:p>
      <w:r>
        <w:t>03</w:t>
      </w:r>
    </w:p>
    <w:p>
      <w:r>
        <w:t>《楼上的奶奶怕过年》</w:t>
      </w:r>
    </w:p>
    <w:p>
      <w:r>
        <w:t>类别：传统节日 原创绘本</w:t>
      </w:r>
    </w:p>
    <w:p>
      <w:r>
        <w:t>适读年龄：3—6岁</w:t>
      </w:r>
    </w:p>
    <w:p>
      <w:r>
        <w:t>点击图片购买</w:t>
      </w:r>
    </w:p>
    <w:p>
      <w:r>
        <w:t>绘本看点：俗话说“小孩子盼过年，老年人怕过年”，临近过年时，楼下的小男孩发现楼上的奶奶却怕过年，于是，小男孩开始寻找奶奶“怕”过年的原因：是怕被坚果硌了牙吗，是怕鞭炮声太大太吵了吗，还是怕门上那两位凶巴巴的门神呢……老奶奶到底在怕什么呢？</w:t>
      </w:r>
    </w:p>
    <w:p>
      <w:r>
        <w:t>共读建议：共读之后，可以和孩子讨论一下楼上的奶奶怕过年的原因以及最后的改变，让孩子感受邻里之间浓浓的友爱；在过年的时候，还可以带着孩子一起给身边的爷爷奶奶带去新年祝福，让他们用实际行动去真切地关心这些老人们。</w:t>
      </w:r>
    </w:p>
    <w:p>
      <w:r>
        <w:t>滑动查看更多</w:t>
      </w:r>
    </w:p>
    <w:p>
      <w:r>
        <w:t>04</w:t>
      </w:r>
    </w:p>
    <w:p>
      <w:r>
        <w:t>《斗年兽》</w:t>
      </w:r>
    </w:p>
    <w:p>
      <w:r>
        <w:t>类别：民间故事 大奖绘本</w:t>
      </w:r>
    </w:p>
    <w:p>
      <w:r>
        <w:t>适读年龄：4岁+</w:t>
      </w:r>
    </w:p>
    <w:p>
      <w:r>
        <w:t>点击图片购买</w:t>
      </w:r>
    </w:p>
    <w:p>
      <w:r>
        <w:t>绘本看点：“年”是一种头像龙、身体硬如鳄鱼的可怕猛兽。不管是人还是动物，只要被他看见，都会被吃进肚子。这一天，北风呼呼，天气冷得不得了。当年兽快要醒来的时刻，村长张开了喉咙大喊︰“年要来啦！快走啊！”他一面大喊，一面赶紧带着全村的人往山上避难。住在村子东边的丁婆婆和小孙子赶不及，只好躲在家里，希望能平安渡过危险……</w:t>
      </w:r>
    </w:p>
    <w:p>
      <w:r>
        <w:t>共读建议：</w:t>
      </w:r>
    </w:p>
    <w:p>
      <w:r>
        <w:t>1.在阅读的时候，可以让孩子思考一下，说一说如果是他们，有没有什么好办法对付年兽呢？</w:t>
      </w:r>
    </w:p>
    <w:p>
      <w:r>
        <w:t>2.故事讲完后，可以让孩子学会复述，在过年的时候讲给亲戚朋友听喔！这能锻炼孩子的语言表达能力和组织能力。</w:t>
      </w:r>
    </w:p>
    <w:p>
      <w:r>
        <w:t>05</w:t>
      </w:r>
    </w:p>
    <w:p>
      <w:r>
        <w:t>《饺子和汤圆》</w:t>
      </w:r>
    </w:p>
    <w:p>
      <w:r>
        <w:t>类别：原创绘本 趣味</w:t>
      </w:r>
    </w:p>
    <w:p>
      <w:r>
        <w:t>适读年龄：2岁+</w:t>
      </w:r>
    </w:p>
    <w:p>
      <w:r>
        <w:t>点击图片购买</w:t>
      </w:r>
    </w:p>
    <w:p>
      <w:r>
        <w:t>绘本看点：快要过年了，饺子和汤圆可是过年必不可少的食物。但它俩很多不同点，比如一个皮儿厚，一个皮儿薄；一个戴发箍，一个大光头；一个喜欢吃肉和菜，一个喜欢吃甜食……虽然它们各有特色，但是有一个共同点，小朋友们能猜到吗？</w:t>
      </w:r>
    </w:p>
    <w:p>
      <w:r>
        <w:t>共读建议：</w:t>
      </w:r>
    </w:p>
    <w:p>
      <w:r>
        <w:t>1.在阅读前，可以先请孩子说一说饺子和汤圆之间的区别，在阅读的时候，我们可以对照着孩子所说的特点去验证，让阅读充满更多的趣味性；</w:t>
      </w:r>
    </w:p>
    <w:p>
      <w:r>
        <w:t>2.读完故事后，可以带着孩子动起手来做一做汤圆或者饺子。</w:t>
      </w:r>
    </w:p>
    <w:p>
      <w:r>
        <w:t>滑动查看更多</w:t>
      </w:r>
    </w:p>
    <w:p>
      <w:r>
        <w:t>06</w:t>
      </w:r>
    </w:p>
    <w:p>
      <w:r>
        <w:t>《团圆》</w:t>
      </w:r>
    </w:p>
    <w:p>
      <w:r>
        <w:t>类别：原创绘本 大奖绘本</w:t>
      </w:r>
    </w:p>
    <w:p>
      <w:r>
        <w:t>适读年龄：3—8岁</w:t>
      </w:r>
    </w:p>
    <w:p>
      <w:r>
        <w:t>点击图片购买</w:t>
      </w:r>
    </w:p>
    <w:p>
      <w:r>
        <w:t>绘本看点：春节是一个团圆的节日，在这一天，每一个游子都会从五湖四海赶回家乡。毛毛的爸爸也在此时回到了老家，他给毛毛和妈妈带回了很多很多的新年礼物，在家里修桌椅、刷门漆、补屋顶……团聚的时光总是那么短暂，又到了离别的日子，毛毛把过年得到的幸运硬币送给了爸爸，希望能为爸爸带去满满的好运。</w:t>
      </w:r>
    </w:p>
    <w:p>
      <w:r>
        <w:t>共读建议：</w:t>
      </w:r>
    </w:p>
    <w:p>
      <w:r>
        <w:t>1.引导孩子仔细观察图片，爸爸刚回家时，毛毛是害羞的，甚至有点陌生，到后面，毛毛和爸爸只见越来越熟悉，越来越信赖爸爸，可以结合图片，让孩子说一说毛毛的心理活动变化；</w:t>
      </w:r>
    </w:p>
    <w:p>
      <w:r>
        <w:t>2.在这个春节，在这个团圆的美好时刻，爸爸妈妈们也带着孩子拍一张只属于你们的全家福吧！</w:t>
      </w:r>
    </w:p>
    <w:p>
      <w:r>
        <w:t>滑动查看更多</w:t>
      </w:r>
    </w:p>
    <w:p>
      <w:r>
        <w:t>07</w:t>
      </w:r>
    </w:p>
    <w:p>
      <w:r>
        <w:t>《小年兽》</w:t>
      </w:r>
    </w:p>
    <w:p>
      <w:r>
        <w:t>类别：原创绘本</w:t>
      </w:r>
    </w:p>
    <w:p>
      <w:r>
        <w:t>适读年龄：3—6岁</w:t>
      </w:r>
    </w:p>
    <w:p>
      <w:r>
        <w:t>点击图片购买</w:t>
      </w:r>
    </w:p>
    <w:p>
      <w:r>
        <w:t>绘本看点：很久很久以前，在一座高高的山上，住着一个孤独的怪兽“年”。每到冬天寒冷的时候，“年”就会抓住那些孤独的人，然后把他们吞掉……那怎样才能从“年”的手中逃脱呢？就让这本充满年味的绘本来告诉你“小年兽”的故事吧！</w:t>
      </w:r>
    </w:p>
    <w:p>
      <w:r>
        <w:t>共读建议：绘本给了我们很多新年建议喔，比如要有许许多多的红色，要在过年的时候打电话给认识的人，祝福他们新年好，所以，在这个新年，就让我们一起驱赶心中的孤独，过一个热闹的新年吧！</w:t>
      </w:r>
    </w:p>
    <w:p>
      <w:r>
        <w:t>08</w:t>
      </w:r>
    </w:p>
    <w:p>
      <w:r>
        <w:t>《二十三，糖瓜粘-灶王节》</w:t>
      </w:r>
    </w:p>
    <w:p>
      <w:r>
        <w:t>类别：原创绘本 传统节日</w:t>
      </w:r>
    </w:p>
    <w:p>
      <w:r>
        <w:t>适读年龄：3岁+</w:t>
      </w:r>
    </w:p>
    <w:p>
      <w:r>
        <w:t>点击图片购买</w:t>
      </w:r>
    </w:p>
    <w:p>
      <w:r>
        <w:t>绘本看点：腊月二十三这天，小男孩天瑞到磨坊村和外公、外婆一起过灶王节。天瑞了解了关于灶王节的由来和民俗，也亲身体验了灶王节的传统食物糖瓜的制作过程，从中也深深地体会到了外公、外婆对于做糖瓜这行的热爱与坚持，以及许多朴素的人生道理……</w:t>
      </w:r>
    </w:p>
    <w:p>
      <w:r>
        <w:t>共读建议：</w:t>
      </w:r>
    </w:p>
    <w:p>
      <w:r>
        <w:t>1.可以找一些视频让孩子看看做糖瓜的过程，让孩子能更多地了解、体会到做糖瓜的不易与艰辛，也能真正感悟到唯有热爱与坚持，才能将平凡的小事做到极致。</w:t>
      </w:r>
    </w:p>
    <w:p>
      <w:r>
        <w:t>2.周末就是小年了，可以在这个小年和孩子一起吃糖瓜、扫尘、剪窗花，过一个甜甜蜜蜜、干干净净的新年。</w:t>
      </w:r>
    </w:p>
    <w:p>
      <w:r>
        <w:t>滑动查看更多</w:t>
      </w:r>
    </w:p>
    <w:p>
      <w:r>
        <w:t>三餐温暖，四季安然，这就是最大的快乐，也愿新的一年，前路皆顺意，万事尽可期！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