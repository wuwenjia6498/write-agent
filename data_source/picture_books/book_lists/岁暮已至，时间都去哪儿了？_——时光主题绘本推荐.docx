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岁暮已至，时间都去哪儿了？ ——时光主题绘本推荐</w:t>
      </w:r>
    </w:p>
    <w:p>
      <w:r>
        <w:t>原始链接: https://mp.weixin.qq.com/s/qG_Ccmz5P7EmxVEx7y7mTQ</w:t>
      </w:r>
    </w:p>
    <w:p/>
    <w:p>
      <w:r>
        <w:t>岁暮已至，时间都去哪儿了？ ——时光主题绘本推荐</w:t>
      </w:r>
    </w:p>
    <w:p>
      <w:r>
        <w:t>「 绘 本 书 单 」</w:t>
      </w:r>
    </w:p>
    <w:p>
      <w:r>
        <w:t>2022年即将翻篇，你是不是又在感叹时光飞逝呢？</w:t>
      </w:r>
    </w:p>
    <w:p>
      <w:r>
        <w:t>我的家乡有句俗语：“小孩盼过年，大人忧无钱”，每当想起都觉得很扎心。天真无邪的孩子总盼着时间快一点，再快一点，快些长大，快些自由；大人们却惆怅着时光荏苒，韶华易逝，期望时间的脚步慢一点，再慢一点，让美好的时光常驻，让自己永葆青春。</w:t>
      </w:r>
    </w:p>
    <w:p>
      <w:r>
        <w:t>时间是什么？时间去了哪儿呢？本期老约翰荐书为你推荐“时光主题绘本”，让孩子们认识时间，学会珍惜时间，养成良好的时间观念。</w:t>
      </w:r>
    </w:p>
    <w:p>
      <w:r>
        <w:t>《 时间的奥秘》</w:t>
      </w:r>
    </w:p>
    <w:p>
      <w:r>
        <w:t>类别：科普 认知</w:t>
      </w:r>
    </w:p>
    <w:p>
      <w:r>
        <w:t>适读年龄：3-10岁</w:t>
      </w:r>
    </w:p>
    <w:p>
      <w:r>
        <w:t>点击图片购买</w:t>
      </w:r>
    </w:p>
    <w:p>
      <w:r>
        <w:t>绘本看点：生活在现代的我们，有很多便捷的工具可以知道时间，但是古代人又是如何辨识时间的呢？</w:t>
      </w:r>
    </w:p>
    <w:p>
      <w:r>
        <w:t>这本书向孩子们介绍了不同历史时期人们如何用天然工具测量时间、进而又制造工具来记录时间的，讲述了计时技术是如何一步步发展与成熟的。</w:t>
      </w:r>
    </w:p>
    <w:p>
      <w:r>
        <w:t>共读建议：这是一本信息量很大的科普绘本，书中介绍了大量计时工具和计时方法，我们可以选择几种比较生活化的工具与孩子深入探究，让孩子学会认时间，明白时间对每个人来说都是最宝贵的财富，要懂得珍惜时间。</w:t>
      </w:r>
    </w:p>
    <w:p>
      <w:r>
        <w:t>滑动查看更多</w:t>
      </w:r>
    </w:p>
    <w:p>
      <w:r>
        <w:t>《 时钟的书》</w:t>
      </w:r>
    </w:p>
    <w:p>
      <w:r>
        <w:t>类别：科普 认知</w:t>
      </w:r>
    </w:p>
    <w:p>
      <w:r>
        <w:t>适读年龄：5-8岁</w:t>
      </w:r>
    </w:p>
    <w:p>
      <w:r>
        <w:t>点击图片购买</w:t>
      </w:r>
    </w:p>
    <w:p>
      <w:r>
        <w:t>绘本看点：教孩子认识时间对很多家长来说，是一件有点困难的事情，如果你不知道该如何让孩子分清楚时针、分针、秒针，又如何让他们看出指针已经绕了一圈，明白时间正在往前推移；那么选择这本绘本吧，没有哪本书能像这本绘本一样既可爱又实用，孩子爱不释手并且快速就学会看时钟了！</w:t>
      </w:r>
    </w:p>
    <w:p>
      <w:r>
        <w:t>共读建议：不需要你过多的演绎，只要照着书上的步骤读给孩子听就行了！这既是一本关于时间的说明书，又是一个个闯关的小游戏，开开心心地跟孩子玩起来吧！</w:t>
      </w:r>
    </w:p>
    <w:p>
      <w:r>
        <w:t>滑动查看更多</w:t>
      </w:r>
    </w:p>
    <w:p>
      <w:r>
        <w:t>《老狼，老狼，几点了？》</w:t>
      </w:r>
    </w:p>
    <w:p>
      <w:r>
        <w:t>类别：趣味 认知</w:t>
      </w:r>
    </w:p>
    <w:p>
      <w:r>
        <w:t>适读年龄：3-6岁</w:t>
      </w:r>
    </w:p>
    <w:p>
      <w:r>
        <w:t>点击图片购买</w:t>
      </w:r>
    </w:p>
    <w:p>
      <w:r>
        <w:t>绘本看点：这是一本根据传统游戏“老狼，老狼，几点了？”启发而创作的绘本。</w:t>
      </w:r>
    </w:p>
    <w:p>
      <w:r>
        <w:t>书中的老狼先生和蔼、友善，是小动物的好朋友。他生活作息十分规律，所以小动物们都会向他打听时间，甚至嘻嘻哈哈地捉弄他，而老狼先生却始终温和对待。这本书不仅可以让孩子学会看时钟，同时也对老狼的形象有了颠覆性的认知。</w:t>
      </w:r>
    </w:p>
    <w:p>
      <w:r>
        <w:t>共读建议：听完故事，不妨召集家人和孩子一起玩一玩“老狼老狼几点了”的游戏吧！在如今被电子产品和高科技特效充斥的社会，简简单单和孩子玩玩游戏，不仅可以让孩子享受生活中纯粹的快乐，同时也是高质量的亲子陪伴哦！</w:t>
      </w:r>
    </w:p>
    <w:p>
      <w:r>
        <w:t>滑动查看更多</w:t>
      </w:r>
    </w:p>
    <w:p>
      <w:r>
        <w:t>《蜉蝣的一生 》</w:t>
      </w:r>
    </w:p>
    <w:p>
      <w:r>
        <w:t>类别：生命 哲学</w:t>
      </w:r>
    </w:p>
    <w:p>
      <w:r>
        <w:t>适读年龄：3-6岁</w:t>
      </w:r>
    </w:p>
    <w:p>
      <w:r>
        <w:t>点击图片购买</w:t>
      </w:r>
    </w:p>
    <w:p>
      <w:r>
        <w:t>绘本看点：两个小男孩发现了一只有趣的小昆虫蜉蝣，他们发现它只能存活一天。一天，对于人类来说是多么的短暂啊，而对于小昆虫蜉蝣，却是一生！</w:t>
      </w:r>
    </w:p>
    <w:p>
      <w:r>
        <w:t>于是两个孩子决定，一定要尽自己最大的努力，做好每一件事情，帮助小蜉蝣度过充实的一天。</w:t>
      </w:r>
    </w:p>
    <w:p>
      <w:r>
        <w:t>共读建议：每个孩子第一次听到这个故事的时候，都会充满震惊，他们难以想象有的生命会如此短暂。那么就借这个机会给孩子科普一下人类以及常见动物的平均寿命吧，这将会是一次难得的生命教育的机会。</w:t>
      </w:r>
    </w:p>
    <w:p>
      <w:r>
        <w:t>滑动查看更多</w:t>
      </w:r>
    </w:p>
    <w:p>
      <w:r>
        <w:t>《12个人一天的生活 》</w:t>
      </w:r>
    </w:p>
    <w:p>
      <w:r>
        <w:t>类别：幽默 专注力</w:t>
      </w:r>
    </w:p>
    <w:p>
      <w:r>
        <w:t>适读年龄：3-6岁</w:t>
      </w:r>
    </w:p>
    <w:p>
      <w:r>
        <w:t>点击图片购买</w:t>
      </w:r>
    </w:p>
    <w:p>
      <w:r>
        <w:t>绘本看点：这本绘本构思精巧，充满趣味。画面的上半部分是12位不同职业的主角一天的生活场景，下半部分则是细节丰富，隐藏了很多精彩情节的街景。</w:t>
      </w:r>
    </w:p>
    <w:p>
      <w:r>
        <w:t>没有一个孩子能抵挡得住这本绘本的魅力，纷纷化身大侦探来“找茬”。这是一本能训练孩子观察力和专注力的绘本哦。</w:t>
      </w:r>
    </w:p>
    <w:p>
      <w:r>
        <w:t>共读建议：和孩子比一比，谁的眼力好呢？在寻找和发现的趣味体验中，让孩子描述出他所看到的的画面，也是难得的一次联系表达力的机会哦！</w:t>
      </w:r>
    </w:p>
    <w:p>
      <w:r>
        <w:t>滑动查看更多</w:t>
      </w:r>
    </w:p>
    <w:p>
      <w:r>
        <w:t>《推土机年年作响》</w:t>
      </w:r>
    </w:p>
    <w:p>
      <w:r>
        <w:t>类别：时间 环保</w:t>
      </w:r>
    </w:p>
    <w:p>
      <w:r>
        <w:t>适读年龄：3-10岁</w:t>
      </w:r>
    </w:p>
    <w:p>
      <w:r>
        <w:t>点击图片购买</w:t>
      </w:r>
    </w:p>
    <w:p>
      <w:r>
        <w:t>绘本看点：这本绘本由七张视角相同、不着一字的大幅面风景图组成，用快进的方式展示出一个乡村二十年的变化过程。</w:t>
      </w:r>
    </w:p>
    <w:p>
      <w:r>
        <w:t>每隔几年，只是变化一点点，孩子可以对比画面、找寻不同，也许是池塘缩小，也许是少了几棵树，但推土机年年作响，一切渐渐面目全非，村庄已无迹可寻，秋意似乎也在这现代化的水泥丛林中越来越淡。</w:t>
      </w:r>
    </w:p>
    <w:p>
      <w:r>
        <w:t>共读建议：这本绘本，不仅可以让孩子体验到“找不同”的乐趣，还应该在阅读后适当提问引发孩子的思考：是谁给乡村带来了这样的变化？这种变化你喜欢吗？为什么？——我想，孩子的答案也会给你很多启发。</w:t>
      </w:r>
    </w:p>
    <w:p>
      <w:r>
        <w:t>滑动查看更多</w:t>
      </w:r>
    </w:p>
    <w:p>
      <w:r>
        <w:t>《一座岛屿的100年 》</w:t>
      </w:r>
    </w:p>
    <w:p>
      <w:r>
        <w:t>类别：科普 百科</w:t>
      </w:r>
    </w:p>
    <w:p>
      <w:r>
        <w:t>适读年龄：7-10岁</w:t>
      </w:r>
    </w:p>
    <w:p>
      <w:r>
        <w:t>点击图片购买</w:t>
      </w:r>
    </w:p>
    <w:p>
      <w:r>
        <w:t>绘本看点：这本绘本取材于真实的生态调查，记录了印度尼西亚喀拉喀托岛在1883年发生了大规模火山喷发，整座岛屿生物灭绝之后长达100年的生态变化。从寸草不生到郁郁葱葱，这座岛屿浓缩了自然界历经漫长岁月的生态重建历程，揭开神秘的自然法则，让我们感受到伟大的生命之力。</w:t>
      </w:r>
    </w:p>
    <w:p>
      <w:r>
        <w:t>共读建议：这本科普绘本记录了非常多生态变化的细节，亲子共读的时候，和孩子讨论讨论——这些变化是如何产生的？又遵循着怎样的规则？让孩子切身体会到为什么我们要敬畏自然，敬畏生命。</w:t>
      </w:r>
    </w:p>
    <w:p>
      <w:r>
        <w:t>滑动查看更多</w:t>
      </w:r>
    </w:p>
    <w:p>
      <w:r>
        <w:t>《世界的一天 》</w:t>
      </w:r>
    </w:p>
    <w:p>
      <w:r>
        <w:t>类别：想象力 认知</w:t>
      </w:r>
    </w:p>
    <w:p>
      <w:r>
        <w:t>适读年龄：5-8岁</w:t>
      </w:r>
    </w:p>
    <w:p>
      <w:r>
        <w:t>点击图片购买</w:t>
      </w:r>
    </w:p>
    <w:p>
      <w:r>
        <w:t>绘本看点：小男孩裘明亚因遭遇海难、漂流到南太平洋一个无人岛上，他向八个国家的孩子发出了求救。这八个孩子分属不同国家、不同时区，他们处于不同季节、不同的时间、有着不同的肤色、不同的打扮、不同的娱乐方法……同样是世界的一天，但是这一天对每个人来说都大不相同。</w:t>
      </w:r>
    </w:p>
    <w:p>
      <w:r>
        <w:t>共读建议：看完八个国家小朋友的一天，孩子会有什么想法？问问他吧！相信他一定可以走出自我的世界，认识、了解、接纳和尊重别人，并以另一种正面的态度去看待地球上其他的民族与文化。</w:t>
      </w:r>
    </w:p>
    <w:p>
      <w:r>
        <w:t>滑动查看更多</w:t>
      </w:r>
    </w:p>
    <w:p>
      <w:r>
        <w:t>《 娜娜的一天》</w:t>
      </w:r>
    </w:p>
    <w:p>
      <w:r>
        <w:t>类别：亲情 趣味</w:t>
      </w:r>
    </w:p>
    <w:p>
      <w:r>
        <w:t>适读年龄：3-6岁</w:t>
      </w:r>
    </w:p>
    <w:p>
      <w:r>
        <w:t>点击图片购买</w:t>
      </w:r>
    </w:p>
    <w:p>
      <w:r>
        <w:t>绘本看点：这本绘本站在孩子的角度，介绍了一个普通孩子一天的生活场景。作者神泽利子用生动细腻的文字，写下了娜娜从早上到晚上一天的平实生活；而绘者林明子笔下的街景和背景图画，细腻生动，还蕴藏了许多文字之外的小故事；这是一本培养孩子独立自主生活能力的温馨成长绘本。</w:t>
      </w:r>
    </w:p>
    <w:p>
      <w:r>
        <w:t>共读建议：这本绘本里的画面对每一个孩子来说都非常熟悉，起床，吃饭，上学，放学，卖菜，回家……在听故事的时候，孩子肯定会有强烈的共鸣；讲完故事，我们可以问问孩子，你的一天又是怎样的呢？让孩子畅所欲言。</w:t>
      </w:r>
    </w:p>
    <w:p>
      <w:r>
        <w:t>滑动查看更多</w:t>
      </w:r>
    </w:p>
    <w:p>
      <w:r>
        <w:t>《 小房子》</w:t>
      </w:r>
    </w:p>
    <w:p>
      <w:r>
        <w:t>类别：生命 环保</w:t>
      </w:r>
    </w:p>
    <w:p>
      <w:r>
        <w:t>适读年龄：5-8岁</w:t>
      </w:r>
    </w:p>
    <w:p>
      <w:r>
        <w:t>点击图片购买</w:t>
      </w:r>
    </w:p>
    <w:p>
      <w:r>
        <w:t>绘本看点：童年，在乡下有一座漂亮的小房子。那里有日月星辰，有美丽的四季变化，孩子们快乐地玩耍。后来，路上跑起了没有马拉的车，周围盖起了高楼，喧嚣的城市生活淹没了小房子。人们不再关注自然，不再关注内心。</w:t>
      </w:r>
    </w:p>
    <w:p>
      <w:r>
        <w:t>还好，小房子主人的后代把她移到了乡下，她又可以欣赏大自然的风景了。小房子的故事，展现了岁月的流转，世事的变迁，时光的流逝。</w:t>
      </w:r>
    </w:p>
    <w:p>
      <w:r>
        <w:t>共读建议：在看这本绘本的时候，每个孩子都会对小房子的变化感兴趣，每一次翻页都充满了猜测和惊喜。这是一本适合反复阅读的绘本，与其自己一直讲，不如让孩子“看图说话”讲给你听。在讲述中，他也会明白时间给我们的生活带来了怎样的变化。</w:t>
      </w:r>
    </w:p>
    <w:p>
      <w:r>
        <w:t>滑动查看更多</w:t>
      </w:r>
    </w:p>
    <w:p>
      <w:r>
        <w:t>好了，以上就是本期时光主题绘本推荐啦！时间对每个人来说，都非常重要，从小正确认识时间，养成良好的时间观念对每个孩子来说都是必修课哦！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