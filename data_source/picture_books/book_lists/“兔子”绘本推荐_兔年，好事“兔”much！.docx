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“兔子”绘本推荐 | 兔年，好事“兔”much！</w:t>
      </w:r>
    </w:p>
    <w:p>
      <w:r>
        <w:t>原始链接: https://mp.weixin.qq.com/s/3O7QRTXFEUY4aLWWwGh7jA</w:t>
      </w:r>
    </w:p>
    <w:p/>
    <w:p>
      <w:r>
        <w:t>“兔子”绘本推荐 | 兔年，好事“兔”much！</w:t>
      </w:r>
    </w:p>
    <w:p>
      <w:r>
        <w:t>「 老 约 翰 荐 书 」</w:t>
      </w:r>
    </w:p>
    <w:p>
      <w:r>
        <w:t>俏皮活泼又可爱的兔子，一直是活跃在童话世界中经久不衰的故事主角。在浩瀚的绘本海洋中，宝贝们也对这些兔子如数家珍：</w:t>
      </w:r>
    </w:p>
    <w:p>
      <w:r>
        <w:t>“最会说情话的兔子”——《猜猜我有多爱你》</w:t>
      </w:r>
    </w:p>
    <w:p>
      <w:r>
        <w:t>“最叛逆的兔子”——《逃家小兔》</w:t>
      </w:r>
    </w:p>
    <w:p>
      <w:r>
        <w:t>“最出名的兔子”——《比得兔的故事》</w:t>
      </w:r>
    </w:p>
    <w:p>
      <w:r>
        <w:t>“最爱看书的兔子”——《海盗兔子小亨利》</w:t>
      </w:r>
    </w:p>
    <w:p>
      <w:r>
        <w:t>……</w:t>
      </w:r>
    </w:p>
    <w:p>
      <w:r>
        <w:t>2023年是中国传统的兔年，让我们一起来认识更多绘本中的兔子主角吧！</w:t>
      </w:r>
    </w:p>
    <w:p>
      <w:r>
        <w:t>《猜猜我有多爱你》</w:t>
      </w:r>
    </w:p>
    <w:p>
      <w:r>
        <w:t>类别：亲情 想象力</w:t>
      </w:r>
    </w:p>
    <w:p>
      <w:r>
        <w:t>适读年龄：3-6岁</w:t>
      </w:r>
    </w:p>
    <w:p>
      <w:r>
        <w:t>点击图片购买</w:t>
      </w:r>
    </w:p>
    <w:p>
      <w:r>
        <w:t>绘本看点：这是千万孩童的绘本启蒙书，全球畅销5000万册。一大一小两只栗色兔子短短的对话，浓缩生命中最复杂、最伟大的情感。小兔子每一次认真地向大兔子表达“我爱你”，大兔子都能给他更热烈、更深远的回应。</w:t>
      </w:r>
    </w:p>
    <w:p>
      <w:r>
        <w:t>共读建议：几乎每一个孩子听完这个故事，都会自然而然地模仿小兔子的话语：我爱你，像……那么多。让孩子想象吧，表达吧！因为爱，这确实是个难题。</w:t>
      </w:r>
    </w:p>
    <w:p>
      <w:r>
        <w:t>滑动查看更多</w:t>
      </w:r>
    </w:p>
    <w:p>
      <w:r>
        <w:t>《逃家小兔》</w:t>
      </w:r>
    </w:p>
    <w:p>
      <w:r>
        <w:t>类别：亲情 趣味</w:t>
      </w:r>
    </w:p>
    <w:p>
      <w:r>
        <w:t>适读年龄：3-6岁</w:t>
      </w:r>
    </w:p>
    <w:p>
      <w:r>
        <w:t>点击图片购买</w:t>
      </w:r>
    </w:p>
    <w:p>
      <w:r>
        <w:t>绘本看点：这是一场爱的捉迷藏，一只想要离家出走的小兔，和妈妈展开了幻想的追逐游戏：小兔子上天入地，一会儿要扮成小河里的一条鱼，一会儿要变成飞得远远的小鸟……可不管他变成什么，身后那个紧追不舍的妈妈总能抓住他。</w:t>
      </w:r>
    </w:p>
    <w:p>
      <w:r>
        <w:t>共读建议：捉迷藏小孩都爱玩，但是爱的捉迷藏孩子应该没玩过吧！不妨来个角色扮演，化身故事中的妈妈和孩子，引导孩子发挥想象力，看他能还能“逃”到哪些地方，妈妈又要怎样把他“抓”回来呢？</w:t>
      </w:r>
    </w:p>
    <w:p>
      <w:r>
        <w:t>滑动查看更多</w:t>
      </w:r>
    </w:p>
    <w:p>
      <w:r>
        <w:t>《比得兔的新故事》</w:t>
      </w:r>
    </w:p>
    <w:p>
      <w:r>
        <w:t>类别：品格养成 冒险</w:t>
      </w:r>
    </w:p>
    <w:p>
      <w:r>
        <w:t>适读年龄：3-6岁</w:t>
      </w:r>
    </w:p>
    <w:p>
      <w:r>
        <w:t>点击图片购买</w:t>
      </w:r>
    </w:p>
    <w:p>
      <w:r>
        <w:t>绘本看点：风靡全球的比得兔又来了。他仍旧那么招人喜爱，虽有点顽皮淘气 ，却仍旧欢乐活泼。 比得兔想换换新环境，他又来到了麦格先生的菜园子，打算去偷一根莴苣。他发现了一个野餐篮子，而等他一觉醒来发现自己来到了苏格兰，他期待的新鲜事儿开始了……</w:t>
      </w:r>
    </w:p>
    <w:p>
      <w:r>
        <w:t>共读建议：在这个新故事中比得兔长大了，他学会了思考，也更加具有冒险精神。他历经坎坷回到最初的起点，在旅行过程中获得精神上的成长。共读后我们可以和孩子讨论一下关于“冒险”这个话题，当孩子也有“换换环境”的念头，作为家长的我们，不要视为洪水猛兽，而应当倾听孩子的心声，纵使身体无法远行，精神上也可以自由飞翔。</w:t>
      </w:r>
    </w:p>
    <w:p>
      <w:r>
        <w:t>滑动查看更多</w:t>
      </w:r>
    </w:p>
    <w:p>
      <w:r>
        <w:t>《兔儿爷》</w:t>
      </w:r>
    </w:p>
    <w:p>
      <w:r>
        <w:t>类别：传统 原创</w:t>
      </w:r>
    </w:p>
    <w:p>
      <w:r>
        <w:t>适读年龄：3-6岁</w:t>
      </w:r>
    </w:p>
    <w:p>
      <w:r>
        <w:t>点击图片购买</w:t>
      </w:r>
    </w:p>
    <w:p>
      <w:r>
        <w:t>绘本看点：这是一个充满想象力的现代童话。兔儿爷是北京市的地方传统手工艺品，每逢中秋节，城里的百姓都会供奉他。后来兔儿爷转变成儿童的中秋节玩具，化身为节日祝福。</w:t>
      </w:r>
    </w:p>
    <w:p>
      <w:r>
        <w:t>这个故事用拟人化的手法，从兔儿爷的角度讲述属于自己的故事，既让小读者感受到了传统文化的魅力，也体会到了中国童话“万物有情”的内涵。</w:t>
      </w:r>
    </w:p>
    <w:p>
      <w:r>
        <w:t>共读建议：中国地大物博，每个地方都有属于自己的风土人情和传统习俗。北京的中秋习俗中需要祭祀兔儿爷，而在你的家乡中秋节有什么样的习俗呢？又有哪些节日会有类似兔儿爷这样的玩偶需要祭祀呢？给孩子讲讲吧！</w:t>
      </w:r>
    </w:p>
    <w:p>
      <w:r>
        <w:t>滑动查看更多</w:t>
      </w:r>
    </w:p>
    <w:p>
      <w:r>
        <w:t>《古纳什小兔》</w:t>
      </w:r>
    </w:p>
    <w:p>
      <w:r>
        <w:t>类别：亲情 趣味</w:t>
      </w:r>
    </w:p>
    <w:p>
      <w:r>
        <w:t>适读年龄：2-4岁</w:t>
      </w:r>
    </w:p>
    <w:p>
      <w:r>
        <w:t>点击图片购买</w:t>
      </w:r>
    </w:p>
    <w:p>
      <w:r>
        <w:t>绘本看点：爸爸单独带着牙牙学语的女儿翠西一起出门，来到自助洗衣店，她“帮”爸爸把衣服放进洗衣机里。回家路上，翠西着急地跟爸爸“说”着自己的想法，可是爸爸却听不懂。细心的妈妈发现古纳什小兔不见了，一家人奔向洗衣店，爸爸为翠西卖力地寻找小兔。孩子的需求被理解，迈出成长路上关键一步。父母也为自己的迟钝做出补救，成为更好的爸爸妈妈。</w:t>
      </w:r>
    </w:p>
    <w:p>
      <w:r>
        <w:t>共读建议：这个故事非常有趣，也充满悬念。当家长和翠西的爸爸一样看着焦急的翠西摸不着头脑的时候，我们的孩子却能马上猜到她在说什么，因为“婴语”也是世界通用的语言啊。你和孩子之间有没有类似“沟通受阻”的故事呢？或者可以反思一下哦。</w:t>
      </w:r>
    </w:p>
    <w:p>
      <w:r>
        <w:t>滑动查看更多</w:t>
      </w:r>
    </w:p>
    <w:p>
      <w:r>
        <w:t>《小兔汤姆系列》</w:t>
      </w:r>
    </w:p>
    <w:p>
      <w:r>
        <w:t>类别：成长 性格养成</w:t>
      </w:r>
    </w:p>
    <w:p>
      <w:r>
        <w:t>适读年龄：2-6岁</w:t>
      </w:r>
    </w:p>
    <w:p>
      <w:r>
        <w:t>点击图片购买</w:t>
      </w:r>
    </w:p>
    <w:p>
      <w:r>
        <w:t>绘本看点：《小兔汤姆系列》第一辑共六册，分别是《汤姆上幼儿园》《汤姆在海滩》《汤姆丢了》《汤姆的小妹妹》《汤姆挨惩》《汤姆住院》，该系列丛书通过对小兔汤姆平凡而有趣的生活故事的描述，给孩子们展现了一个可以触摸到的伙伴形象，看似平淡无奇的生活故事，却已触动到孩子幼小稚嫩的心灵。</w:t>
      </w:r>
    </w:p>
    <w:p>
      <w:r>
        <w:t>共读建议：小兔汤姆的故事很贴近孩子的生活，在听故事的过程中，孩子也会有很多相同的精力和感受。阅读时可以针对小兔遇到的各种情况，问问孩子，如果是自己，会怎么说怎么做呢？启发孩子在阅读过程中学会思考和迁移。</w:t>
      </w:r>
    </w:p>
    <w:p>
      <w:r>
        <w:t>滑动查看更多</w:t>
      </w:r>
    </w:p>
    <w:p>
      <w:r>
        <w:t>《超人兔》</w:t>
      </w:r>
    </w:p>
    <w:p>
      <w:r>
        <w:t>类别：成长 趣味</w:t>
      </w:r>
    </w:p>
    <w:p>
      <w:r>
        <w:t>适读年龄：3-6岁</w:t>
      </w:r>
    </w:p>
    <w:p>
      <w:r>
        <w:t>点击图片购买</w:t>
      </w:r>
    </w:p>
    <w:p>
      <w:r>
        <w:t>绘本看点：来自法国风靡全球的超人兔，这是一套好玩、好笑、不板着脸孔说教的教育绘本，情节内容幽默风趣，让孩子开怀大笑，爱不释手。10个故事分别来自于孩子生活的各个方面，描绘出孩子在成长过程中可能遇到的点点滴滴的小挫折，以及在小挫折中逐渐成长的过程。</w:t>
      </w:r>
    </w:p>
    <w:p>
      <w:r>
        <w:t>共读建议：书中的故事对孩子成长过程中的心理揣摩非常精准，让小读者感同身受，非常容易引发孩子的共鸣。这样勇敢、叛逆又有主见的超人兔，孩子喜欢吗？听完故事就和孩子一起来讨论一下吧！</w:t>
      </w:r>
    </w:p>
    <w:p>
      <w:r>
        <w:t>滑动查看更多</w:t>
      </w:r>
    </w:p>
    <w:p>
      <w:r>
        <w:t>《海盗兔子小亨利》</w:t>
      </w:r>
    </w:p>
    <w:p>
      <w:r>
        <w:t>类别：品格养成 趣味</w:t>
      </w:r>
    </w:p>
    <w:p>
      <w:r>
        <w:t>适读年龄：3-6岁</w:t>
      </w:r>
    </w:p>
    <w:p>
      <w:r>
        <w:t>点击图片购买</w:t>
      </w:r>
    </w:p>
    <w:p>
      <w:r>
        <w:t>绘本看点：这是一个关于阅读好处的故事。兔子亨利是海盗船船长的儿子，但他不爱财宝只爱书，他也因此遭到同伴的耻笑。有一天，他们的船被风暴毁掉，他们全部漂流到了孤岛上。亨利利用自己在书上学来的知识，带领海盗们自力更生，过上了幸福的新生活。而海盗们也因此爱上了书。</w:t>
      </w:r>
    </w:p>
    <w:p>
      <w:r>
        <w:t>共读建议：读书究竟有什么好处呢？听完这个故事，孩子明白读书可以让兔子亨利获得知识，从而帮助海盗们改邪归正，自力更生。那么，读书对小朋友的好处又是什么呢？把这个问题抛给孩子，让他来思考和解答，会更加明白阅读的意义。</w:t>
      </w:r>
    </w:p>
    <w:p>
      <w:r>
        <w:t>滑动查看更多</w:t>
      </w:r>
    </w:p>
    <w:p>
      <w:r>
        <w:t>《好饿的兔子》</w:t>
      </w:r>
    </w:p>
    <w:p>
      <w:r>
        <w:t>类别：想象力 趣味</w:t>
      </w:r>
    </w:p>
    <w:p>
      <w:r>
        <w:t>适读年龄：3-6岁</w:t>
      </w:r>
    </w:p>
    <w:p>
      <w:r>
        <w:t>点击图片购买</w:t>
      </w:r>
    </w:p>
    <w:p>
      <w:r>
        <w:t>绘本看点：这是《帮帮小兔子创意互动图画书系列》的全3册的其中一本，这本书互动性极强，用奇妙精彩的游戏设计，简洁美丽的画面，单线重复的情节，激发了孩子的阅读热情与兴趣，让他们萌发对阅读的向往和喜爱之情。</w:t>
      </w:r>
    </w:p>
    <w:p>
      <w:r>
        <w:t>共读建议：这本绘本类似《点点点》一样，是一本可以玩起来的书，跟随着书中的指令，让孩子感受到不一样的阅读乐趣，在帮助好饿的兔子找食物的过程，既培养了孩子助人为乐的品质，也让孩子学会了机智面对生活中的难题。</w:t>
      </w:r>
    </w:p>
    <w:p>
      <w:r>
        <w:t>滑动查看更多</w:t>
      </w:r>
    </w:p>
    <w:p>
      <w:r>
        <w:t>《黑兔和白兔》</w:t>
      </w:r>
    </w:p>
    <w:p>
      <w:r>
        <w:t>类别：爱情 分享</w:t>
      </w:r>
    </w:p>
    <w:p>
      <w:r>
        <w:t>适读年龄：3-6岁</w:t>
      </w:r>
    </w:p>
    <w:p>
      <w:r>
        <w:t>点击图片购买</w:t>
      </w:r>
    </w:p>
    <w:p>
      <w:r>
        <w:t>绘本看点：两只朝夕相处的小兔子反复思量，终于在森林动物们的见证下，对彼此许下了“一直和你在一起，永远不分开”的诺言，从此更快乐地生活在一起。全书没出现一个“爱”字，却展现了爱的方方面面——默契、承诺、陪伴、担当，甚至仪式感。这本书让孩子从小理解爱的美好感受，长大后才更懂得珍惜爱。</w:t>
      </w:r>
    </w:p>
    <w:p>
      <w:r>
        <w:t>共读建议：这是绘本界最相爱的两只兔子，他们对爱的理解和践行不仅让孩子感动，更加让大人动容。爸爸妈妈之间也会有感人的爱情故事吧！讲给孩子听听吧，因为他就是你们爱情的结晶呀！</w:t>
      </w:r>
    </w:p>
    <w:p>
      <w:r>
        <w:t>滑动查看更多</w:t>
      </w:r>
    </w:p>
    <w:p>
      <w:r>
        <w:t>好了，本期的兔子主题绘本推荐就先介绍到这里啦！绘本里还有更多可爱的兔子期待你来了解哦！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