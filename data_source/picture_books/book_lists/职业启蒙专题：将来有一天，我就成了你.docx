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老约翰荐书 | 职业启蒙专题：将来有一天，我就成了你</w:t>
      </w:r>
    </w:p>
    <w:p>
      <w:r>
        <w:t>原始链接: https://mp.weixin.qq.com/s/nKprtrqzxAba_aI7tT1l1w</w:t>
      </w:r>
    </w:p>
    <w:p/>
    <w:p>
      <w:r>
        <w:t>老约翰荐书 | 职业启蒙专题：将来有一天，我就成了你</w:t>
      </w:r>
    </w:p>
    <w:p>
      <w:r>
        <w:t>「 绘 本 书 单 」</w:t>
      </w:r>
    </w:p>
    <w:p>
      <w:r>
        <w:t>本期关键词：职业启蒙</w:t>
      </w:r>
    </w:p>
    <w:p>
      <w:r>
        <w:t>阅读拓展：认知、科普、趣味</w:t>
      </w:r>
    </w:p>
    <w:p>
      <w:r>
        <w:t>长大了想做什么，也许是每个孩子都会被问到的问题。相信孩子们都会有大大的梦想。爸爸妈妈们呢，与其为他们订下目标，不如让他们对各种各样的职业产生兴趣。来看看这些和职业启蒙相关的绘本吧，图文并茂的故事，就是最好的职业规划指南！</w:t>
      </w:r>
    </w:p>
    <w:p>
      <w:r>
        <w:t>《你好，安东医生》</w:t>
      </w:r>
    </w:p>
    <w:p>
      <w:r>
        <w:t>点击图片购买</w:t>
      </w:r>
    </w:p>
    <w:p>
      <w:r>
        <w:t>（日）西村敏雄 著</w:t>
      </w:r>
    </w:p>
    <w:p>
      <w:r>
        <w:t>爱心树童书</w:t>
      </w:r>
    </w:p>
    <w:p>
      <w:r>
        <w:t>绘本看点：安东医生是动物们的贴心伙伴，无论是公鸡和乌鸦比赛比肿了嗓子，还是鳄鱼学河马打哈欠导致嘴巴脱臼，都会跑来请求他的帮助，这都难不倒智慧而温柔的安东医生。当然了，安东医生的耐心也换来了双向的爱，小动物们为他做了一餐美美的饭。</w:t>
      </w:r>
    </w:p>
    <w:p>
      <w:r>
        <w:t>共读建议：</w:t>
      </w:r>
    </w:p>
    <w:p>
      <w:r>
        <w:t>绘声绘色：小小孩都会对动物产生亲切感，妈妈们在读书的时候也要充分把握戏剧性，比如，生病的老虎该怎么说话，是否可以委屈中带着些霸道。相信你们绘声绘色的演绎一定能逗笑孩子们，吸引他们一起加入角色扮演！</w:t>
      </w:r>
    </w:p>
    <w:p>
      <w:r>
        <w:t>创意畅想：小动物们的病真可谓千奇百怪，有打了结的蛇，认为单脚站立太累的火烈鸟，这些怪病一定会让孩子们大笑不止。妈妈们不妨启发他们也来说说看：如果是大猩猩、猿猴、孔雀，又分别会得哪种病呢？</w:t>
      </w:r>
    </w:p>
    <w:p>
      <w:r>
        <w:t>滑动查看更多</w:t>
      </w:r>
    </w:p>
    <w:p>
      <w:r>
        <w:t>《星星班的蚂蚁老师》</w:t>
      </w:r>
    </w:p>
    <w:p>
      <w:r>
        <w:t>点击图片购买</w:t>
      </w:r>
    </w:p>
    <w:p>
      <w:r>
        <w:t>（韩）安美妍 文，（韩）元慧珍 图</w:t>
      </w:r>
    </w:p>
    <w:p>
      <w:r>
        <w:t>北京大学出版社</w:t>
      </w:r>
    </w:p>
    <w:p>
      <w:r>
        <w:t>绘本看点：一只蚂蚁能给谁做老师呢？熊猫、鳄鱼、恐龙，尿裤子的小猪，还有控制不住放屁的小河马！在蚂蚁老师的陪伴下，小猪不再因为尿裤子而自卑；听蚂蚁老师讲述了放屁的重要性，大伙儿也不再嘲笑河马了。小伙伴们都学会了互相尊重，他们甚至还帮助蚂蚁老师克服了身高的难题！</w:t>
      </w:r>
    </w:p>
    <w:p>
      <w:r>
        <w:t>共读建议：</w:t>
      </w:r>
    </w:p>
    <w:p>
      <w:r>
        <w:t>趣味联想：这些可爱的小动物是不是让宝宝们想起了身边的同学呢？一起来说说，在你的班级上，谁最像乐于助人的恐龙，谁最像会害羞的河马，你的哪位老师最像亲切可爱的蚂蚁老师呢？</w:t>
      </w:r>
    </w:p>
    <w:p>
      <w:r>
        <w:t>滑动查看更多</w:t>
      </w:r>
    </w:p>
    <w:p>
      <w:r>
        <w:t>《将来有一天》</w:t>
      </w:r>
    </w:p>
    <w:p>
      <w:r>
        <w:t>点击图片购买</w:t>
      </w:r>
    </w:p>
    <w:p>
      <w:r>
        <w:t>刘奔/著 李卓颖/绘</w:t>
      </w:r>
    </w:p>
    <w:p>
      <w:r>
        <w:t>魔法象童书馆</w:t>
      </w:r>
    </w:p>
    <w:p>
      <w:r>
        <w:t>绘本看点：将来有一天，有的孩子遨游蓝天，有的孩子潜入海底，有的孩子在世界各地建造乐园。相信看了绘本，孩子们都会成为白日梦大师，畅游五彩缤纷的未来幻景。当然了，将来有一天，现在的梦想家们会兴致勃勃地相遇，而世界终将是你们的。</w:t>
      </w:r>
    </w:p>
    <w:p>
      <w:r>
        <w:t>共读建议：</w:t>
      </w:r>
    </w:p>
    <w:p>
      <w:r>
        <w:t>边读边猜：绘本保持着二拍子的故事节奏，妈妈们可以放慢翻书速度，让孩子猜一猜：“爱排排坐的孩子，将来会成为谁？爱骑马的孩子，将来又会怎么样？”</w:t>
      </w:r>
    </w:p>
    <w:p>
      <w:r>
        <w:t>造句练习：绘本中充满了富有想象力的句子，一定可以作为孩子们的造句指南，妈妈们可以启发孩子创意写作，看看将来有一天，他想实现什么样的梦。</w:t>
      </w:r>
    </w:p>
    <w:p>
      <w:r>
        <w:t>滑动查看更多</w:t>
      </w:r>
    </w:p>
    <w:p>
      <w:r>
        <w:t>《忙忙碌碌镇》</w:t>
      </w:r>
    </w:p>
    <w:p>
      <w:r>
        <w:t>点击图片购买</w:t>
      </w:r>
    </w:p>
    <w:p>
      <w:r>
        <w:t>（美）斯凯瑞 文 图</w:t>
      </w:r>
    </w:p>
    <w:p>
      <w:r>
        <w:t>蒲公英童书馆</w:t>
      </w:r>
    </w:p>
    <w:p>
      <w:r>
        <w:t>绘本看点：忙忙碌碌镇果然很忙碌，这里所有的人都要工作，有记者、牙医、侦探、快递员、摄影师、接线员、洗衣工、汽车推销员，还有送快餐的飞行员……但他们都用自己勤劳的双手创造幸福快乐的生活。</w:t>
      </w:r>
    </w:p>
    <w:p>
      <w:r>
        <w:t>共读建议：</w:t>
      </w:r>
    </w:p>
    <w:p>
      <w:r>
        <w:t>角色扮演：角色游戏是孩子们很喜欢的游戏，在角色游戏中，通过角色的扮演，孩子会对社会角色身份和社会角色交往以及社会角色情感进行感知体验。这里有六个人，他们每个人都扮演着不同的角色，有不同的职业。你也可以和孩子一起来场角色趣味扮演哦！</w:t>
      </w:r>
    </w:p>
    <w:p>
      <w:r>
        <w:t>相互聊聊：农夫阿乐发是一位勤劳善良的农夫，喜欢种植粮食和蔬菜；杂货店的杂货猫，喜欢将各种杂货、蔬菜等卖给忙忙碌碌镇上的人们；裁缝针线飞喜欢为镇上的人们缝制漂亮的衣服。读完问问孩子，你爸爸是做什么的？妈妈呢？你会做些什么呢？</w:t>
      </w:r>
    </w:p>
    <w:p>
      <w:r>
        <w:t>滑动查看更多</w:t>
      </w:r>
    </w:p>
    <w:p>
      <w:r>
        <w:t>《乔伊想当建筑师》</w:t>
      </w:r>
    </w:p>
    <w:p>
      <w:r>
        <w:t>点击图片购买</w:t>
      </w:r>
    </w:p>
    <w:p>
      <w:r>
        <w:t>（美）安德里亚·贝蒂 著 （英）大卫·罗伯茨 绘</w:t>
      </w:r>
    </w:p>
    <w:p>
      <w:r>
        <w:t>爱心树童书</w:t>
      </w:r>
    </w:p>
    <w:p>
      <w:r>
        <w:t>绘本看点：乔伊是一位小小建筑师，他可以用尿布搭比萨斜塔，用泥巴建起一座巨大的狮身人面像，用苹果建教堂，用泥土建寺庙，甚至还可以用煎饼和椰子建起一座拱门！虽然乔伊的怪创意常常得不到家长和老师的理解，但他的建筑手艺却在关键时刻拯救了大家伙哦！</w:t>
      </w:r>
    </w:p>
    <w:p>
      <w:r>
        <w:t>共读建议：</w:t>
      </w:r>
    </w:p>
    <w:p>
      <w:r>
        <w:t>读一读，认建筑：绘本中这么多的名胜古迹，妈妈们可以带着孩子边读边认，问问他们觉得哪栋建筑最好看。最得孩子欢心的建筑，可以作为备选的旅游胜地哦！</w:t>
      </w:r>
    </w:p>
    <w:p>
      <w:r>
        <w:t>读一读，搭积木：建筑师乔伊一定会激发孩子们搭积木的兴趣，妈妈们陪孩子搭一栋他最爱的建筑吧！也可以在生活中寻找新奇又合适的建筑材料，搭建最有创意的梦幻家园哦！</w:t>
      </w:r>
    </w:p>
    <w:p>
      <w:r>
        <w:t>滑动查看更多</w:t>
      </w:r>
    </w:p>
    <w:p>
      <w:r>
        <w:t>《了不起的消防员爸爸》</w:t>
      </w:r>
    </w:p>
    <w:p>
      <w:r>
        <w:t>点击图片购买</w:t>
      </w:r>
    </w:p>
    <w:p>
      <w:r>
        <w:t>（日）平田昌广 文 （日）铃木守 图</w:t>
      </w:r>
    </w:p>
    <w:p>
      <w:r>
        <w:t>接力出版社</w:t>
      </w:r>
    </w:p>
    <w:p>
      <w:r>
        <w:t>绘本看点：对门家的孩子可以和爸爸出去玩，但我爸爸却是不得空的大忙人。他不是外出执行灭火任务，就是进行严格训练，维护消防设备，有时候爸爸还会去学校和幼儿园，教大家使用灭火器和地震中的防身办法。说到这里，你应该知道我爸爸的职业了吧，他是一位了不起的消防员！</w:t>
      </w:r>
    </w:p>
    <w:p>
      <w:r>
        <w:t>共读建议：</w:t>
      </w:r>
    </w:p>
    <w:p>
      <w:r>
        <w:t>控制翻页节奏：绘本中这么多的消防设备一定会让孩子们好奇不已，妈妈们在翻书的时候可以控制节奏，比如翻到灭火器和各色各样的消防车，可以放慢阅读的速度，让孩子们细细品味，充分感受阅读的乐趣。</w:t>
      </w:r>
    </w:p>
    <w:p>
      <w:r>
        <w:t>模仿消防队员：消防队员多么英勇，一定会得到孩子们的崇拜。妈妈们可以鼓励他们模仿这些灭火动作，甚至可以邀请爸爸也加入，看看谁做得最标准，比比谁的反应力最敏捷。</w:t>
      </w:r>
    </w:p>
    <w:p>
      <w:r>
        <w:t>滑动查看更多</w:t>
      </w:r>
    </w:p>
    <w:p>
      <w:r>
        <w:t>本期的绘本分享就到这里了，小故事蕴含着大激情，相信这些五彩缤纷的图文都能激发孩子们的“白日梦”。亲爱的妈妈，带上你的孩子，来绘本世界认识五花八门的职业，发现属于TA的未来吧！</w:t>
      </w:r>
    </w:p>
    <w:p>
      <w:r>
        <w:t>最后，再一起看下老约翰绘本馆总部视频号，又发布了什么有趣又有料的内容吧！</w:t>
      </w:r>
    </w:p>
    <w:p>
      <w:r>
        <w:t>我们将为大家提供专业儿童阅读指导、适龄绘本资讯和更多大家感兴趣的亲子阅读内容 ！欢迎大家关注、点赞和评论呀！</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