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160、今后高考也要增加中华优秀文化考核内容了，这些绘本你又怎么可以不读</w:t>
      </w:r>
    </w:p>
    <w:p>
      <w:pPr>
        <w:pStyle w:val="Heading1"/>
      </w:pPr>
      <w:r>
        <w:t>网页标题: 绘本书单｜今后高考也要增加中华优秀传统文化考核内容了，这些绘本你又怎么可以错过？</w:t>
      </w:r>
    </w:p>
    <w:p>
      <w:r>
        <w:t>原始链接: http://mp.weixin.qq.com/s?__biz=MzI2NjM0NDE1MA==&amp;mid=2247485334&amp;idx=1&amp;sn=d4436140b9ff97647df60224f97974e1&amp;chksm=ea8ec42fddf94d3960dbe290e305b4db9488eb207aa8cbfd63e46d32484eeff8669666493e97&amp;scene=21</w:t>
      </w:r>
    </w:p>
    <w:p>
      <w:pPr>
        <w:pStyle w:val="Heading1"/>
      </w:pPr>
      <w:r>
        <w:t>绘本书单｜今后高考也要增加中华优秀传统文化考核内容了，这些绘本你又怎么可以错过？</w:t>
      </w:r>
    </w:p>
    <w:p>
      <w:r>
        <w:t>近日，教育部考试中心下发《关于2017年普通高考考试大纲修订内容的通知》，发布2017年普通高考考试大纲修订内容。</w:t>
      </w:r>
    </w:p>
    <w:p>
      <w:r>
        <w:t>在主要修订内容当中，增加中华优秀传统文化的考核内容，如在语文中增加古代文化常识的内容，在汉语中增加文言文、传统节日、民俗等内容，在数学中增加数学文化的内容。</w:t>
      </w:r>
    </w:p>
    <w:p>
      <w:r>
        <w:t>一石激起千层浪，虽然我们从来不信奉高考就是指挥棒，但是，对于传统文化精华的传递，我们一向是举双手赞成的，就算没有考试的要求，它们也应该流淌在孩子成长的岁月中，给孩子丰盛的滋养。</w:t>
      </w:r>
    </w:p>
    <w:p>
      <w:r>
        <w:t>如果你还觉得传统文化距离孩子的生活太远，孩子不太感兴趣，接受起来有难度。那么，这些绘本或许会消除孩子与传统文化的疏离感，用孩子喜欢的方式，讲述孩子感兴趣的内容。</w:t>
      </w:r>
    </w:p>
    <w:p>
      <w:r>
        <w:t>今天我们推出的是中华优秀传统文化绘本专题之“中华传统文化系列——生肖篇”，从传统文化中孩子们最感兴趣的与生肖说起，以后我们也将陆续推出中华传统文化系列主题，如传统节日、节气、民俗、文化艺术等相关绘本推荐,将中华传统文化给今天的孩子们娓娓道来。敬请期待。</w:t>
      </w:r>
    </w:p>
    <w:p>
      <w:r>
        <w:t>今天中华传统文化系列的第一篇，看得见时间的故事——生肖绘本篇。</w:t>
      </w:r>
    </w:p>
    <w:p>
      <w:r>
        <w:t>① 生肖——小朋友，你是属什么的？</w:t>
      </w:r>
    </w:p>
    <w:p>
      <w:r>
        <w:t>要说小朋友们对传统文化的认知，恐怕没有比“生肖”更深入人心的了。每个小朋友都知道自己是属什么的，对家人的属相也能脱口而出。为什么呢？大概因为十二生肖都是以动物来命名的，而孩子们又对动物们有种天然的亲近感吧。提起中国的传统文化，给人的印象常常就是刻板严肃，而生肖文化无疑是其中充满童趣的一抹亮色，难怪它受到小朋友们如此“追捧”。</w:t>
      </w:r>
    </w:p>
    <w:p>
      <w:r>
        <w:t>赖马 著</w:t>
      </w:r>
    </w:p>
    <w:p>
      <w:r>
        <w:t>河北少儿出版社</w:t>
      </w:r>
    </w:p>
    <w:p>
      <w:r>
        <w:t>▼ 推荐：</w:t>
      </w:r>
    </w:p>
    <w:p>
      <w:r>
        <w:t>小朋友，你知道自己是属什么的，可是你知道十二生肖的排序是怎么来的吗？为什么十二生肖的故事中没有我们常见的猫呢？带着这些问题来听这个故事吧，听完这个故事，别忘了顺便跟小伙伴们炫耀一下哦，生肖故事全知道，厉害是你厉害！而且，作者赖马先生还是一个超级大顽童，他把自己化身书生当街卖画，考考你的眼力，找找他在哪里。PS：大人们也跟着绘本顺便来复习一下十二生肖的顺序吧：“鼠、牛、虎、兔、龙、蛇、马、羊、猴、鸡、狗、猪。”不然，下次问起某人年龄，遇到特别有文化的人只告诉你“我属XX”时，你猜不出年龄也是一脸尴尬啊。</w:t>
      </w:r>
    </w:p>
    <w:p>
      <w:r>
        <w:t>刘嘉璐 文</w:t>
      </w:r>
    </w:p>
    <w:p>
      <w:r>
        <w:t>伊戈尔·欧尼可夫 图</w:t>
      </w:r>
    </w:p>
    <w:p>
      <w:r>
        <w:t>海燕出版社</w:t>
      </w:r>
    </w:p>
    <w:p>
      <w:r>
        <w:t>加布里尔·王 文</w:t>
      </w:r>
    </w:p>
    <w:p>
      <w:r>
        <w:t>萨丽·李平 图</w:t>
      </w:r>
    </w:p>
    <w:p>
      <w:r>
        <w:t>海豚传媒</w:t>
      </w:r>
    </w:p>
    <w:p>
      <w:r>
        <w:t>▼ 推荐：</w:t>
      </w:r>
    </w:p>
    <w:p>
      <w:r>
        <w:t>同样是关于十二生肖的传说故事，内容并无大差别，只是，你不要来问我，为什么明明是中华传统文化内容的绘本，作者却是外国友人呢？或许，这也是高考必须增加中国传统文化考核的一个良苦用心所在吧。</w:t>
      </w:r>
    </w:p>
    <w:p>
      <w:r>
        <w:t>② 生肖贺岁绘本——每年准时来到小朋友身边的新年礼物</w:t>
      </w:r>
    </w:p>
    <w:p>
      <w:r>
        <w:t>作为家长，对于如何向孩子们传递优秀传统文化，真是又爱又怕。一方面我们确实深知传统文化中有很多值得孩子们吸收的精华，另一方面，它们实在太博大精深又难以讲述，如何让孩子们欣然接受并喜爱，确实是一个难题。好在有这样一些大艺术家，愿意俯身为孩子们奉献这样一道每年阴历年前都会准时来到小朋友们身边的一份独一无二的艺术大餐——著名剪纸艺术家于平、任凭夫妇创作的生肖贺岁绘本系列。</w:t>
      </w:r>
    </w:p>
    <w:p>
      <w:r>
        <w:t>于平</w:t>
      </w:r>
    </w:p>
    <w:p>
      <w:r>
        <w:t>任凭 著</w:t>
      </w:r>
    </w:p>
    <w:p>
      <w:r>
        <w:t>贵州教育出版社</w:t>
      </w:r>
    </w:p>
    <w:p>
      <w:r>
        <w:t>▼ 推荐：</w:t>
      </w:r>
    </w:p>
    <w:p>
      <w:r>
        <w:t>由著名剪纸艺术家于平、任凭夫妇创作的生肖贺岁绘本系列，自该系列第一本出版第一本《老鼠，老鼠》开始，至今已出版9册，一年一册，在每一年的阴历年前出版。以中华传统文化独特的剪纸艺术表现跟当年生肖相关的传统故事，集剪纸艺术、民间故事、童谣、民俗等于一体，实在是一套不可多得的关于传统文化的百科全书式绘本，比如今年是猴年，这本《猴年的礼物》，一看封面是不是小朋友们早就一眼看出了猴中大明星孙悟空了？嗯，除了孙悟空，这本书还会告诉你很多其他跟“猴”有关的故事，比如，猴神、猴茶、猴戏、猴鼓等。这样的书，光读怎么行？必须全家一起来，可读可唱可演，怎么高兴怎么来，是来上一段天津快板还是山东大鼓，尽可随意。爷爷奶奶们通常是讲老故事的行家里手，这样一本书，让孩子偎在爷爷奶奶身边，听他们讲这些老故事，不仅别具意韵，而且也是密切祖孙关系、共享天伦之乐的好法宝。至于爸爸妈妈呢，可以充分发挥表演天赋，排一幕小短剧年末在班级或联欢会时表演，绝对技压全场。我们可是亲身试过单纯“读”可能索然无味，但换种方式立刻光芒四射的绘本《蛇年的礼物》（本系列中的一册），当孩子爸给用蹩脚的快板“演”出来时，孩子立刻喜欢上了这本看起来好老的书。PS：有谁集齐了9本，准备召唤神龙了呢？快快现身！</w:t>
      </w:r>
    </w:p>
    <w:p>
      <w:r>
        <w:t>又快到年底了，期待如期而至的《鸡年的礼物》，带我们走入美好的新一年。</w:t>
      </w:r>
    </w:p>
    <w:p>
      <w:r>
        <w:t>延伸推荐：</w:t>
      </w:r>
    </w:p>
    <w:p>
      <w:r>
        <w:t>“跟孩子一起成长”是我们一贯的倡导，我们希望孩子好好学习、天天向上，自己又怎么能天天下班回家葛优瘫呢？一套关于中华传统文化的经典书系，推荐给和孩子一起成长的你：《传家：中国人的生活智慧》，它，被称为“美的百科全书”，中国传统文化和生活艺术的集大成者。正如本书作者姚任祥女士创作这套书的动机那样，只是为了“传家”——向自己的三个孩子传递中国人的文化基因。读完这本书，你也可以给孩子同样的文化传承。</w:t>
      </w:r>
    </w:p>
    <w:p>
      <w:r>
        <w:t>姚任祥 编著</w:t>
      </w:r>
    </w:p>
    <w:p>
      <w:r>
        <w:t>新星出版社</w:t>
      </w:r>
    </w:p>
    <w:p>
      <w:r>
        <w:t>▼ 推荐：</w:t>
      </w:r>
    </w:p>
    <w:p>
      <w:r>
        <w:t>小编至今还没有读完这套被白先勇先生称为“美的百科全书”的书（实在太美以至于读得太慢），引用一下白先勇和龙应台的推荐来描述这套美至极的书吧。这是一本美的百科全书，任祥把我们传统文化映浮在日常生活中的花容月貌，用文字记载、用图片定格，长久保留下来。……每一项项目都能搜集无穷的资料，精挑细选，然后以详尽的图表，标明分类，最后在文字解说上，附以精美影像，春夏秋冬，四季分明……----白先勇原来任祥这套书，有两个实相：表面那一层是衣食住行育乐、春夏秋冬五行，里头那一层，其实是生活的态度，是文化的承载，是时代最深刻，最鲜活，最摸得着、闻得到的声音、气息和面貌。一粒芝麻，一个时代。我看见任祥的慎重和敬畏。----龙应台</w:t>
      </w:r>
    </w:p>
    <w:p>
      <w:r>
        <w:t>祖先的智慧，</w:t>
      </w:r>
    </w:p>
    <w:p>
      <w:r>
        <w:t>和我们生活的这片土地上的故事，</w:t>
      </w:r>
    </w:p>
    <w:p>
      <w:r>
        <w:t>从来就不应该被湮没和遗忘。</w:t>
      </w:r>
    </w:p>
    <w:p>
      <w:r>
        <w:t>而是要用行动表达。</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