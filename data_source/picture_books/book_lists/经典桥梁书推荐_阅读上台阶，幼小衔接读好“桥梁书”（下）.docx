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经典桥梁书推荐 | 阅读上台阶，幼小衔接读好“桥梁书”（下）</w:t>
      </w:r>
    </w:p>
    <w:p>
      <w:r>
        <w:t>原始链接: https://mp.weixin.qq.com/s/Qdk8UJCdyR7AK_rZJDtIag</w:t>
      </w:r>
    </w:p>
    <w:p/>
    <w:p>
      <w:r>
        <w:t>经典桥梁书推荐 | 阅读上台阶，幼小衔接读好“桥梁书”（下）</w:t>
      </w:r>
    </w:p>
    <w:p>
      <w:r>
        <w:t>「 老 约 翰 荐 书 」</w:t>
      </w:r>
    </w:p>
    <w:p>
      <w:r>
        <w:t>上周，我们推荐了一批经典桥梁书：</w:t>
      </w:r>
    </w:p>
    <w:p>
      <w:r>
        <w:t>经典桥梁书推荐 | 阅读上台阶，幼小衔接读好“桥梁书”（上）</w:t>
      </w:r>
    </w:p>
    <w:p>
      <w:r>
        <w:t>幼小衔接期的孩子，需要一种过渡性的读物，既能满足他们对文字的渴望，又不至于让他们感到阅读的困难。这就是桥梁书的作用所在。</w:t>
      </w:r>
    </w:p>
    <w:p>
      <w:r>
        <w:t>桥梁书，顾名思义，是连接绘本和传统章节书之间的桥梁。桥梁书的插图非常多，每一页都是一半的文字，一半的插图，图文一比一的关系，即使孩子遇到不认识的字，也能通过插图理解故事内容。</w:t>
      </w:r>
    </w:p>
    <w:p>
      <w:r>
        <w:t>今天，我们将继续推荐一批幼小衔接阶段的孩子适读的桥梁书。通过这样的阅读，孩子将顺利地从亲子共读过渡到独立阅读。</w:t>
      </w:r>
    </w:p>
    <w:p>
      <w:r>
        <w:t>也特别说明下，其实很多书的阅读年龄是没有上限的。书单里的书虽然标注的是5岁+适读，但再大点的孩子，8岁10岁也完全可以读。因为经典隽永，总是常读常新，很多书就连成人读起来也会爱不释手。</w:t>
      </w:r>
    </w:p>
    <w:p>
      <w:r>
        <w:t>《小恐龙可可奈》第一辑（12册）</w:t>
      </w:r>
    </w:p>
    <w:p>
      <w:r>
        <w:t>类别：桥梁书、冒险故事</w:t>
      </w:r>
    </w:p>
    <w:p>
      <w:r>
        <w:t>适读年龄：6-8岁</w:t>
      </w:r>
    </w:p>
    <w:p>
      <w:r>
        <w:t>绘本看点：</w:t>
      </w:r>
    </w:p>
    <w:p>
      <w:r>
        <w:t>1.故事围绕小恐龙可可奈的冒险经历展开，带领孩子们进入一个充满奇幻和想象的世界。</w:t>
      </w:r>
    </w:p>
    <w:p>
      <w:r>
        <w:t>2.每个故事都包含了勇敢、友谊和智慧的主题，传递积极的价值观，鼓励孩子们面对困难时保持乐观和勇敢。</w:t>
      </w:r>
    </w:p>
    <w:p>
      <w:r>
        <w:t>共读建议：</w:t>
      </w:r>
    </w:p>
    <w:p>
      <w:r>
        <w:t>1.与孩子一起探索可可奈的冒险旅程，讨论他在旅途中遇到的挑战和解决方案，培养孩子解决问题的能力。</w:t>
      </w:r>
    </w:p>
    <w:p>
      <w:r>
        <w:t>2.鼓励孩子们在阅读后与家人分享他们最喜欢的部分，增强语言表达能力。</w:t>
      </w:r>
    </w:p>
    <w:p>
      <w:r>
        <w:t>滑动查看更多</w:t>
      </w:r>
    </w:p>
    <w:p>
      <w:r>
        <w:t>《深见春夫桥梁书系列（注音版，3册）》</w:t>
      </w:r>
    </w:p>
    <w:p>
      <w:r>
        <w:t>类别：桥梁书、荒诞、冒险</w:t>
      </w:r>
    </w:p>
    <w:p>
      <w:r>
        <w:t>适读年龄：4-8岁</w:t>
      </w:r>
    </w:p>
    <w:p>
      <w:r>
        <w:t>绘本看点：</w:t>
      </w:r>
    </w:p>
    <w:p>
      <w:r>
        <w:t>1.引人入胜的故事：本系列包括三个独立的故事，每个故事都充满了奇妙的冒险和深刻的教育意义。深见春夫以其独特的叙事风格和丰富的想象力，带领孩子们进入一个充满奇幻与温暖的世界。</w:t>
      </w:r>
    </w:p>
    <w:p>
      <w:r>
        <w:t>2.生动的插图：书中插图由深见春夫亲自绘制，色彩鲜艳，形象生动，极具吸引力。每一页都能让孩子们在视觉上享受阅读的乐趣，同时帮助他们更好地理解故事内容。</w:t>
      </w:r>
    </w:p>
    <w:p>
      <w:r>
        <w:t>共读建议：</w:t>
      </w:r>
    </w:p>
    <w:p>
      <w:r>
        <w:t>1.在共读过程中，家长可以与孩子一起探索书中的奇幻世界，讨论故事情节和角色，增强亲子互动，培养孩子的阅读兴趣。</w:t>
      </w:r>
    </w:p>
    <w:p>
      <w:r>
        <w:t>2.通过故事中的情感变化，引导孩子理解友谊、勇气和爱的重要性。讨论角色在面对困难时的态度，帮助孩子学会应对挑战，增强他们的情感认知。</w:t>
      </w:r>
    </w:p>
    <w:p>
      <w:r>
        <w:t>滑动查看更多</w:t>
      </w:r>
    </w:p>
    <w:p>
      <w:r>
        <w:t>《不一样的卡梅拉手绘本》(12册)</w:t>
      </w:r>
    </w:p>
    <w:p>
      <w:r>
        <w:t>类别：桥梁书、冒险故事</w:t>
      </w:r>
    </w:p>
    <w:p>
      <w:r>
        <w:t>适读年龄：5-8岁</w:t>
      </w:r>
    </w:p>
    <w:p>
      <w:r>
        <w:t>绘本看点：</w:t>
      </w:r>
    </w:p>
    <w:p>
      <w:r>
        <w:t>1.精彩的冒险故事：这套书讲述了小鸡卡梅拉和她的朋友们在农场里外的奇妙冒险。每个故事都充满了惊喜和挑战，让孩子们在阅读中体验到冒险的刺激和乐趣。</w:t>
      </w:r>
    </w:p>
    <w:p>
      <w:r>
        <w:t>2.富有教育意义的情节：每个故事都蕴含了深刻的教育意义，如勇气、友谊、坚持等，通过卡梅拉和朋友们的经历，孩子们可以学到许多重要的生活道理。</w:t>
      </w:r>
    </w:p>
    <w:p>
      <w:r>
        <w:t>共读建议：</w:t>
      </w:r>
    </w:p>
    <w:p>
      <w:r>
        <w:t>1.探索卡梅拉的世界：引导孩子探索卡梅拉的冒险故事，讨论每个情节中的困难和解决办法，帮助孩子学会面对挑战。</w:t>
      </w:r>
    </w:p>
    <w:p>
      <w:r>
        <w:t>2.价值观培养：通过卡梅拉的故事，教育孩子学会尊重和理解不同的个性和选择，培养包容和多元的价值观。</w:t>
      </w:r>
    </w:p>
    <w:p>
      <w:r>
        <w:t>滑动查看更多</w:t>
      </w:r>
    </w:p>
    <w:p>
      <w:r>
        <w:t>“多味童年”系列桥梁书·第一辑（5册）</w:t>
      </w:r>
    </w:p>
    <w:p>
      <w:r>
        <w:t>类别：桥梁书、校园生活</w:t>
      </w:r>
    </w:p>
    <w:p>
      <w:r>
        <w:t>适读年龄：6-10岁</w:t>
      </w:r>
    </w:p>
    <w:p>
      <w:r>
        <w:t>绘本看点：</w:t>
      </w:r>
    </w:p>
    <w:p>
      <w:r>
        <w:t>1. 丰富多彩的童年故事：这套桥梁书通过多个独立的小故事，描绘了孩子们在成长过程中经历的各种有趣、温暖和感人的情节。每个故事都充满了童趣和想象力，让孩子们在阅读中感受到丰富的情感体验。</w:t>
      </w:r>
    </w:p>
    <w:p>
      <w:r>
        <w:t>2.深入的情感共鸣：书中的故事情节贴近孩子们的日常生活，通过主人公们的喜怒哀乐，帮助孩子们理解和表达自己的情感，培养他们的情感共鸣能力。</w:t>
      </w:r>
    </w:p>
    <w:p>
      <w:r>
        <w:t>共读建议：</w:t>
      </w:r>
    </w:p>
    <w:p>
      <w:r>
        <w:t>1.引导孩子思考故事中的问题和挑战，一起探讨解决策略，培养孩子的同理心和解决问题的能力。</w:t>
      </w:r>
    </w:p>
    <w:p>
      <w:r>
        <w:t>2.用书中的故事作为启发，鼓励孩子表达自己的想法和感受，增强他们的语言表达能力和自信心。</w:t>
      </w:r>
    </w:p>
    <w:p>
      <w:r>
        <w:t>滑动查看更多</w:t>
      </w:r>
    </w:p>
    <w:p>
      <w:r>
        <w:t>《老鼠和鼹鼠》（5册）</w:t>
      </w:r>
    </w:p>
    <w:p>
      <w:r>
        <w:t>类别：桥梁书、友情、冒险</w:t>
      </w:r>
    </w:p>
    <w:p>
      <w:r>
        <w:t>适读年龄：5岁+</w:t>
      </w:r>
    </w:p>
    <w:p>
      <w:r>
        <w:t>绘本看点：</w:t>
      </w:r>
    </w:p>
    <w:p>
      <w:r>
        <w:t>1.这套书是英国的经典桥梁书，被誉为“比肩《柳林风声》《小熊维尼》”的超经典作品。</w:t>
      </w:r>
    </w:p>
    <w:p>
      <w:r>
        <w:t>2.故事内容丰富，讲述了老鼠和鼹鼠这对好朋友在日常生活中的各种冒险和趣事。涵盖了友情、探险和日常生活等主题。</w:t>
      </w:r>
    </w:p>
    <w:p>
      <w:r>
        <w:t>3.趣味情节：每个故事都充满幽默和温情，让孩子们在笑声中理解友情的珍贵。</w:t>
      </w:r>
    </w:p>
    <w:p>
      <w:r>
        <w:t>共读建议：</w:t>
      </w:r>
    </w:p>
    <w:p>
      <w:r>
        <w:t>1.讨论友情：与孩子一起阅读时，可以讨论老鼠和鼹鼠的互动，帮助孩子理解友谊的意义。</w:t>
      </w:r>
    </w:p>
    <w:p>
      <w:r>
        <w:t>2.角色扮演：鼓励孩子扮演故事中的角色，引导孩子思考友情、勇气和智慧等主题，增强参与感和趣味性。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