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213、看完哭了，要像当初他们爱我们一样的爱他</w:t>
      </w:r>
    </w:p>
    <w:p>
      <w:pPr>
        <w:pStyle w:val="Heading1"/>
      </w:pPr>
      <w:r>
        <w:t>网页标题: 绘本书单 | 看完哭了：要像当初他们爱我们一样的爱他们啊</w:t>
      </w:r>
    </w:p>
    <w:p>
      <w:r>
        <w:t>原始链接: http://mp.weixin.qq.com/s?__biz=MzI2NjM0NDE1MA==&amp;mid=2247485320&amp;idx=1&amp;sn=29a76fc7ff21968f99dd5e5bbfbaac3a&amp;chksm=ea8ec431ddf94d2757075a86a6ba308a9d25fb978feb41ceb8830518fb197e74533f5b2b0e48&amp;scene=21们啊！</w:t>
      </w:r>
    </w:p>
    <w:p>
      <w:pPr>
        <w:pStyle w:val="Heading1"/>
      </w:pPr>
      <w:r>
        <w:t>绘本书单 | 看完哭了：要像当初他们爱我们一样的爱他们啊</w:t>
      </w:r>
    </w:p>
    <w:p>
      <w:r>
        <w:t>如果有首歌叫做《爷爷去哪儿》，那么歌词应该是这样的：</w:t>
      </w:r>
    </w:p>
    <w:p>
      <w:r>
        <w:t>我的家里有个人很酷，没有牙齿 头发白乎乎，他的眼睛有一点花，要我牵着慢慢走路；</w:t>
      </w:r>
    </w:p>
    <w:p>
      <w:r>
        <w:t>谢谢你照顾我的小怪物，你是我收到最好的礼物，钮扣住三代人的幸福，最爱你呀风雨无阻！</w:t>
      </w:r>
    </w:p>
    <w:p>
      <w:r>
        <w:t>世界上只有爷爷奶奶，才把你当做小公主小皇帝，从来不怕宠坏了你；给你做好吃的，在一旁看你吃得开心是他们最高兴的事；要是哪天你犯了点小错怕被爸妈骂，那赶快跑到他们的怀抱，那里可是最温暖的港湾……</w:t>
      </w:r>
    </w:p>
    <w:p>
      <w:r>
        <w:t>今天是重阳节，让我们多抽出点时间陪陪他们，和孩子一起为他们读读跟他们有关的绘本。在这些绘本里，孩子倾听他们的故事，了解他们走过的路，可以更明白爷爷奶奶的爱，同时爷爷奶奶也会收获意外满满的感动。</w:t>
      </w:r>
    </w:p>
    <w:p>
      <w:r>
        <w:t>爱要用行动表达。</w:t>
      </w:r>
    </w:p>
    <w:p>
      <w:r>
        <w:t>① 常回家看看</w:t>
      </w:r>
    </w:p>
    <w:p>
      <w:r>
        <w:t>森山京 文</w:t>
      </w:r>
    </w:p>
    <w:p>
      <w:r>
        <w:t>广濑弦 图</w:t>
      </w:r>
    </w:p>
    <w:p>
      <w:r>
        <w:t>蒲蒲兰绘本馆</w:t>
      </w:r>
    </w:p>
    <w:p>
      <w:r>
        <w:t>5岁+亲子共读</w:t>
      </w:r>
    </w:p>
    <w:p>
      <w:r>
        <w:t>▼ 推荐：</w:t>
      </w:r>
    </w:p>
    <w:p>
      <w:r>
        <w:t>常回家看看吧，他们最开心的事就是能等到你回家。</w:t>
      </w:r>
    </w:p>
    <w:p>
      <w:r>
        <w:t>这本书故事的开始是，大桌子围的满满的很多人，一家子每天围着吃饭、欢笑。后来小兔子们长大了，都离开家了，围在大桌子旁的人越来越少，只剩下兔爷爷和兔奶奶两个，后来兔爷爷也离开了，只剩下兔奶奶一个，时光凋零，昔日全家人聚集在一起的欢乐时光已如过眼云烟，只有那张见证兔奶奶一家幸福变迁的大桌子还在。</w:t>
      </w:r>
    </w:p>
    <w:p>
      <w:r>
        <w:t>兔奶奶坐在偌大的桌子面前，显得格外孤寂、落寞……仿佛就是自己奶奶每天盼望我回家的样子。</w:t>
      </w:r>
    </w:p>
    <w:p>
      <w:r>
        <w:t>温迪·克赛尔曼 文</w:t>
      </w:r>
    </w:p>
    <w:p>
      <w:r>
        <w:t>芭芭拉·库尼 图</w:t>
      </w:r>
    </w:p>
    <w:p>
      <w:r>
        <w:t>启发童书馆</w:t>
      </w:r>
    </w:p>
    <w:p>
      <w:r>
        <w:t>6岁+亲子共读</w:t>
      </w:r>
    </w:p>
    <w:p>
      <w:r>
        <w:t>▼ 推荐：</w:t>
      </w:r>
    </w:p>
    <w:p>
      <w:r>
        <w:t>你知道你不在身边时，他们在做什么来排遣孤独吗？</w:t>
      </w:r>
    </w:p>
    <w:p>
      <w:r>
        <w:t>艾玛72岁了，她常常一个人，有时候有点寂寞，但是她常常很优雅和诗意。她和她的猫“南瓜籽儿”一起坐在屋外，弯着脚趾头晒太阳，或看积雪爬满门前的台阶，或一起听啄木鸟在老苹果树上打拍子……</w:t>
      </w:r>
    </w:p>
    <w:p>
      <w:r>
        <w:t>想一下，如果以后我们老了，我们能有这份闲适从容的生活态度与精神世界吗？不向孤独低头，不放弃寻找生命的乐趣。正像摩西奶奶所说：你最愿意做的那件事，才是你真正的天赋所在。人要在什么时候做什么事，并没有明确规定。如果想做，“现在”就是最好的时候。对一个真正有追求的人来说，生命的每个时期都是年轻的、及时的。</w:t>
      </w:r>
    </w:p>
    <w:p>
      <w:r>
        <w:t>我想，等我老了，儿女不在身边了，我也要做这样的老人。</w:t>
      </w:r>
    </w:p>
    <w:p>
      <w:r>
        <w:t>② 听他们讲讲过去的故事</w:t>
      </w:r>
    </w:p>
    <w:p>
      <w:r>
        <w:t>艾伦·赛伊 著</w:t>
      </w:r>
    </w:p>
    <w:p>
      <w:r>
        <w:t>爱心树童书</w:t>
      </w:r>
    </w:p>
    <w:p>
      <w:r>
        <w:t>6岁+亲子共读</w:t>
      </w:r>
    </w:p>
    <w:p>
      <w:r>
        <w:t>▼ 推荐：</w:t>
      </w:r>
    </w:p>
    <w:p>
      <w:r>
        <w:t>这本书被称为“史上最美绘本”，外公充满故事的一生，故事也淡淡的，却深深地打动人心……</w:t>
      </w:r>
    </w:p>
    <w:p>
      <w:r>
        <w:t>少年时的外公，因为想看看外面的世界，只身来到陌生的大洋彼岸。“走过的地方越多，他就越想去看新的地方，从来不曾想要回家”，生命对他来说充满了新鲜与激动，最后他决定扎根在美丽的加州。</w:t>
      </w:r>
    </w:p>
    <w:p>
      <w:r>
        <w:t>但一旦到了一个城市，就会思念另外一个，就这样外公一生从日本到美国，从太平洋到北美大陆，从旧金山到日本，从洋装到和服，从各色人种到旧时的朋友，这段旅程背后充满了那个时代、那个民族的深沉呼吸，正如“我”长大了才懂外公，让孩子长大了再读这本绘本吧。</w:t>
      </w:r>
    </w:p>
    <w:p>
      <w:r>
        <w:t>③ 跟他们说，请让我来照顾你</w:t>
      </w:r>
    </w:p>
    <w:p>
      <w:r>
        <w:t>李惠兰 著</w:t>
      </w:r>
    </w:p>
    <w:p>
      <w:r>
        <w:t>蒲公英童书馆</w:t>
      </w:r>
    </w:p>
    <w:p>
      <w:r>
        <w:t>岁+亲子共读</w:t>
      </w:r>
    </w:p>
    <w:p>
      <w:r>
        <w:t>▼ 推荐：</w:t>
      </w:r>
    </w:p>
    <w:p>
      <w:r>
        <w:t>你对待父母的样子就是将来你的孩子对待你的样子。</w:t>
      </w:r>
    </w:p>
    <w:p>
      <w:r>
        <w:t>这是一位有阿兹海默症的奶奶，开始她没有和“我”住在一起，而是单独住在乡下，而“我”的父母在城里经营一家小小的中餐馆，日子简单又忙碌。后来爸爸把奶奶接了过来，现在五个人挤在一个小小房间里，照料奶奶变成了他们肩上额外的重担。</w:t>
      </w:r>
    </w:p>
    <w:p>
      <w:r>
        <w:t>“我”曾问爸爸，可不可以叫奶奶回她自己的家？爸爸坚定地说：不行。虽然从很小的时候就没有和她住在一起了，但是还是不行，因为是妈妈啊，奶奶是爸爸的妈妈。这真是教育孩子如何孝敬父母的一本好书，孩子的眼睛是照相机，耳朵是录音机，嘴巴是复读机，你对你的父母是什么样的，将来你的孩子对你就是什么样的。</w:t>
      </w:r>
    </w:p>
    <w:p>
      <w:r>
        <w:t>汤米·狄波拉 著</w:t>
      </w:r>
    </w:p>
    <w:p>
      <w:r>
        <w:t>启发童书馆</w:t>
      </w:r>
    </w:p>
    <w:p>
      <w:r>
        <w:t>4岁+亲子共读</w:t>
      </w:r>
    </w:p>
    <w:p>
      <w:r>
        <w:t>▼ 推荐：</w:t>
      </w:r>
    </w:p>
    <w:p>
      <w:r>
        <w:t>巴比和巴柏。多么惊人相似的名字，听上去像两兄弟，其实是爷孙俩，他们深厚的感情已经超越一般的血脉相承。从小，爷爷让巴比叫他巴柏，两人像朋友般亲昵诙谐。爷爷耐心教孙子走路：先左脚，再右脚。爷爷也会在巴比把大象积木堆到积木城堡的最高端时，打个喷嚏把它打翻了，逗得巴比咯咯笑。</w:t>
      </w:r>
    </w:p>
    <w:p>
      <w:r>
        <w:t>不过后来巴柏生病失忆了，也不会走路。巴比很伤心，又有点害怕，他会怎样帮助爷爷恢复记忆，和帮爷爷重新学会走路呢？ 先左脚，再右脚，先左脚，再右脚，先左脚，再右脚……</w:t>
      </w:r>
    </w:p>
    <w:p>
      <w:r>
        <w:t>乔娜吉·南吉 文</w:t>
      </w:r>
    </w:p>
    <w:p>
      <w:r>
        <w:t>克姆·麦莉奥 图</w:t>
      </w:r>
    </w:p>
    <w:p>
      <w:r>
        <w:t>海豚传媒</w:t>
      </w:r>
    </w:p>
    <w:p>
      <w:r>
        <w:t>5岁+亲子共读</w:t>
      </w:r>
    </w:p>
    <w:p>
      <w:r>
        <w:t>▼ 推荐：</w:t>
      </w:r>
    </w:p>
    <w:p>
      <w:r>
        <w:t>开始你会以为，这是一本猜谜语书吗？</w:t>
      </w:r>
    </w:p>
    <w:p>
      <w:r>
        <w:t>脸上戴着两个轮子一样的东西，身子像用玩具拼出来的，三条腿走路，他是谁？外星人吗？</w:t>
      </w:r>
    </w:p>
    <w:p>
      <w:r>
        <w:t>脸蛋光滑得像奶油，身子柔软得像橡胶，还能用手走路，他是谁？怪物吗？</w:t>
      </w:r>
    </w:p>
    <w:p>
      <w:r>
        <w:t>他不是外星人，而是慈爱的爷爷，爷爷说：“我也曾经是个小怪物”；</w:t>
      </w:r>
    </w:p>
    <w:p>
      <w:r>
        <w:t>他也不是怪物，而是可爱的孙子，孙子说：“有一天我也会变成外星人”。</w:t>
      </w:r>
    </w:p>
    <w:p>
      <w:r>
        <w:t>一本有趣的书，读完还想读。</w:t>
      </w:r>
    </w:p>
    <w:p>
      <w:r>
        <w:t>④ 长大我也要当老人</w:t>
      </w:r>
    </w:p>
    <w:p>
      <w:r>
        <w:t>乔恩·艾吉 著</w:t>
      </w:r>
    </w:p>
    <w:p>
      <w:r>
        <w:t>魔法象童书</w:t>
      </w:r>
    </w:p>
    <w:p>
      <w:r>
        <w:t>5岁+亲子共读</w:t>
      </w:r>
    </w:p>
    <w:p>
      <w:r>
        <w:t>▼ 推荐：</w:t>
      </w:r>
    </w:p>
    <w:p>
      <w:r>
        <w:t>小孩子想快快长大，大人们想回到小时候，可是人们总是失去了才知道珍惜啊。</w:t>
      </w:r>
    </w:p>
    <w:p>
      <w:r>
        <w:t>布莱恩不想当小孩，因为当小孩可是一件很辛苦的事，要上学、练习踢足球、上声乐课、遛狗、还要照顾爱哭的妹妹……他羡慕爷爷奶奶，不用学很多东西，也不用工作，每天跳舞、打牌、钓鱼……可是，退休生活真的那么棒吗？布莱恩真的体验了三个星期的退休生活，就再也受不了了。</w:t>
      </w:r>
    </w:p>
    <w:p>
      <w:r>
        <w:t>大人比小孩子拥有更多的自我支配自由，但是小孩子也没有来自现实的压力和责任啊。生活向来不完美，每个年龄段有每个年龄段的烦恼，但是也有快乐和精彩的时刻啊，生活给了什么就享受什么！</w:t>
      </w:r>
    </w:p>
    <w:p>
      <w:r>
        <w:t>安妮·卡特琳·贝尔 著</w:t>
      </w:r>
    </w:p>
    <w:p>
      <w:r>
        <w:t>乐乐趣童书</w:t>
      </w:r>
    </w:p>
    <w:p>
      <w:r>
        <w:t>5岁+亲子共读</w:t>
      </w:r>
    </w:p>
    <w:p>
      <w:r>
        <w:t>▼ 推荐：</w:t>
      </w:r>
    </w:p>
    <w:p>
      <w:r>
        <w:t>起初，托比觉得老人们很无聊。然而，当曾经做过飞行员的杨老先生、曾经做过歌手的席老太太，还有曾经做过侦探的郎老先生，分别给托比讲述了自己年轻时的故事后，托比被那些精彩生活深深地吸引了！他激动地表示：“长大我要当老人！”</w:t>
      </w:r>
    </w:p>
    <w:p>
      <w:r>
        <w:t>你陪我长大，我陪你变老</w:t>
      </w:r>
    </w:p>
    <w:p>
      <w:r>
        <w:t>爱向来不是一句话，</w:t>
      </w:r>
    </w:p>
    <w:p>
      <w:r>
        <w:t>而是要用行动表达。</w:t>
      </w:r>
    </w:p>
    <w:p>
      <w:r>
        <w:t>本文由绘本书单原创，转载请注明出处。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