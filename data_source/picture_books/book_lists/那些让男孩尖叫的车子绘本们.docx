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55、【老约翰读者荐书】：那些让男孩尖叫的车子绘本们</w:t>
      </w:r>
    </w:p>
    <w:p>
      <w:pPr>
        <w:pStyle w:val="Heading1"/>
      </w:pPr>
      <w:r>
        <w:t>网页标题: 老约翰绘本馆－“网上租绘本，免费送上门”，绘本馆加盟，网上绘本图书馆，绘本，绘本馆，儿童绘本馆，儿童绘本馆加盟，亲子阅读</w:t>
      </w:r>
    </w:p>
    <w:p>
      <w:r>
        <w:t>原始链接: http://OLD.hui-ben.com/shownews.asp?id=976</w:t>
      </w:r>
    </w:p>
    <w:p>
      <w:r>
        <w:t>【老约翰读者荐书】：那些让男孩尖叫的车子绘本们</w:t>
      </w:r>
    </w:p>
    <w:p>
      <w:r>
        <w:t>“你或许拥有无限的财富，一箱箱的珠宝与一柜柜的黄金，但你永远不会比我富有，我有一位读书给我听的妈妈。”这句话，用在“真水留香”三岁半儿子的身上，再贴切不过，因为这位幸福的小男孩，就有这位一位用心陪孩子读书并乐于与大家分享阅读体验的妈妈。“真水留香”在新浪博客以“陪伴吾儿读书”为主题的系列文章，以真实详尽的笔触记录了自儿子一岁多以来至今共读绘本的真实体验，多次被新浪育儿博客推荐。今天我们分享“真水留香”“陪伴吾儿读书”最近的一篇阅读记录《那些让男孩尖叫的车子绘本们》。本文经“真水留香”同意刊发，版权属“真水留香”所有，如有转发，请注明来源。</w:t>
      </w:r>
    </w:p>
    <w:p>
      <w:r>
        <w:t>那些让男孩尖叫的车子绘本们</w:t>
      </w:r>
    </w:p>
    <w:p>
      <w:r>
        <w:t>早上起来看新闻，今天是国际儿童图书日，也是安徒生的生日，这个纪念日旨在唤起人们对儿童阅读以及儿童图书的热爱与重视。经常看到有绘本阅读推广方面的文章，设定某个主题后把相关内容的绘本统统罗列出来，便于读者查阅参考。三岁四个月的儿子，热衷绘本阅读，喜欢各种车辆，两年多时间里陆陆续续也读了不少有关车辆的绘本，我便心生一念，梳理一下我们读过的车子绘本吧，于是便有了本文的诞生。</w:t>
      </w:r>
    </w:p>
    <w:p>
      <w:r>
        <w:t>~~~~~~~~~~~~~~~~~~~~~~~~~~~~~~~~~~~~~~~~~ ★《你认识这些车吗？》 《建筑工地》</w:t>
      </w:r>
    </w:p>
    <w:p>
      <w:r>
        <w:t>（德）沃尔夫冈・梅茨格图/文   顾白译   耕林绘本馆   连环画出版社</w:t>
      </w:r>
    </w:p>
    <w:p>
      <w:r>
        <w:t>适读年龄：2岁</w:t>
      </w:r>
    </w:p>
    <w:p>
      <w:r>
        <w:t>读后感摘要：我第一次翻开《你认识这些车吗？》的时候，不由自主的叹服于作者的细致与认真，再一细看，原来作者是德国人，就不觉得诧异了。给孩子的图画书竟然可以画的如此细致，如此严谨，如此认真！每辆车的颜色、比例、部件、构造，每个场景的设计，每个人物的安排都非常认真，一丝不苟，绝无敷衍塞责。书中详细介绍了消防员、机场、农场及城市街道上常见的各种交通工具，对于2岁幼儿来说，这本书为他打开了一个车的世界，让他知道了很多车的名字，知道了车的不同用途，了解了不同的生活场景，更培养了他阅读的专注力与细致的观察力。而《建筑工地》里的车辆和工具分工更细化，用途更专业，比如泥瓦工常用的瓦刀，居然就有三四种分类，实话实说，如果对机械啊工程啊这些不感兴趣的家长，可能讲述的时候会存有一定的难度，所以请恶补一下这方面的知识后再入手吧。</w:t>
      </w:r>
    </w:p>
    <w:p>
      <w:r>
        <w:t>~~~~~~~~~~~~~~~~~~~~~~~~~~~~~~~~~~~~★《晚安，工地上的车》</w:t>
      </w:r>
    </w:p>
    <w:p>
      <w:r>
        <w:t>（美）汤姆・利希腾黑尔德图 （美）谢丽・达斯基・瑞科尔文 崔维燕译 心喜阅绘本馆  湖北美术出版社</w:t>
      </w:r>
    </w:p>
    <w:p>
      <w:r>
        <w:t>适读年龄：2岁</w:t>
      </w:r>
    </w:p>
    <w:p>
      <w:r>
        <w:t>读后感摘要：本书的主角，是男孩子们大爱的挖掘机、起重机、翻斗车、推土机以及水泥搅拌机。夜幕降临，劳碌了一天的车子们，也该洗洗睡了。冲个澡，怀抱着小熊，盖上小花被，头枕着土做的枕头，躺在松软的土床上，伸个懒腰，打个大大的哈欠，“呵――”，车子们睡着了。原本与坚硬、冰冷、力量相关联的机械车辆，在作者的笔下，皆幻化成了富有人性的可爱伙伴，本书的创意，不可谓不新奇。作为一本比较冷门的绘本，本书相当适合两岁左右的小车迷们阅读。</w:t>
      </w:r>
    </w:p>
    <w:p>
      <w:r>
        <w:t>~~~~~~~~~~~~~~~~~~~~~~~~~~~~~~~~~~~★《汽车嘟嘟嘟系列》（全7册）</w:t>
      </w:r>
    </w:p>
    <w:p>
      <w:r>
        <w:t>（日）铃木守图   （日）竹下文子文  彭懿译   接力出版社</w:t>
      </w:r>
    </w:p>
    <w:p>
      <w:r>
        <w:t>适读年龄：2.5岁</w:t>
      </w:r>
    </w:p>
    <w:p>
      <w:r>
        <w:t>读后感摘要：全套书共有七册，含《加油！警车！》、《快来！一起盖房子》、《咔嚓！挖掘机》、《来！大家一起修马路》、《出发！坐车去海边》、《叮咚！公共汽车》及《快跑！宅急便》。应该说，这套书对于2岁以后深爱各类车子的男孩们，绝对是杀手锏，有各种各样的车辆，有故事情节，更有非常专业的工具和工作流程，不喜欢都不可能啊。以《来！大家一起修马路》为例，图画的视角固定在一片即将翻修的马路上，各种施工车辆和工作人员轮番登场， 凿岩机、挖掘机、翻斗车、沥青铺路机、平路机、压路机悉数亮相，修马路的每一个工作流程和细节，包括施工人员的姿势动作都刻画的非常仔细，绝不含糊。与此同时，背景的面包店、花店、理发店和小餐馆，每天也有不同的人进进出出，十分生动。</w:t>
      </w:r>
    </w:p>
    <w:p>
      <w:r>
        <w:t>延伸阅读：《铃木守的车世界》（全4册） 更加适合低幼宝宝了解车辆的用途与功能</w:t>
      </w:r>
    </w:p>
    <w:p>
      <w:r>
        <w:t>~~~~~~~~~~~~~~~~~~~~~~~~~~~~~~~~~~~~~★《开车出发系列》（全7册）</w:t>
      </w:r>
    </w:p>
    <w:p>
      <w:r>
        <w:t>（日）间濑直方图/文  彭懿、周龙梅译   二十一世纪出版社</w:t>
      </w:r>
    </w:p>
    <w:p>
      <w:r>
        <w:t>适读年龄：2.5岁</w:t>
      </w:r>
    </w:p>
    <w:p>
      <w:r>
        <w:t>读后感摘要：旅行，于人的意义，不仅可以体略不同的风土，更重要的在于认识自然的美，增长见识，开阔心胸，这套书恰恰发挥了以上作用。细腻、唯美、自然，一切都是那么的美好。简言之，《开车出发系列》完全可以看做是一部有关车子的散文诗了。这套书有两大特点：第一，每本书里的线索相互穿插。例如，《开车去兜风》里的红色敞篷小汽车在《快跑，云梯消防车》就出现了多次，《来信了》中骑摩托车的邮递员叔叔也在其他故事里出现过，这个特征顺便可以锻炼孩子和大人的观察力呢。第二，书籍的设计新奇有趣。例如，《下雨天去郊游》的故事里，每打开一页，就会有一个挖空了的黑漆漆的隧道，想象一下，车子穿过隧道眼前一亮换了一番新天地后，小盆友们大呼的兴奋场面吧。这套书共有7册，分别是《坐电车出发》、《下雨天去郊游》、《开车去兜风》、《坐巴士出去玩》、《坐电车去旅行》、《快跑，云梯消防车》以及《来信了》，交通工具涵盖了电车、火车、公交车、大巴车、消防车、摩托车，还有轮船、飞机等等，2.5岁左右的男女宝宝，非常有必要人手一套哦，需要注意的是，这也许是为数不多的可以引起小女孩兴趣的车子绘本哦。</w:t>
      </w:r>
    </w:p>
    <w:p>
      <w:r>
        <w:t>~~~~~~~~~~~~~~~~~~~~~~~~~~~~~~~~~~ ★《轱辘轱辘转》</w:t>
      </w:r>
    </w:p>
    <w:p>
      <w:r>
        <w:t>（美）斯凯瑞图/文    李晓平译    蒲公英绘本馆   贵州人民出版社</w:t>
      </w:r>
    </w:p>
    <w:p>
      <w:r>
        <w:t>适读年龄：3岁</w:t>
      </w:r>
    </w:p>
    <w:p>
      <w:r>
        <w:t>读后感摘要：我真是太太太佩服斯凯瑞老先生了，他是怎么想象并创作出四百多个不同形状功能的车子呢？故事延续了《忙忙碌碌镇》的风格，以动物们为主角，讲述小猪一家驾车出游的故事，这一路上，他们经过了车站、军营、农场、工地、海滩，经历了爆胎、冰冻、暴雪、车祸以及各种各样莫名其妙的事件，见到了许许多多的车子许许多多的人，玩的不亦乐乎回了家。说起斯凯瑞金色童书的功能，可以这样概括，生动、有趣、丰富，既长了见识，又好玩，它不是死板生硬的教给你，这是翻斗车，这是加油站，这是抢修车，而是让这些车子点缀在诙谐的笑料百出的小事件里一点点的呈现给你，所以才深得孩子的喜爱。还有一点很有趣，这本书里每页暗藏着的金虫子对培养孩子的观察力很有用，妈妈们可以试试。介绍里说，斯凯瑞不希望他的书规规矩矩的摆在书柜里，而是被孩子们不断的读不断的讲，哪怕翻烂了被一层层胶布粘着再读。我想，老人的愿望在我家已经实现了。</w:t>
      </w:r>
    </w:p>
    <w:p>
      <w:r>
        <w:t>~~~~~~~~~~~~~~~~~~~~~~~~~~~~~~~~~~~★《了不起的交通》</w:t>
      </w:r>
    </w:p>
    <w:p>
      <w:r>
        <w:t>（德）安娜・苏斯图   （德）莎丽・毛雷尔文  王恺译   化学工业出版社</w:t>
      </w:r>
    </w:p>
    <w:p>
      <w:r>
        <w:t>适读年龄：3岁</w:t>
      </w:r>
    </w:p>
    <w:p>
      <w:r>
        <w:t>读后感摘要：这本书是那种厚厚的纸板书，印刷精良因此价格不菲，每册书大概就只有十来页，但是别小瞧了这十来页，信息量太庞大了，知识点也非常的多。透过那些镂空的小洞洞，可以引导读者认知更多的知识点，或者遵循着一定的线索去阅读本书。《了不起的交通》，分别包含了城市、火车站、飞机场、高速公路等场景，第一页为总览，后面的几页都是第一页的部分放大图。其中不仅有各种各样的海陆空交通工具让小车迷大呼过瘾，还暗藏着很多值得琢磨的小细节，例如有一家人带着粉色气球，在每一页中都出现了，在不同的场合有不同的表现，贯穿全书串联起不同的场景。因为这几乎是一本无字书，所以讲述的时候完全要凭借家长的想象发挥，与此同时，也给了孩子更大更自由的想象空间。 如果你的孩子在两岁左右时着迷过《你认识这些车吗？》以及《建筑工地》，那选择这套洞洞书应该不会失手，我把它看做是《你认识这些车吗？》的加强升级版，我们在读这套书时，喜欢由一人出题目，指定某个事物，另一个人来找找看，往往玩的不亦乐乎。因此，三岁孩子读这套书，观察力、专注力以及表达能力，都可以得到极致的发挥。</w:t>
      </w:r>
    </w:p>
    <w:p>
      <w:r>
        <w:t>~~~~~~~~~~~~~~~~~~~~~~~~~~~~~~~~~~~~~~~★《小人儿帮手》 《小人儿帮手圣诞节》 《小人儿帮手搜索队》</w:t>
      </w:r>
    </w:p>
    <w:p>
      <w:r>
        <w:t>（日）中川千寻文  （日）古寄纯嗣图      蒲蒲兰 译    蒲蒲兰绘本馆  二十一世纪出版社</w:t>
      </w:r>
    </w:p>
    <w:p>
      <w:r>
        <w:t>适读年龄：3岁</w:t>
      </w:r>
    </w:p>
    <w:p>
      <w:r>
        <w:t>读后感摘要：作为三岁的小车迷，当我把这套书作为新年礼物送给儿子时，小人儿的眼里充满了喜悦与激动，尖叫起来：“哇！这么多工程车！”是的，这就是一套写工程车的书。家里有关车子的书已经不少啦，这套书与众不同之处在于，书里的工程车和工人们，都是微缩版的！还记得小时候读过的小人国的故事吗，没错，小人儿帮手的尺寸就那么一丁点儿大！可别小看了这些小不点儿，他们的本事大着呢！帮妈妈做蛋糕、帮圣诞老人送礼物、帮老奶奶寻找丢失的小猫，统统不在话下。要问他们是怎么做到的？第一：统一部署听指挥；第二：分工明确，发挥各自的优势和特长。以做蛋糕的情节为例，我们印象中笨重的大块头们纷纷上场，挖掘机挖了一小块一小块的黄油，起重机把一个个鸡蛋小心翼翼的吊到货车上，水泥搅拌机搅拌奶油，水泥泵则用来在蛋糕上涂抹奶油，钳子挖掘机把草莓轻轻的装点在蛋糕上…… 与此同时，这套书不得不赞的一大特点我也要说一下――精细精细再精细。精细到工程车的每一个构造部件都符合真实比例，精细到每一个工作环节都将工程车的功能发挥到了最大，精细到每个工人的装扮和收到的礼物都没有重复。但是，别怪我没提醒你哦，这套书近乎无字，做好思想准备吧~</w:t>
      </w:r>
    </w:p>
    <w:p>
      <w:r>
        <w:t>~~~~~~~~~~~~~~~~~~~~~~~~~~~~~~~~~~~~ ★《凯迪和一场很大的雪》</w:t>
      </w:r>
    </w:p>
    <w:p>
      <w:r>
        <w:t>（美）维吉尼亚・李・伯顿图/文   刘宇清译   蒲蒲兰绘本馆   二十一世纪出版社</w:t>
      </w:r>
    </w:p>
    <w:p>
      <w:r>
        <w:t>适读年龄：4岁</w:t>
      </w:r>
    </w:p>
    <w:p>
      <w:r>
        <w:t>读后感摘要：说实话我第一次预习时，真的是震惊无比，这是大约一百年前的作家的绘本作品啊，彩色铅笔画的故事里蕴藏的信息量之大、知识点之多、细节之丰富，是我万万没有料到的。没有了解过当时的印刷技术，总觉得能够在那个年代阅读到如此优秀绘本的孩子们该有多幸福啊！凯迪，是一辆红色的推土铲雪两用车，个头大马力足，就职于市公路局。冬天到了，一场大雪把整个城市全部覆盖了，城市的交通陷入了困境，所有工作完全瘫痪。勇敢的凯迪突破重重困难，为城市开辟出一条宽阔平坦的道路，在她的引领下，警察、消防员、医生、自来水工等等行业的人们，一起努力，才使得城市的生活恢复了正常。这本书还有几点非常值得称道之处。比如，故事一开始就为读者展现了一幅城市的全景地图，虽然是彩铅手绘，每一个细节却经得起细细推敲，重要建筑物均做了标注。凯迪每去一处，画面一角都会有地图式的方向指示。阅读这样的绘本，真的是需要费些脑细胞的。也正因如此，我认为《凯迪和一场很大的雪》更适合略大一点的孩子阅读。</w:t>
      </w:r>
    </w:p>
    <w:p>
      <w:r>
        <w:t>~~~~~~~~~~~~~~~~~~~~~~~~~~~~~~~~~~~~★《迈克・马力甘和他的蒸汽挖土机》</w:t>
      </w:r>
    </w:p>
    <w:p>
      <w:r>
        <w:t>（美）维吉尼亚・李・伯顿图/文   赵静译   蒲蒲兰绘本馆   二十一世纪出版社</w:t>
      </w:r>
    </w:p>
    <w:p>
      <w:r>
        <w:t>适读年龄：4岁</w:t>
      </w:r>
    </w:p>
    <w:p>
      <w:r>
        <w:t>读后感摘要：书评里说，这本书全球销量已累计超过1700万册，畅销70年经久不衰。迈克・马力甘有一台蒸汽挖土机名叫玛丽安，他们一起开凿运河、修通铁路、建成高速路，迈克・马力甘以玛丽安为荣，因为一百个工人一星期挖出来的土，玛丽安一天就能挖完。终有一天，这样风光的日子一去不复返，新型挖土机的出现，迫使马力甘和玛丽安面临被淘汰的命运。为了证明自己，也为了挽救自己，他们在一个遥远的小镇上接了一个看似不能完成的任务――用一天的时间挖好一座大楼的地基。在迈克・马力甘的带领下，玛丽安风驰电掣般挥动她的大铲子，不停的挖不停的挖，从日出干到了日落。终于，地基挖好了，但玛丽安却出不去了。镇上的人们，把玛丽安安置在大楼的地下室里，她成了一台供暖的锅炉。对于一个爱车男孩来说，这本书无疑“百发百中”毫无悬念的得到了他的厚爱。但是，马立克也在故事的结尾表达了他深深的不满。“为什么要把那些旧的挖土机扔掉，我不喜欢这样！挖土机不能留在地基里，可以找一个大大的塔吊把她吊出去呀！为什么要在挖土机上面盖大楼，那会把她压坏的！挖土机不能做锅炉，她会被火烧掉的！”儿子年幼，无法理解个中缘由，我却在书中读到了一丝时代前行光阴逝去后留下的淡淡忧伤……</w:t>
      </w:r>
    </w:p>
    <w:p>
      <w:r>
        <w:t>延伸阅读：《逃跑的小火车头》《缆车梅波儿》同为维吉尼亚・里・伯顿的经典之作</w:t>
      </w:r>
    </w:p>
    <w:p>
      <w:r>
        <w:t>~~~~~~~~~~~~~~~~~~~~~~~~~~~~~~~~~~~~~~~~~~    与交通工具有关的绘本还有很多很多，如五味太郎《巴士到站了》、大卫・香农《鸭子骑车记》、《极地特快》、《肚子里有个火车站》等等等等，与此同时，经过和几位绘本妈妈的探讨，这里再介绍几本大家公认值得推荐的车子绘本。</w:t>
      </w:r>
    </w:p>
    <w:p>
      <w:r>
        <w:t>★《消防车吉普达》</w:t>
      </w:r>
    </w:p>
    <w:p>
      <w:r>
        <w:t>（日）山本忠敬图  （日）渡边茂男文  赵峻译   南海出版社</w:t>
      </w:r>
    </w:p>
    <w:p>
      <w:r>
        <w:t>适读年龄：2.5岁</w:t>
      </w:r>
    </w:p>
    <w:p>
      <w:r>
        <w:t>书评摘要：小镇的消防局里停着高大的云梯车阿高、威武的喷水车阿泵和帅气的救护车阿快，但角落里还有一辆吉普车改装的消防车吉普达。他没有阿高那么高大，没有阿泵那么有力，也不像阿快那样能救助病人，因此常常被大家忽视。但有一次森林小屋着火的时候，吉普达却出乎意料地一展所长，赢得了大家的尊敬。本书中出现的四种消防车，除了用大跨页的形式特写外，还从正面、侧面和背面多角度立体描画，将静态展示和动态场景相结合，让小读者过足眼瘾，在听故事的同时还能了解到消防车和救火的常识。~~~~~~~~~~~~~~~~~~~~~~~~~~~~~~~~</w:t>
      </w:r>
    </w:p>
    <w:p>
      <w:r>
        <w:t>★《“妙趣科学”立体翻翻书――各种各样的车（低幼版）》</w:t>
      </w:r>
    </w:p>
    <w:p>
      <w:r>
        <w:t>（德）维勒图  （德）安内文   王晓芳译    北京科学技术出版社</w:t>
      </w:r>
    </w:p>
    <w:p>
      <w:r>
        <w:t>适读年龄：2岁</w:t>
      </w:r>
    </w:p>
    <w:p>
      <w:r>
        <w:t>★《酷酷飞驰的消防车》《热火朝天的建筑工地》</w:t>
      </w:r>
    </w:p>
    <w:p>
      <w:r>
        <w:t>（德）安德烈・罗赫图    （德）丽萨・毛尔文  张晓蕾译  东方出版社</w:t>
      </w:r>
    </w:p>
    <w:p>
      <w:r>
        <w:t>适读年龄：3岁</w:t>
      </w:r>
    </w:p>
    <w:p>
      <w:r>
        <w:t>书评摘要：《酷酷飞驰的消防车》一书中，用信息丰富的文字内容配以形象详尽色彩鲜明的插图，仔细介绍了消防世界的点点滴滴。特别是发生火情的处理办法，如何正确地报火警，以及消防叔叔身边发生的事情。让三岁以上的小读者们仿佛身临其境的参与到惊险刺激的灭火以及救援行动中去。丰富的图说便于提高小读者的专注力与注意力，并可作为独立的阅读内容家长与孩子的互动问答，将激发孩子的创造力和想象力，轻松记住更多知识妙趣横生的小故事，贴近孩子的日常生活，培养孩子敏锐的观察能力。</w:t>
      </w:r>
    </w:p>
    <w:p>
      <w:r>
        <w:t>~~~~~~~~~~~~~~~~~~~~~~~~~~~~~~~~~~~~写在后面的话：据说，男人于车辆，生来有一种驾驭的欲望，而对于机械，终其一生都充满了探索欲，家里的这个小男人也不例外。通过阅读这些优秀的绘本，不仅学到了很多专业的名称和知识，通过车子的足迹领略到不同的美景，更通过车子的故事体会到喜怒哀乐沧海桑田，所以说，绘本不仅仅是简单的儿童图画书，它的内涵和深义，还需要我们继续去阅读，去体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