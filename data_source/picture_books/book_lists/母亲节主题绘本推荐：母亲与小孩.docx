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100、母亲节主题绘本推荐：母亲与小孩</w:t>
      </w:r>
    </w:p>
    <w:p>
      <w:pPr>
        <w:pStyle w:val="Heading1"/>
      </w:pPr>
      <w:r>
        <w:t>网页标题: 老约翰绘本馆－“网上租绘本，免费送上门”，绘本馆加盟，网上绘本图书馆，绘本，绘本馆，儿童绘本馆，儿童绘本馆加盟，亲子阅读</w:t>
      </w:r>
    </w:p>
    <w:p>
      <w:r>
        <w:t>原始链接: http://OLD.hui-ben.com/shownews.asp?id=258</w:t>
      </w:r>
    </w:p>
    <w:p>
      <w:r>
        <w:t>母亲节主题绘本推荐：母亲与小孩</w:t>
      </w:r>
    </w:p>
    <w:p>
      <w:r>
        <w:t>三年前的母亲节，我收到一份终生难忘的礼物。那个叫我妈妈的小男孩送给我一幅自己在幼儿园画的画，孩子的解释加上我充分发动想象力，我勉强可以看出，画面是鸡妈妈带着三只小鸡正在觅食，画上还歪歪斜斜地写着孩子的学号“25”，他说这是他送给我的母亲节礼物。就像我永远不会忘记这个送我母亲节礼物的小男孩的第一声响亮的啼哭那样，我想我永远也不会忘记第一次收到的这份母亲节礼物，它稚拙但无比珍贵，而且，送我礼物的小孩，还是我的一位小小崇拜者呢。就像所有的小孩一样,在这个小小的孩子的小小世界里，我不仅最漂亮最能干，而且无所不能。我曾不止一次听过他在小朋友们面前吹嘘：我妈妈做的鸡翅无敌好吃；我妈妈会搭很长很长的多米诺骨牌，一推就倒；我妈妈会讲很多好听的故事；我妈妈……我比绘本《我妈妈》里的那位妈妈还要厉害，在这位小小崇拜者嘴里，妈妈可以上天入地，妈妈学贯中西……在小小孩的眼里，妈妈是谁？妈妈是那个给他洗澡，哄他睡觉，陪他玩，牵着他的小手上学的人；妈妈还是那个在他从外面玩得一身泥回家，仍会亲他脏脏的小脸蛋的人；妈妈是在他调皮掏蛋时会批评他，但仍然会拥他入怀，就像大卫的妈妈一样，说“宝贝乖，妈妈爱你”爱你的人……     我第一次送给我的妈妈的母亲节礼物是一把谭木匠的梳子，我还清楚地记得，当时还是学生的我，用省下的零花钱给妈妈买下这份礼物时，特意让店员给我清除了包装盒上的价格标签。因为我知道，如果妈妈知道一把简简单单的木梳也敢标那么高的价，她一定会唠叨很久怪我乱花钱，然后小心翼翼地把它珍藏着，仅供观赏，让它难见天日。妈妈就是这样的人，她从来都舍得把最好的一切给孩子，却不习惯享受孩子的给予。妈妈的爱，就是一种从来不问回报的给予，就像《逃家小兔》里的兔妈妈，不管小兔多么想逃离妈妈身边，妈妈始终用她的爱追随，风雨无阻，无怨无悔。对于长大的孩子来说，妈妈是谁？妈妈就是无论你身在何处，想起她会感觉温暖安全、希望与她分享你的成功和喜悦的那个人；妈妈是那个无论你犯了多大的错依然爱你的那个人;妈妈是那个在以苗条为美的时代，周围的人都在赞叹你瘦了时，只有她会为你瘦了而心疼、不停地叫你多吃点的那个人；妈妈是那个你曾嫌她唠叨嫌她烦，即使她不那么完美，你仍会一天天发现“我老妈，她真的很棒”的那个人……     今年的5月10日，是母亲节，同为母亲的孩子和孩子的母亲的我们，在母亲的付出中长大成人，也正在为成长中的孩子付出着；幸福地被爱着也幸福地爱着，请一定感受到这份爱的幸福。这一天，让我们和孩子，或者和我们的妈妈一起，读一本美丽的关于妈妈的绘本，再一次感受那份母爱的深情。祝福所有的妈妈，也祝福所有妈妈的孩子。1、从此你成了我一辈子的牵挂――  《有一天》 、 《你出生的那个晚上》       以上图片来自绘本《我的名字克丽桑丝美美菊花》      “我不知道这个小孩是不是一个礼物       但我知道我的生活不再原地踏步       陪他长大给他很多很多的爱       让他拥有自己的灵魂和梦       因为一个小孩是一个神秘的存在       跟星星一样奇异一样发着光       跟水果一样新鲜       花儿一样芳香”                                  ――齐豫《女人与小孩》2、妈妈爱我，我爱妈妈      《我爱妈妈》                                                           《我爱妈妈》                      《猜猜我有多爱你》                                  《逃家小兔》                                  《抱抱》                                                   《魔法亲亲》                        《忘了说我爱你》                             《我永远爱你》           《妈妈心.妈妈树》                                                  《一口袋的吻》                      《像妈妈一样》                                《爱是一捧浓浓的蜂蜜》我想念你，孩子，在这个台北的清晨3点，我的窗外一片含情脉脉的灯火，在寒夜里细微地闪烁。然而母亲想念成长的孩子，总是单向的；充满青春活力的孩子奔向他人生的愿景，眼睛热切望着前方，母亲只能在后头张望他越来越小的背影，揣摩，那地平线有多远，有多长，怎么一下子，就看不见了。―― 龙应台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