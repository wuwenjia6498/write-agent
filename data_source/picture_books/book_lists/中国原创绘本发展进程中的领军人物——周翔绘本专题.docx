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荐书 | 中国原创绘本发展进程中的领军人物——周翔绘本专题</w:t>
      </w:r>
    </w:p>
    <w:p>
      <w:r>
        <w:t>原始链接: https://mp.weixin.qq.com/s/Cth5vmV8SyBOttx2BXjJlQ</w:t>
      </w:r>
    </w:p>
    <w:p/>
    <w:p>
      <w:r>
        <w:t>荐书 | 中国原创绘本发展进程中的领军人物——周翔绘本专题</w:t>
      </w:r>
    </w:p>
    <w:p>
      <w:r>
        <w:t>「 绘 本 大 师 」</w:t>
      </w:r>
    </w:p>
    <w:p>
      <w:r>
        <w:t>在全国老约翰绘本馆的会员借阅排行榜中，有一本原创绘本长期列于榜首，在一众国外人气绘本中鹤立鸡群，那就是孩子们津津乐道、朗朗上口的童谣绘本《一园青菜成了精》。</w:t>
      </w:r>
    </w:p>
    <w:p>
      <w:r>
        <w:t>而它的绘者周翔老师，更是中国儿童绘本发展进程中重要的领军人物，他的《荷花镇的早市》荣获首届丰子恺儿童图画书奖“优秀儿童图画书奖”，并被业内誉为“中国绘本的优美开端”；他和冰波老师合作的《小青虫的梦》更是幼儿园小学经常在表演的剧目，荣获“五个一工程奖”……</w:t>
      </w:r>
    </w:p>
    <w:p>
      <w:r>
        <w:t>周翔老师创作力旺盛，多年来佳作不断，每次出现，总给大小读者带来诸多惊喜，今年夏天，周老师带着他的新书《哎，你这个小东西》又来用图话给大家说故事啦！</w:t>
      </w:r>
    </w:p>
    <w:p>
      <w:r>
        <w:t>本月老约翰绘本大师非常荣幸邀请到周翔老师做客老约翰，和著名儿童阅读推广人、绘本翻译孙慧阳老师一起进行圆桌对谈，现场连线，为爱阅读的大朋友小朋友们带来一场深度解读和阅读交流，期待与您线上相会哦！</w:t>
      </w:r>
    </w:p>
    <w:p>
      <w:r>
        <w:t>👇扫描海报二维码，进入直播间占位👇</w:t>
      </w:r>
    </w:p>
    <w:p>
      <w:r>
        <w:t>注：本次直播不可回放，请准时收看！</w:t>
      </w:r>
    </w:p>
    <w:p>
      <w:r>
        <w:t>接下来，我们一起看下周翔老师历年来备受孩子喜爱的绘本作品吧！</w:t>
      </w:r>
    </w:p>
    <w:p>
      <w:r>
        <w:t>《一园青菜成了精》</w:t>
      </w:r>
    </w:p>
    <w:p>
      <w:r>
        <w:t>类别：童谣，趣味</w:t>
      </w:r>
    </w:p>
    <w:p>
      <w:r>
        <w:t>适读年龄：3-8岁</w:t>
      </w:r>
    </w:p>
    <w:p>
      <w:r>
        <w:t>点击图片购买</w:t>
      </w:r>
    </w:p>
    <w:p>
      <w:r>
        <w:t>绘本看点：好的童谣需要好的画面来表现，增一分则太闹，减些许就平淡无奇。画家遵循着青菜们的独特个性，又赋予其饱满的情绪和孩童的顽皮，夸张却不鬼怪离奇，让这一群顽童煞有介事地摆开阵势，斗得畅快淋漓，童趣盎然！</w:t>
      </w:r>
    </w:p>
    <w:p>
      <w:r>
        <w:t>共读建议：既然是童谣绘本，那就带着孩子快乐朗读吧！或者也可以试试方言朗读，会收获不一样的乐趣哦！</w:t>
      </w:r>
    </w:p>
    <w:p>
      <w:r>
        <w:t>《荷花镇的早市》</w:t>
      </w:r>
    </w:p>
    <w:p>
      <w:r>
        <w:t>类别：亲情，民俗</w:t>
      </w:r>
    </w:p>
    <w:p>
      <w:r>
        <w:t>适读年龄：4岁以上</w:t>
      </w:r>
    </w:p>
    <w:p>
      <w:r>
        <w:t>点击图片购买</w:t>
      </w:r>
    </w:p>
    <w:p>
      <w:r>
        <w:t>绘本看点：首届丰子恺儿童图画书奖“优秀儿童图画书奖”获奖作品，作者用大幅的跨页、丰富的场景、众多的人物，烘托出江南水乡小镇早市的热闹欢快，浓浓的生活气息和人情味，具有强烈的中国风格，是中国绘本的优美开端。</w:t>
      </w:r>
    </w:p>
    <w:p>
      <w:r>
        <w:t>共读建议：您的家乡有早市吗？不妨趁着暑假， 带孩子去逛逛，找一找和书中相同的中国味，也寻一寻和江南不同的家乡味！</w:t>
      </w:r>
    </w:p>
    <w:p>
      <w:r>
        <w:t>左右滑动查看更多</w:t>
      </w:r>
    </w:p>
    <w:p>
      <w:r>
        <w:t>《小青虫的梦》</w:t>
      </w:r>
    </w:p>
    <w:p>
      <w:r>
        <w:t>类别：品格养成</w:t>
      </w:r>
    </w:p>
    <w:p>
      <w:r>
        <w:t>适读年龄：3-6岁</w:t>
      </w:r>
    </w:p>
    <w:p>
      <w:r>
        <w:t>点击图片购买</w:t>
      </w:r>
    </w:p>
    <w:p>
      <w:r>
        <w:t>绘本看点：儿童作家周翔和冰波联袂打造，给每一个“小虫子”做梦的机会。一只热爱音乐的小青虫，坚持不懈，克服重重困难，最终破茧成蝶。美好又励志的故事给孩子们带来了梦想的勇气和努力的方向。</w:t>
      </w:r>
    </w:p>
    <w:p>
      <w:r>
        <w:t>共读建议：线上平台随手一搜，肯定会有这本绘本的儿童剧，带宝贝看一看，或许也可以分角色扮演玩一下，印象会更加深刻哦！</w:t>
      </w:r>
    </w:p>
    <w:p>
      <w:r>
        <w:t>《哎，你这个小东西》</w:t>
      </w:r>
    </w:p>
    <w:p>
      <w:r>
        <w:t>类别：生命教育</w:t>
      </w:r>
    </w:p>
    <w:p>
      <w:r>
        <w:t>适读年龄：4岁以上</w:t>
      </w:r>
    </w:p>
    <w:p>
      <w:r>
        <w:t>点击图片购买</w:t>
      </w:r>
    </w:p>
    <w:p>
      <w:r>
        <w:t>绘本看点：周翔老师的新书，来自于自己的亲身经历。怕狗的朱爷爷到国外探亲，儿子儿媳妇都要上班，只有小狗贝拉陪伴他……故事中朴实的情感描绘无须刻意煽情便能打动人心，老人与小狗的无数个小小日常，平凡的生活里有温馨，有感动，他们的感情也在相处中不断的积累与升华。</w:t>
      </w:r>
    </w:p>
    <w:p>
      <w:r>
        <w:t>共读建议：相信很多孩子都曾提出养育宠物的要求，您是答应还是拒绝呢？读完这个故事不妨和孩子敞开心扉聊聊，人与动物之间的相处，是相互陪伴还是互相羁绊呢？</w:t>
      </w:r>
    </w:p>
    <w:p>
      <w:r>
        <w:t>《上厕所》</w:t>
      </w:r>
    </w:p>
    <w:p>
      <w:r>
        <w:t>类别：科普，趣味</w:t>
      </w:r>
    </w:p>
    <w:p>
      <w:r>
        <w:t>适读年龄：3-9岁</w:t>
      </w:r>
    </w:p>
    <w:p>
      <w:r>
        <w:t>点击图片购买</w:t>
      </w:r>
    </w:p>
    <w:p>
      <w:r>
        <w:t>绘本看点：如何跟孩子讨论和上厕所有关的事情？这本书与孩子的生活经验紧紧相扣，从孩子最关心的“怎么大便、便便到哪里去了”开始叙述，从而引发孩子探索厕所的起源。</w:t>
      </w:r>
    </w:p>
    <w:p>
      <w:r>
        <w:t>孩子读后也能从中认识因为清洁和健康的缘故，人类不断寻求处理粪便方法，其中有烦恼，更有笑话，一起在快乐阅读中收获知识吧！</w:t>
      </w:r>
    </w:p>
    <w:p>
      <w:r>
        <w:t>共读建议：这本绘本知识量丰富，又是孩子们关注的“屎尿屁”主题 ，所以一起看完后，当然要给孩子机会畅所欲言，说说那个点印象最深刻，最有趣啦！家长，就开心倾听吧！</w:t>
      </w:r>
    </w:p>
    <w:p>
      <w:r>
        <w:t>左右滑动查看更多</w:t>
      </w:r>
    </w:p>
    <w:p>
      <w:r>
        <w:t>好啦！本周老约翰主题绘本推荐就介绍到这里啦！作为周翔老师忠实粉丝的您，一定对这些书不陌生吧？赶紧去看他的新书《哎，你这个小东西》哦！会收获不一样的感觉呢！</w:t>
      </w:r>
    </w:p>
    <w:p>
      <w:r>
        <w:t>当然，也别忘了，7月21日本周四晚上8点，老约翰知识学院第29期绘本大师直播，将邀请到周翔老师和孙慧阳老师做客直播间，一起对谈《哎，你这个小东西》的创作故事，一同感受“陪伴”和“羁绊”的力量！</w:t>
      </w:r>
    </w:p>
    <w:p>
      <w:r>
        <w:t>现场还有机会与两位老师对话，解答您的提问哦！</w:t>
      </w:r>
    </w:p>
    <w:p>
      <w:r>
        <w:t>👇扫描海报二维码，进入直播间占位👇</w:t>
      </w:r>
    </w:p>
    <w:p>
      <w:r>
        <w:t>注：本次直播不可回放，请准时收看！</w:t>
      </w:r>
    </w:p>
    <w:p>
      <w:r>
        <w:t>我要加盟</w:t>
      </w:r>
    </w:p>
    <w:p>
      <w:r>
        <w:t>微信扫一扫关注该公众号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