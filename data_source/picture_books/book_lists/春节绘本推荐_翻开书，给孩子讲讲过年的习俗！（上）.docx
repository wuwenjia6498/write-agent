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春节绘本推荐 | 翻开书，给孩子讲讲过年的习俗！（上）</w:t>
      </w:r>
    </w:p>
    <w:p>
      <w:r>
        <w:t>原始链接: https://mp.weixin.qq.com/s/Cgbh3e0l-927ZrQ5PEoJJA</w:t>
      </w:r>
    </w:p>
    <w:p/>
    <w:p>
      <w:r>
        <w:t>春节绘本推荐 | 翻开书，给孩子讲讲过年的习俗！（上）</w:t>
      </w:r>
    </w:p>
    <w:p>
      <w:r>
        <w:t>「 阅 读 那 些 事 」</w:t>
      </w:r>
    </w:p>
    <w:p>
      <w:r>
        <w:t>春节，即农历新年，是中华民族最隆重的传统佳节。在绘本的世界里，有许多与“春节”主题相关的绘本。在这个即将到来的龙年春节里，约翰君要为大家推荐一大波“过年”绘本！</w:t>
      </w:r>
    </w:p>
    <w:p>
      <w:r>
        <w:t>不妨和孩子一起，通过这些充满年味的绘本，开启一段温馨又传统的亲子共读时光吧！</w:t>
      </w:r>
    </w:p>
    <w:p>
      <w:r>
        <w:t>《春福》</w:t>
      </w:r>
    </w:p>
    <w:p>
      <w:r>
        <w:t>类别：节日绘本、亲情故事</w:t>
      </w:r>
    </w:p>
    <w:p>
      <w:r>
        <w:t>适读年龄：3-6岁</w:t>
      </w:r>
    </w:p>
    <w:p>
      <w:r>
        <w:t>绘本看点：</w:t>
      </w:r>
    </w:p>
    <w:p>
      <w:r>
        <w:t>1.最萌、最童趣的春节绘本，充满温馨的节日氛围。</w:t>
      </w:r>
    </w:p>
    <w:p>
      <w:r>
        <w:t>2.通过温暖的故事和可爱的插图，传达分享爱和传递善的意义，帮助孩子理解节日的真谛。</w:t>
      </w:r>
    </w:p>
    <w:p>
      <w:r>
        <w:t>3.引导孩子在欢快的氛围中认识传统文化，感受家庭温暖。</w:t>
      </w:r>
    </w:p>
    <w:p>
      <w:r>
        <w:t>共读建议：</w:t>
      </w:r>
    </w:p>
    <w:p>
      <w:r>
        <w:t>1.口述故事：以口语化的语言讲述故事，增添自己的想象和描述，使故事更生动有趣。</w:t>
      </w:r>
    </w:p>
    <w:p>
      <w:r>
        <w:t>2.找找图画里的小秘密：仔细观察插图，发现文字未涉及的细节，激发孩子的观察力和想象力。</w:t>
      </w:r>
    </w:p>
    <w:p>
      <w:r>
        <w:t>3.做道美食：以故事中的美食为灵感，和孩子一起做一道简单又美味的美食，通过想象和特别动作为食物添加特别的“味道”，创造有趣的童年体验。</w:t>
      </w:r>
    </w:p>
    <w:p>
      <w:r>
        <w:t>滑动查看更多</w:t>
      </w:r>
    </w:p>
    <w:p>
      <w:r>
        <w:t>《北京的春节》</w:t>
      </w:r>
    </w:p>
    <w:p>
      <w:r>
        <w:t>类别：传统节日绘本、文学改编</w:t>
      </w:r>
    </w:p>
    <w:p>
      <w:r>
        <w:t>适读年龄：3-8岁</w:t>
      </w:r>
    </w:p>
    <w:p>
      <w:r>
        <w:t>绘本看点：</w:t>
      </w:r>
    </w:p>
    <w:p>
      <w:r>
        <w:t>1.改编自老舍先生名篇《北京的春节》，为传统文学经典的绘本改编。</w:t>
      </w:r>
    </w:p>
    <w:p>
      <w:r>
        <w:t>2.由于大武先生创作的插图，文图俱佳，展现了老北京过春节的原汁原味，带领孩子了解传统文化。</w:t>
      </w:r>
    </w:p>
    <w:p>
      <w:r>
        <w:t>3.通过描绘春节的场景和活动，让孩子感受到浓厚的节日氛围。</w:t>
      </w:r>
    </w:p>
    <w:p>
      <w:r>
        <w:t>共读建议：</w:t>
      </w:r>
    </w:p>
    <w:p>
      <w:r>
        <w:t>1.学龄前幼儿：由于文字容量较大，建议结合绘本中的图画，用口述的形式向幼儿讲解，帮助他们更好地理解和感受春节的氛围。</w:t>
      </w:r>
    </w:p>
    <w:p>
      <w:r>
        <w:t>2.小学生：适合小学生阅读，可以选择性阅读文章中的不同片断，如过除夕、大年初一等，让孩子通过作者的描写，更直观地了解老北京过年的情景。可以展开讨论，比较现代过年和过去的异同，促进对传统文化的思考。</w:t>
      </w:r>
    </w:p>
    <w:p>
      <w:r>
        <w:t>滑动查看更多</w:t>
      </w:r>
    </w:p>
    <w:p>
      <w:r>
        <w:t>《好忙的除夕》</w:t>
      </w:r>
    </w:p>
    <w:p>
      <w:r>
        <w:t>类别：传统节日、亲情</w:t>
      </w:r>
    </w:p>
    <w:p>
      <w:r>
        <w:t>适读年龄：3-6岁</w:t>
      </w:r>
    </w:p>
    <w:p>
      <w:r>
        <w:t>绘本看点：</w:t>
      </w:r>
    </w:p>
    <w:p>
      <w:r>
        <w:t>1.通过儿童的视角，以现代创作手法呈现了一个普通家庭准备过年的生活场景。</w:t>
      </w:r>
    </w:p>
    <w:p>
      <w:r>
        <w:t>2.描述大人们忙碌的场面，以及孩子调皮捣蛋的一天，展现了家庭成员之间的温馨亲情。</w:t>
      </w:r>
    </w:p>
    <w:p>
      <w:r>
        <w:t>3.生动描绘了过年期间的传统活动，如蒸糕、大扫除、买年货，以及团圆饭等。</w:t>
      </w:r>
    </w:p>
    <w:p>
      <w:r>
        <w:t>共读建议：</w:t>
      </w:r>
    </w:p>
    <w:p>
      <w:r>
        <w:t>1.反复阅读：在春节前夕，与孩子一起阅读这本绘本，共同感受过年的热闹氛围。通过故事中的家庭互动，促进亲子之间的交流，让孩子更好地理解家庭成员之间的关系。</w:t>
      </w:r>
    </w:p>
    <w:p>
      <w:r>
        <w:t>2.体验传统活动：借助绘本中描绘的传统活动，可以与孩子一起体验一些简单的传统文化，如蒸糕、制作春联等，增强对传统节日的认识。</w:t>
      </w:r>
    </w:p>
    <w:p>
      <w:r>
        <w:t>滑动查看更多</w:t>
      </w:r>
    </w:p>
    <w:p>
      <w:r>
        <w:t>《小年兽》</w:t>
      </w:r>
    </w:p>
    <w:p>
      <w:r>
        <w:t>类别：原创绘本、传统文化</w:t>
      </w:r>
    </w:p>
    <w:p>
      <w:r>
        <w:t>适读年龄：3-6岁</w:t>
      </w:r>
    </w:p>
    <w:p>
      <w:r>
        <w:t>绘本看点：</w:t>
      </w:r>
    </w:p>
    <w:p>
      <w:r>
        <w:t>1.很久很久以前，在一座高高的山上，住着一个孤独的怪兽“年”。每到冬天寒冷的时候，“年”就会抓住那些孤独的人，然后把他们吞掉……</w:t>
      </w:r>
    </w:p>
    <w:p>
      <w:r>
        <w:t>2. 这是一本充满年味的绘本，究竟怎样才能从“年”的手中逃脱呢？翻开绘本，让它告诉你“小年兽”的故事吧！</w:t>
      </w:r>
    </w:p>
    <w:p>
      <w:r>
        <w:t>共读建议：</w:t>
      </w:r>
    </w:p>
    <w:p>
      <w:r>
        <w:t>1. 创造新年氛围：与孩子一起讨论新年的传统习俗，包括红色的象征意义，以及祝福他人的方式。可以一起做一些新年手工，如制作红色的装饰品。</w:t>
      </w:r>
    </w:p>
    <w:p>
      <w:r>
        <w:t>2.感受共鸣：引导孩子在故事中感受“小年兽”的孤独和温馨的转变，让他们理解善良和友爱的重要性。</w:t>
      </w:r>
    </w:p>
    <w:p>
      <w:r>
        <w:t>3.过年活动：在新年来临之际，可以与孩子一起打电话祝福亲朋好友，传递新年的祝福，培养孩子的人际交往能力。</w:t>
      </w:r>
    </w:p>
    <w:p>
      <w:r>
        <w:t>滑动查看更多</w:t>
      </w:r>
    </w:p>
    <w:p>
      <w:r>
        <w:t>《灶王爷》</w:t>
      </w:r>
    </w:p>
    <w:p>
      <w:r>
        <w:t>类别: 传统文化、民间传说</w:t>
      </w:r>
    </w:p>
    <w:p>
      <w:r>
        <w:t>适读年龄: 3-6岁</w:t>
      </w:r>
    </w:p>
    <w:p>
      <w:r>
        <w:t>绘本看点:</w:t>
      </w:r>
    </w:p>
    <w:p>
      <w:r>
        <w:t>1.传统文化: 描绘了小年、祭灶节、灶王节等传统文化元素，为孩子们带来了中国传统的民俗风情。</w:t>
      </w:r>
    </w:p>
    <w:p>
      <w:r>
        <w:t>2..幽默氛围: 以幽默的氛围讲述灶王爷在家庭中的趣事，使故事更易于理解和接受。</w:t>
      </w:r>
    </w:p>
    <w:p>
      <w:r>
        <w:t>阅读建议:</w:t>
      </w:r>
    </w:p>
    <w:p>
      <w:r>
        <w:t>1.了解传统: 与孩子一同学习传统文化元素，如小年、祭灶节，加深对中国传统的认识。</w:t>
      </w:r>
    </w:p>
    <w:p>
      <w:r>
        <w:t>2.亲子互动: 通过故事中的情节，启发亲子间的对话，让孩子们分享他们对家庭和睦相处的看法，引导孩子建立尊老敬老的传统价值观。</w:t>
      </w:r>
    </w:p>
    <w:p>
      <w:r>
        <w:t>滑动查看更多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