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绘本里的夏天 | 那些值得一读再读的夏日故事</w:t>
      </w:r>
    </w:p>
    <w:p>
      <w:r>
        <w:t>原始链接: https://mp.weixin.qq.com/s/yqUiPvHqhJldb1y6pZgJnQ</w:t>
      </w:r>
    </w:p>
    <w:p/>
    <w:p>
      <w:r>
        <w:t>绘本里的夏天 | 那些值得一读再读的夏日故事</w:t>
      </w:r>
    </w:p>
    <w:p>
      <w:r>
        <w:t>「 老 约 翰 荐 书 」</w:t>
      </w:r>
    </w:p>
    <w:p>
      <w:r>
        <w:t>“我的夏天始于</w:t>
      </w:r>
    </w:p>
    <w:p>
      <w:r>
        <w:t>麦浪不再翻涌</w:t>
      </w:r>
    </w:p>
    <w:p>
      <w:r>
        <w:t>汗水滴在金色麦山</w:t>
      </w:r>
    </w:p>
    <w:p>
      <w:r>
        <w:t>井水浸过的西瓜微甜</w:t>
      </w:r>
    </w:p>
    <w:p>
      <w:r>
        <w:t>栀子花洁白飘香</w:t>
      </w:r>
    </w:p>
    <w:p>
      <w:r>
        <w:t>……</w:t>
      </w:r>
    </w:p>
    <w:p>
      <w:r>
        <w:t>——by 泡沫”</w:t>
      </w:r>
    </w:p>
    <w:p>
      <w:r>
        <w:t>曾经在网上无意中读到这么一首小诗，便深深地被打动。</w:t>
      </w:r>
    </w:p>
    <w:p>
      <w:r>
        <w:t>夏天，是冰镇西瓜的微甜，是栀子花的淡雅清香，是烈日下挥洒的汗水和夜晚蝉鸣的静谧。那些阳光洒落的日子，最适合与孩子们一起沉浸在绘本的温柔时光里。那么，你还记得上周我们推荐的夏日绘本吗？</w:t>
      </w:r>
    </w:p>
    <w:p>
      <w:r>
        <w:t>夏日绘本推荐 | 读这些书，和孩子一起躲进绘本的清凉世界</w:t>
      </w:r>
    </w:p>
    <w:p>
      <w:r>
        <w:t>今天，我们将继续为大家推荐一些充满夏日气息的绘本。希望这些书籍能在每一个夏日午后，带来故事的清凉与感动，让这个夏天因阅读而更加绚烂。</w:t>
      </w:r>
    </w:p>
    <w:p>
      <w:r>
        <w:t>《夏天守则》</w:t>
      </w:r>
    </w:p>
    <w:p>
      <w:r>
        <w:t>类别：幻想、冒险、规则探索</w:t>
      </w:r>
    </w:p>
    <w:p>
      <w:r>
        <w:t>适读年龄：4-8岁</w:t>
      </w:r>
    </w:p>
    <w:p>
      <w:r>
        <w:t>绘本看点：</w:t>
      </w:r>
    </w:p>
    <w:p>
      <w:r>
        <w:t>1.《夏天守则》是由著名绘本作家陈志勇创作，画风充满奇幻与现实交错的元素。</w:t>
      </w:r>
    </w:p>
    <w:p>
      <w:r>
        <w:t>故事以哥哥对弟弟的叮嘱开始，通过一系列荒诞的“夏天守则”，展现了童年的恐惧、好奇和对爱的渴望。</w:t>
      </w:r>
    </w:p>
    <w:p>
      <w:r>
        <w:t>2.每一页都充满了细节和象征意义，比如乌鸦象征着变化和不确定性，而兄弟俩的分离与重聚则体现了亲情的力量和对家的向往。</w:t>
      </w:r>
    </w:p>
    <w:p>
      <w:r>
        <w:t>3.故事中的规则和禁忌充满隐喻，引导孩子思考成长中的自由与约束，以及对未知世界的探索。</w:t>
      </w:r>
    </w:p>
    <w:p>
      <w:r>
        <w:t>共读建议：</w:t>
      </w:r>
    </w:p>
    <w:p>
      <w:r>
        <w:t>1.与孩子一起观察每一幅图画，讨论其中的细节和象征意义，培养孩子的观察力和理解能力。</w:t>
      </w:r>
    </w:p>
    <w:p>
      <w:r>
        <w:t>2.讨论书中的规则和禁忌，引导孩子思考成长中的自由与约束，以及如何面对未知的挑战。</w:t>
      </w:r>
    </w:p>
    <w:p>
      <w:r>
        <w:t>滑动查看更多</w:t>
      </w:r>
    </w:p>
    <w:p>
      <w:r>
        <w:t>《夏天的故事》</w:t>
      </w:r>
    </w:p>
    <w:p>
      <w:r>
        <w:t>类别：成长与变化、情感与回忆</w:t>
      </w:r>
    </w:p>
    <w:p>
      <w:r>
        <w:t>适读年龄：3-6岁</w:t>
      </w:r>
    </w:p>
    <w:p>
      <w:r>
        <w:t>绘本看点：</w:t>
      </w:r>
    </w:p>
    <w:p>
      <w:r>
        <w:t>1. 故事描绘了因父亲工作变动，主角兄妹三人不得不离开熟悉的家乡和山林，搬到城市去的情境。</w:t>
      </w:r>
    </w:p>
    <w:p>
      <w:r>
        <w:t>2. 绘本通过细腻的版画风格，展现了夏天的末尾，飘荡的夏天余韵和缕缕愁思。</w:t>
      </w:r>
    </w:p>
    <w:p>
      <w:r>
        <w:t>3. 书中不仅呈现了夏天的自然美景，还有孩子们对于变化的情感反应和适应过程，体现了孩子们对于变迁和新环境的思考。</w:t>
      </w:r>
    </w:p>
    <w:p>
      <w:r>
        <w:t>共读建议：</w:t>
      </w:r>
    </w:p>
    <w:p>
      <w:r>
        <w:t>1. 与孩子一起讨论故事中孩子们对于离开家乡的感受，引导孩子理解变化是生活的一部分，并且变化中也蕴含着新的机遇和挑战。</w:t>
      </w:r>
    </w:p>
    <w:p>
      <w:r>
        <w:t>2. 鼓励孩子观察绘本中的插画，感受夏天的美丽以及版画艺术的独特魅力。</w:t>
      </w:r>
    </w:p>
    <w:p>
      <w:r>
        <w:t>3. 与孩子一起探索夏天的美好记忆，比如夏日的户外活动、家庭旅行等，培养孩子对自然和季节变化的感知能力。</w:t>
      </w:r>
    </w:p>
    <w:p>
      <w:r>
        <w:t>滑动查看更多</w:t>
      </w:r>
    </w:p>
    <w:p>
      <w:r>
        <w:t>《溪边的孩子》</w:t>
      </w:r>
    </w:p>
    <w:p>
      <w:r>
        <w:t>类别：乡村生活、童年回忆</w:t>
      </w:r>
    </w:p>
    <w:p>
      <w:r>
        <w:t>适读年龄：3-6岁</w:t>
      </w:r>
    </w:p>
    <w:p>
      <w:r>
        <w:t>绘本看点：</w:t>
      </w:r>
    </w:p>
    <w:p>
      <w:r>
        <w:t>1.真实故事改编：绘本真实口述故事改编，以散文式的笔墨，生动地描写了80年代初一群乡村孩子的童年趣事，展现了他们自由而蓬勃的生长状态。</w:t>
      </w:r>
    </w:p>
    <w:p>
      <w:r>
        <w:t>2.生动的乡村生活：绘本描绘了孩子们在溪边游泳、抓鱼、骑牛的日常生活。这些活动不仅展示了乡村生活的乐趣，还让孩子们感受到自然的美丽与童年的纯真。</w:t>
      </w:r>
    </w:p>
    <w:p>
      <w:r>
        <w:t>3.独特的艺术风格：绘者王祖民以其独特的农民画风格，将乡村生活的点点滴滴细腻地呈现在画面中，让我们仿佛身临其境。</w:t>
      </w:r>
    </w:p>
    <w:p>
      <w:r>
        <w:t>共读建议：</w:t>
      </w:r>
    </w:p>
    <w:p>
      <w:r>
        <w:t>1.探索父母的童年：与孩子一起阅读时，可以讲述父母辈的童年趣事，帮助孩子理解父母的成长背景和经历，增进亲子间的理解和情感联系。</w:t>
      </w:r>
    </w:p>
    <w:p>
      <w:r>
        <w:t>2.感受乡村生活的美好：与孩子一起制定一个“乡村生活体验计划”，比如参与农活、体验乡村节日等，让孩子亲身体验乡村生活的乐趣。</w:t>
      </w:r>
    </w:p>
    <w:p>
      <w:r>
        <w:t>滑动查看更多</w:t>
      </w:r>
    </w:p>
    <w:p>
      <w:r>
        <w:t>《散步三部曲合辑》</w:t>
      </w:r>
    </w:p>
    <w:p>
      <w:r>
        <w:t>类别：幻想、日常生活的诗意</w:t>
      </w:r>
    </w:p>
    <w:p>
      <w:r>
        <w:t>适读年龄：3-6岁</w:t>
      </w:r>
    </w:p>
    <w:p>
      <w:r>
        <w:t>绘本看点：</w:t>
      </w:r>
    </w:p>
    <w:p>
      <w:r>
        <w:t>1. 《散步三部曲》由《散步》《游河》和《露营》三部作品组成，以兄弟二人的视角展开，通过他们在不同时间段的散步、游河和露营，展现了孩子们对世界的好奇和想象力。</w:t>
      </w:r>
    </w:p>
    <w:p>
      <w:r>
        <w:t>2. 故事中哥哥和弟弟的对话充满了趣味和哲理，哥哥的理性与弟弟的幻想相互碰撞，激发出对生活的无限遐想。</w:t>
      </w:r>
    </w:p>
    <w:p>
      <w:r>
        <w:t>3. 绘本以细腻的笔触和充满诗意的画面，将平凡的生活场景转化为充满奇幻色彩的冒险旅程，鼓励孩子们去探索和发现生活中的美好。</w:t>
      </w:r>
    </w:p>
    <w:p>
      <w:r>
        <w:t>共读建议：</w:t>
      </w:r>
    </w:p>
    <w:p>
      <w:r>
        <w:t>1. 与孩子一起走进兄弟二人的奇幻世界，鼓励他们分享自己的想象和感受，培养他们的创造力和表达能力。</w:t>
      </w:r>
    </w:p>
    <w:p>
      <w:r>
        <w:t>2. 引导孩子思考故事中哥哥和弟弟的不同观点，讨论现实与幻想的界限，以及如何在两者之间找到平衡。</w:t>
      </w:r>
    </w:p>
    <w:p>
      <w:r>
        <w:t>3. 利用绘本中的场景，与孩子一起进行角色扮演，加深他们对故事情节的理解和记忆。</w:t>
      </w:r>
    </w:p>
    <w:p>
      <w:r>
        <w:t>滑动查看更多</w:t>
      </w:r>
    </w:p>
    <w:p>
      <w:r>
        <w:t>《今天是西瓜日》</w:t>
      </w:r>
    </w:p>
    <w:p>
      <w:r>
        <w:t>类别：自然探索、夏日乐趣</w:t>
      </w:r>
    </w:p>
    <w:p>
      <w:r>
        <w:t>适读年龄：3-6岁</w:t>
      </w:r>
    </w:p>
    <w:p>
      <w:r>
        <w:t>绘本看点：</w:t>
      </w:r>
    </w:p>
    <w:p>
      <w:r>
        <w:t>1.清新的夏日氛围：绘本讲述了乌拉拉和大智在爷爷的西瓜田里的欢乐时光，孩子们对西瓜的好奇和期待跃然纸上。</w:t>
      </w:r>
    </w:p>
    <w:p>
      <w:r>
        <w:t>2.有趣的情节设计：绘本通过敲西瓜听声音的方式，形象地展示了如何辨别西瓜是否成熟，增加了故事的趣味性和互动性。</w:t>
      </w:r>
    </w:p>
    <w:p>
      <w:r>
        <w:t>3.教育意义：绘本不仅传递了自然之美，还讲述了西瓜的生长过程，培养孩子们对自然和食物的了解和珍惜。</w:t>
      </w:r>
    </w:p>
    <w:p>
      <w:r>
        <w:t>共读建议：</w:t>
      </w:r>
    </w:p>
    <w:p>
      <w:r>
        <w:t>1.故事中的敲西瓜环节很好玩，与孩子一起模仿爷爷的动作，增加亲子互动的乐趣。</w:t>
      </w:r>
    </w:p>
    <w:p>
      <w:r>
        <w:t>2.通过故事，引导孩子思考如何在生活中寻找简单的快乐，培养积极的生活态度。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