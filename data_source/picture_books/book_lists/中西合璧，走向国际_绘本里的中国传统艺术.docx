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中西合璧，走向国际 | 绘本里的中国传统艺术</w:t>
      </w:r>
    </w:p>
    <w:p>
      <w:r>
        <w:t>原始链接: https://mp.weixin.qq.com/s/TfHIFfeCWaAQBIdvMmhtGQ</w:t>
      </w:r>
    </w:p>
    <w:p/>
    <w:p>
      <w:r>
        <w:t>中西合璧，走向国际 | 绘本里的中国传统艺术</w:t>
      </w:r>
    </w:p>
    <w:p>
      <w:r>
        <w:t>「 遇 见 大 师 」</w:t>
      </w:r>
    </w:p>
    <w:p>
      <w:r>
        <w:t>本期关键词：于大武</w:t>
      </w:r>
    </w:p>
    <w:p>
      <w:r>
        <w:t>阅读拓展：大师绘本 中国原创 国画风采 民间故事</w:t>
      </w:r>
    </w:p>
    <w:p>
      <w:r>
        <w:t>说到《北京——中轴线上的城市》这本绘本，您一定不会陌生。</w:t>
      </w:r>
    </w:p>
    <w:p>
      <w:r>
        <w:t>在早年中国原创绘本稀少的时期， 这本具有中国传统绘画风的的绘本在一众国外绘本中特别抢眼，备受小读者们的喜爱和认可并且漂洋过海，蜚声国际；这本绘本的作者就是中国原创绘本大师——于大武。</w:t>
      </w:r>
    </w:p>
    <w:p>
      <w:r>
        <w:t>他把中国传统绘画艺术和日本、西方的现代艺术手法结合，既着重表现了中国传统画的特色，工笔、国画、木雕……又融合了绘本创作中的图文互补的特点，以及影视化镜头的运用，这让他的绘本充满了鲜明的中国传统艺术风格，又具有强烈的艺术表现力和生命力。</w:t>
      </w:r>
    </w:p>
    <w:p>
      <w:r>
        <w:t>本周，让我们走近于大武，带着孩子一起来领略中国传统绘本的独特魅力！</w:t>
      </w:r>
    </w:p>
    <w:p>
      <w:r>
        <w:t>《哪吒闹海》</w:t>
      </w:r>
    </w:p>
    <w:p>
      <w:r>
        <w:t>点击图片购买</w:t>
      </w:r>
    </w:p>
    <w:p>
      <w:r>
        <w:t>唐亚明 / 著 于大武 / 绘</w:t>
      </w:r>
    </w:p>
    <w:p>
      <w:r>
        <w:t>长江少年儿童出版社</w:t>
      </w:r>
    </w:p>
    <w:p>
      <w:r>
        <w:t>绘本看点：说起哪吒，中国人肯定是老少皆知。这个经典的神话故事在资深图画书编辑唐亚明和著名画家于大武的联手创作下，一经推出就获得了1989年联合国国科教文组织亚洲文化中心第六届野间儿童图书插画比赛大奖，和第22届日本讲谈社出版文化奖绘本奖。</w:t>
      </w:r>
    </w:p>
    <w:p>
      <w:r>
        <w:t>这也是于大武老师创作的第一本绘本，绘本中的画风充满了瑰丽的中国神话色彩，人物形象生动传神，尤其是勇敢又厉害的小英雄哪吒，更是深受小朋友们的喜爱。</w:t>
      </w:r>
    </w:p>
    <w:p>
      <w:r>
        <w:t>共读建议：</w:t>
      </w:r>
    </w:p>
    <w:p>
      <w:r>
        <w:t>【图文共赏】陪孩子读这本绘本的时候，不要光顾着讲文字故事，也要引导孩子去欣赏书中那些恢弘大气极具中国特色的经典的神话场面。</w:t>
      </w:r>
    </w:p>
    <w:p>
      <w:r>
        <w:t>金黄色的封面上，可爱的哪吒穿着红色肚兜，脚踏祥云，在金色翻滚的波浪上快乐地舞动着他的法宝混天绫，试着问问孩子：他在做什么呢？自然地引出了故事的标题——《哪吒闹海》。让孩子边听故事边辨认这些经典的神话形象：将军，夫人，神仙，龙王，虾兵蟹将，天兵天将……这是爸爸妈妈们小时候最喜欢看的景象，相信我们的孩子也一样喜欢。</w:t>
      </w:r>
    </w:p>
    <w:p>
      <w:r>
        <w:t>【拓展阅读】在中国古代神话中，神仙与妖怪，正义与邪恶之间的斗争是亘古不变的话题，同时也寄托了古代劳动人民对救世英雄的崇拜，对美好生活的向往。除了哪吒，孩子还知道那些神话人物呢？不妨拓展话题，和孩子一起交流一下吧！</w:t>
      </w:r>
    </w:p>
    <w:p>
      <w:r>
        <w:t>《北京——中轴线上的城市》</w:t>
      </w:r>
    </w:p>
    <w:p>
      <w:r>
        <w:t>点击图片购买</w:t>
      </w:r>
    </w:p>
    <w:p>
      <w:r>
        <w:t>于大武 文 图</w:t>
      </w:r>
    </w:p>
    <w:p>
      <w:r>
        <w:t>蒲蒲兰绘本馆</w:t>
      </w:r>
    </w:p>
    <w:p>
      <w:r>
        <w:t>绘本看点：这本充满了于大武童年回忆的绘本，完整细致地刻画了北京城考究的结构美学和建筑艺术，气势磅礴，画面精美。7.8公里长的古中轴线连着我们熟悉的永定门-正阳门-天安门-午门-乾清门-紫禁城-御花园-地安门，从南到北描绘了中轴线上的京城风光。</w:t>
      </w:r>
    </w:p>
    <w:p>
      <w:r>
        <w:t>作者还别具匠心地在一条中轴线上刻画了三个历史时期的人文景观：清朝、上世纪五六十年代、北京奥运会期间，既刻画了北京城辉煌的历史，也描绘了北京城灿烂的现在。这绝对是一本给孩子们科普北京城传统文化，再现历史，传承文化的一本好书。</w:t>
      </w:r>
    </w:p>
    <w:p>
      <w:r>
        <w:t>共读建议：</w:t>
      </w:r>
    </w:p>
    <w:p>
      <w:r>
        <w:t>【移步换景】既然这本绘本就是最佳的老北京城游览指南，那就让我们带着孩子一起逛逛吧！</w:t>
      </w:r>
    </w:p>
    <w:p>
      <w:r>
        <w:t>跟随绘本中的画面，从中轴线的起点南大门开始跟着清朝商贩的马车队进入北京城，走过最热闹的正阳门，高大的牌坊，繁华的街市，紧闭的朱红大门内就是庄严的紫禁城啦！</w:t>
      </w:r>
    </w:p>
    <w:p>
      <w:r>
        <w:t>在午门前，各国使臣带着最珍贵的贡品整准备觐见皇帝呢！</w:t>
      </w:r>
    </w:p>
    <w:p>
      <w:r>
        <w:t>逛到了北门的钟楼前，我们穿越到了上世纪五十年代，中轴线上穿行着公共汽车、小汽车、自行车，有楼房，有公园，有湖泊，新中国成立后的北京城是一番欣欣向荣的全新景象。</w:t>
      </w:r>
    </w:p>
    <w:p>
      <w:r>
        <w:t>继续往前，就是奥林匹克中心了，看！鸟巢，水立方，北京奥运会的开幕式正在这里隆重举行呢！相信孩子一定会喜欢这趟“旅程”的！</w:t>
      </w:r>
    </w:p>
    <w:p>
      <w:r>
        <w:t>【欣赏对称美】相信细心的家长已经发现，这本绘本的排版特别有意思，以书脊作为中轴线，把北京城分成了对称的左右两边，这恰恰也是北京城最有特色的建筑美学。</w:t>
      </w:r>
    </w:p>
    <w:p>
      <w:r>
        <w:t>世界各地还有很多有代表性的建筑也是遵循这种对称美学来表现壮美宏大的磅礴气势的，比如泰姬陵，比如布达佩斯建筑。</w:t>
      </w:r>
    </w:p>
    <w:p>
      <w:r>
        <w:t>△布达佩斯建筑</w:t>
      </w:r>
    </w:p>
    <w:p>
      <w:r>
        <w:t>△泰姬陵</w:t>
      </w:r>
    </w:p>
    <w:p>
      <w:r>
        <w:t>我们身边是不是也有这样的对称建筑呢？跟孩子一起找找。</w:t>
      </w:r>
    </w:p>
    <w:p>
      <w:r>
        <w:t>《北京的春节》</w:t>
      </w:r>
    </w:p>
    <w:p>
      <w:r>
        <w:t>点击图片购买</w:t>
      </w:r>
    </w:p>
    <w:p>
      <w:r>
        <w:t>老舍 文 于大武 图</w:t>
      </w:r>
    </w:p>
    <w:p>
      <w:r>
        <w:t>连环画出版社</w:t>
      </w:r>
    </w:p>
    <w:p>
      <w:r>
        <w:t>绘本看点：中国文化的博大精深不仅仅体现在神话里，在建筑上，还有风土人情中。尤其经典的就是我们传统节日中的各种风俗，其中最隆重的当属一年当中最热闹的节日——春节，而京城的春节自然是，更加有味道的。</w:t>
      </w:r>
    </w:p>
    <w:p>
      <w:r>
        <w:t>这本绘本的文字来自著名作家老舍的同名文章《北京的春节》，由土生土长的老北京人于大武用图画来诠释最合适不过啦！于大武也说这是他的绘本生涯里，画得最得心应手的一部作品。</w:t>
      </w:r>
    </w:p>
    <w:p>
      <w:r>
        <w:t>这本绘本也得到了老舍先生之子舒乙的肯定，并为绘本写了后序。相信我，翻开这本绘本，你不仅能欣赏到北京春节的热闹画面，还能见识到很多民俗老物件，同时也能学到不少传统的民俗习惯哦。</w:t>
      </w:r>
    </w:p>
    <w:p>
      <w:r>
        <w:t>共读建议：</w:t>
      </w:r>
    </w:p>
    <w:p>
      <w:r>
        <w:t>【寻找老物件】在这本绘本里，有许多北京民俗中的老物件分布在各个画面中，铁皮炉，卟卟噔，走马灯，拉洋片，木偶戏……这些老物件已经渐渐远离我们现代化的生活，孩子也没有机会可以接触了。家长们可以先翻到本书的后页让孩子记住这些老物件，然后边听故事边寻找，相信他会更专注哦！</w:t>
      </w:r>
    </w:p>
    <w:p>
      <w:r>
        <w:t>【拓展延伸】北京的春节是如此的热闹有趣，在你的家乡，又有哪些与众不同的春节习俗呢？趁着这个机会，给孩子科普一下当地的春节习俗吧。</w:t>
      </w:r>
    </w:p>
    <w:p>
      <w:r>
        <w:t>滑动查看更多</w:t>
      </w:r>
    </w:p>
    <w:p>
      <w:r>
        <w:t>《龙的高跷》</w:t>
      </w:r>
    </w:p>
    <w:p>
      <w:r>
        <w:t>点击图片购买</w:t>
      </w:r>
    </w:p>
    <w:p>
      <w:r>
        <w:t>李燕 文 于大武 图</w:t>
      </w:r>
    </w:p>
    <w:p>
      <w:r>
        <w:t>蒲蒲兰绘本馆</w:t>
      </w:r>
    </w:p>
    <w:p>
      <w:r>
        <w:t>绘本看点：这是一本年画般的书，记录的是一个关于保护和传承国家级非物质文化遗产——延庆高跷的故事。</w:t>
      </w:r>
    </w:p>
    <w:p>
      <w:r>
        <w:t>春秋时期就出现的民间艺术踩高跷，至今已经有2500多岁了，高跷的表演队伍人数众多，服装色彩鲜艳，音乐轻快活泼，特别喜庆，特有中国味儿。所以在很多传统节日中都有高跷的表演，《北京的春节》绘本中也有提及。</w:t>
      </w:r>
    </w:p>
    <w:p>
      <w:r>
        <w:t>这本绘本更加详细地描绘了延庆高跷的特点，用厚重的水粉颜料，画出了浓墨重彩的民俗氛围，很有中国传统特色。</w:t>
      </w:r>
    </w:p>
    <w:p>
      <w:r>
        <w:t>滑动查看更多</w:t>
      </w:r>
    </w:p>
    <w:p>
      <w:r>
        <w:t>共读建议：</w:t>
      </w:r>
    </w:p>
    <w:p>
      <w:r>
        <w:t>【图文共赏】对于孩子来说，踩高跷一定是很难得的体验，不妨让孩子跟着主人公小龙一起走进这个有趣的故事。从打拐子（制作高跷）开始，到小伙伴们一起学习踩高跷，然后跟着大人们成群结队上街表演，边听着故事，边看着画面，相信孩子会对这“龙的高跷”印象十分深刻！</w:t>
      </w:r>
    </w:p>
    <w:p>
      <w:r>
        <w:t>【趣听绘玩】听完高跷的故事，每个孩子都会很期待有机会可以玩一玩吧？哈，别着急，虽然我们没有上好的老榆木做的“龙的高跷”，但是可以带着孩子一起DIY“旺仔高跷”，对孩子来说，同样会很好玩！</w:t>
      </w:r>
    </w:p>
    <w:p>
      <w:r>
        <w:t>旺仔高跷</w:t>
      </w:r>
    </w:p>
    <w:p>
      <w:r>
        <w:t>图片来源于网络，侵删</w:t>
      </w:r>
    </w:p>
    <w:p>
      <w:r>
        <w:t>《一辆自行车》</w:t>
      </w:r>
    </w:p>
    <w:p>
      <w:r>
        <w:t>点击图片购买</w:t>
      </w:r>
    </w:p>
    <w:p>
      <w:r>
        <w:t>于大武 文 图</w:t>
      </w:r>
    </w:p>
    <w:p>
      <w:r>
        <w:t>中国少年儿童出版社</w:t>
      </w:r>
    </w:p>
    <w:p>
      <w:r>
        <w:t>绘本看点：封面上那辆老式的绿色自行车应该瞬间就把很多家长的记忆拉回了小时候吧？我也一样，小时候有很多和父亲相关的记忆都与那辆大大的自行车有关。</w:t>
      </w:r>
    </w:p>
    <w:p>
      <w:r>
        <w:t>于大武小时候，自行车可是个气派的稀罕物，这个故事围绕着自行车展开，写了父子之间看似平淡的情感，实际上却是父亲对儿子无限的疼爱与包容。</w:t>
      </w:r>
    </w:p>
    <w:p>
      <w:r>
        <w:t>在绘本中，还有很多老北京胡同中四合院的生活画面，也充满了怀旧的气息，表现了老百姓生活蒸蒸日上的美好情景。</w:t>
      </w:r>
    </w:p>
    <w:p>
      <w:r>
        <w:t>共读建议：</w:t>
      </w:r>
    </w:p>
    <w:p>
      <w:r>
        <w:t>【互动交流】这本绘本故事情节简单，画面表现力也很强。亲子共读时候可以把主动权交给孩子，让他根据画面来猜故事。从封面开始 ，可以用简单的问题带动孩子对故事的兴趣——“你见过这样的自行车吗？”“这是谁的自行车？”“小男孩能学会骑车吗？”……让孩子的注意力跟着故事情节推动。</w:t>
      </w:r>
    </w:p>
    <w:p>
      <w:r>
        <w:t>故事中的“我”和小伙伴们在胡同里学自行车，这样的情景现在的孩子应该很难经历得到了，也可以和有孩子交流一下，让他感受一下过去小朋友的生活情景。</w:t>
      </w:r>
    </w:p>
    <w:p>
      <w:r>
        <w:t>【拓展延伸】故事中“我”的爸爸是一个看过去忠厚、和蔼的父亲形象，他沉默寡言，但是对孩子却充满了鼓励和包容，因此故事中的我，很勇敢，也很自信。</w:t>
      </w:r>
    </w:p>
    <w:p>
      <w:r>
        <w:t>我们的孩子在成长的过程中有过什么印象深刻的“学习经历”吗？当孩子面临困难和挫折，家长要怎么鼓励他们坚持不放弃呢？给孩子打打气吧！</w:t>
      </w:r>
    </w:p>
    <w:p>
      <w:r>
        <w:t>滑动查看更多</w:t>
      </w:r>
    </w:p>
    <w:p>
      <w:r>
        <w:t>作为一位早已在画坛拥有一席之地的知名画家，于大武在儿童绘本的创作上以谦虚的新人姿态积极探索，为孩子们创作了一系列富有中国传统特色的绘本，让孩子们可以在故事中了解传统文化，传承中华文明。</w:t>
      </w:r>
    </w:p>
    <w:p>
      <w:r>
        <w:t>希望这样的大师更多一些，让中国原创绘本真正可以【后来居上】，在世界图画书中占有一席之地！</w:t>
      </w:r>
    </w:p>
    <w:p>
      <w:r>
        <w:t>好了，本期荐书就到这里，当当现在暑期大促中，全场百万图书5折封顶，叠加优惠码更优惠哦！</w:t>
      </w:r>
    </w:p>
    <w:p>
      <w:r>
        <w:t>300-60优惠码共3个：</w:t>
      </w:r>
    </w:p>
    <w:p>
      <w:r>
        <w:t>MNTHEK FZ3BHA DJGDH2</w:t>
      </w:r>
    </w:p>
    <w:p>
      <w:r>
        <w:t>200-30优惠码共1个：</w:t>
      </w:r>
    </w:p>
    <w:p>
      <w:r>
        <w:t>XXFMGK</w:t>
      </w:r>
    </w:p>
    <w:p>
      <w:r>
        <w:t>全场自营图书通用</w:t>
      </w:r>
    </w:p>
    <w:p>
      <w:r>
        <w:t>暑期正是充电提高的好时机，欢迎大家领用哦！</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