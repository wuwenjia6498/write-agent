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73、这10本书，除了教你如何读绘本，还与你分享如何养育孩子</w:t>
      </w:r>
    </w:p>
    <w:p>
      <w:pPr>
        <w:pStyle w:val="Heading1"/>
      </w:pPr>
      <w:r>
        <w:t>网页标题: 绘本书单｜这10本书，除了教你如何读绘本，还会与你分享如何养育孩子</w:t>
      </w:r>
    </w:p>
    <w:p>
      <w:r>
        <w:t>原始链接: http://mp.weixin.qq.com/s?__biz=MzI2NjM0NDE1MA==&amp;mid=2247484230&amp;idx=1&amp;sn=27a64d995853e599dbe6ad83d385c125&amp;scene=21</w:t>
      </w:r>
    </w:p>
    <w:p>
      <w:pPr>
        <w:pStyle w:val="Heading1"/>
      </w:pPr>
      <w:r>
        <w:t>绘本书单｜这10本书，除了教你如何读绘本，还会与你分享如何养育孩子</w:t>
      </w:r>
    </w:p>
    <w:p>
      <w:r>
        <w:t>今天我们的话题是：哪些书可以帮助我们更好地和孩子一起读绘本？</w:t>
      </w:r>
    </w:p>
    <w:p>
      <w:r>
        <w:t>▼</w:t>
      </w:r>
    </w:p>
    <w:p>
      <w:r>
        <w:t>所有的爸爸妈妈都知道，给孩子读书很重要，但是绘本如何选、如何读，孩子更爱听、更受益，却是一个让很多宝爸宝妈困扰的难题。其实给孩子读书这件事，真没那么复杂——</w:t>
      </w:r>
    </w:p>
    <w:p>
      <w:r>
        <w:t>但，也没那么简单。很多困扰你的阅读问题其实不是阅读本身的问题，它有时是育儿问题的一个折射，比如一个面对各类书单依然不知道怎么为孩子选书读、一个总担心孩子一本书到底读懂了多少的妈妈，在育儿中肯定也是略焦虑的。如果你是这类宝妈，那么你需要下面10本书。</w:t>
      </w:r>
    </w:p>
    <w:p>
      <w:r>
        <w:t>▼</w:t>
      </w:r>
    </w:p>
    <w:p>
      <w:r>
        <w:t>今天的推荐书单：10本阅读指导书。我们的挑选原则是：好读易读、能给亲子共读提供切实有用的方法借鉴与指导。（已按照每本书的内容、侧重点，及孩子的阅读年龄段做了分组，可根据自家孩子年龄作选择。）</w:t>
      </w:r>
    </w:p>
    <w:p>
      <w:r>
        <w:t>▼</w:t>
      </w:r>
    </w:p>
    <w:p>
      <w:r>
        <w:t>10本亲子阅读指导书书目推荐</w:t>
      </w:r>
    </w:p>
    <w:p>
      <w:r>
        <w:t>（点击可查清晰大图）</w:t>
      </w:r>
    </w:p>
    <w:p>
      <w:r>
        <w:t>特别推荐</w:t>
      </w:r>
    </w:p>
    <w:p>
      <w:r>
        <w:t>① 《幸福的种子》</w:t>
      </w:r>
    </w:p>
    <w:p>
      <w:r>
        <w:t>松居直 著</w:t>
      </w:r>
    </w:p>
    <w:p>
      <w:r>
        <w:t>刘涤昭 译</w:t>
      </w:r>
    </w:p>
    <w:p>
      <w:r>
        <w:t>21世纪出版社</w:t>
      </w:r>
    </w:p>
    <w:p>
      <w:r>
        <w:t>▼ 推荐：</w:t>
      </w:r>
    </w:p>
    <w:p>
      <w:r>
        <w:t>再没有任何一本书，能像这本书这样，将亲子共读这件小事写得如此幸福美妙而令人向住。</w:t>
      </w:r>
    </w:p>
    <w:p>
      <w:r>
        <w:t>日本“绘本之父”松居直先生，如今已近90高龄，一生为孩子们编辑出版无数经典的绘本。而追溯先生的绘本之源，先生说：这一切都是因为小时候妈妈给他念书时那种让人难以忘怀的幸福感，促使了他一辈子都在致力于为孩子们做出优秀的书。</w:t>
      </w:r>
    </w:p>
    <w:p>
      <w:r>
        <w:t>先生不仅在书中讲述了亲子共读对孩子成长的重要意义，更重要的，先生字里行间对绘本的热爱会感染到每一个读到它的人，让你情不自禁拿起绘本和孩子一起读，然后，欲罢不能……</w:t>
      </w:r>
    </w:p>
    <w:p>
      <w:r>
        <w:t>▼书摘：</w:t>
      </w:r>
    </w:p>
    <w:p>
      <w:r>
        <w:t>1、孩子们长大以后，我才真正了解到，当时我用自己的声音、自己的语言讲了那么多故事的意义在哪里。我也发现，通过念这些书，我已经在他们小时候，把一个父亲的想对孩子们说的话说完了。</w:t>
      </w:r>
    </w:p>
    <w:p>
      <w:r>
        <w:t>2、要增加幼儿的词汇量，培养幼儿的语言能力，最重要的就是让他们在成长的过程中听到丰富的词汇。事实上，建立幼儿阅读能力的基础，是从耳朵不断累积词汇开始，而不是让幼儿提早识字、看书。</w:t>
      </w:r>
    </w:p>
    <w:p>
      <w:r>
        <w:t>3、如果好不容易选到的图画书引不起孩子的兴趣，千万不要沮丧，想开一点儿，下次再试试看，最好不要勉强孩子接受，或是想尽办法要教孩子，因为孩子不会轻易被强迫，而且这种事也不值得父母连哄带骗，无谓地耗费精力，或因此感到焦躁。慢慢来吧！不要仅仅为了一本图画书而动怒，这样孩子才能在轻松愉快的心情下茁壮成长，因为图画书不是为了帮助孩子学会什么，它纯粹是一种“乐趣”。如果失去了这种乐趣，就丧失了图画书本来的存在价值。</w:t>
      </w:r>
    </w:p>
    <w:p>
      <w:r>
        <w:t>② 《朗读手册》</w:t>
      </w:r>
    </w:p>
    <w:p>
      <w:r>
        <w:t>崔利斯 著</w:t>
      </w:r>
    </w:p>
    <w:p>
      <w:r>
        <w:t>沙永玲</w:t>
      </w:r>
    </w:p>
    <w:p>
      <w:r>
        <w:t>麦奇美</w:t>
      </w:r>
    </w:p>
    <w:p>
      <w:r>
        <w:t>麦倩怡 译</w:t>
      </w:r>
    </w:p>
    <w:p>
      <w:r>
        <w:t>南海出版社</w:t>
      </w:r>
    </w:p>
    <w:p>
      <w:r>
        <w:t>▼推荐：</w:t>
      </w:r>
    </w:p>
    <w:p>
      <w:r>
        <w:t>一本销售百万级的阅读指导畅销书，绝对值得所有为孩子读书的父母一读再读。</w:t>
      </w:r>
    </w:p>
    <w:p>
      <w:r>
        <w:t>如果你和孩子读了一段时间的绘本、或者你根本还从来没有体验过亲子共读，无论你是哪一种父母，这本书，会用翔实的数据、真实的案例和具体可行的做法，让你懂得大声读给孩子听的重要性，而且知道如何为孩子读的方法和要领。</w:t>
      </w:r>
    </w:p>
    <w:p>
      <w:r>
        <w:t>▼书摘：</w:t>
      </w:r>
    </w:p>
    <w:p>
      <w:r>
        <w:t>1、尽早给孩子朗读。你越早开始，做起来越容易，效果越好。</w:t>
      </w:r>
    </w:p>
    <w:p>
      <w:r>
        <w:t>2、在读完一个故事后，匀出时间与孩子讨论。一本书可以启发思想，点燃希望，引起恐惧，带来发现。让孩子去探索，帮助他通过口头表达、写作或其他艺术表现形式，来表达感受，但关键是孩子自己愿意的方式。不要把讨论变成随堂测验，也切不可盘问孩子对故事的解释。</w:t>
      </w:r>
    </w:p>
    <w:p>
      <w:r>
        <w:t>3、不要企图与电视竞争。如果你说：“故事或电视，请选一样！”孩子通常都选电视，这就好像让一个9岁孩子选择“蔬菜或甜甜圈”一样。不过既然你是大人，你就有选择权。“我们家8点半以后关电视。如果你要听睡前故事，没问题。如果不想听，也没关系。但8点半后不准看电视。”可是千万不要让孩子认为不能看电视，是书本害的。</w:t>
      </w:r>
    </w:p>
    <w:p>
      <w:r>
        <w:t>③ 《绘本有什么了不起》</w:t>
      </w:r>
    </w:p>
    <w:p>
      <w:r>
        <w:t>林美琴 著</w:t>
      </w:r>
    </w:p>
    <w:p>
      <w:r>
        <w:t>新疆青少年出版社</w:t>
      </w:r>
    </w:p>
    <w:p>
      <w:r>
        <w:t>▼推荐：</w:t>
      </w:r>
    </w:p>
    <w:p>
      <w:r>
        <w:t>100多个翔实案例，细细解剖绘本方方面面，不仅解释了“好绘本如何好”，还提供了一种提升阅读能力的切合可行的途径。</w:t>
      </w:r>
    </w:p>
    <w:p>
      <w:r>
        <w:t>一本薄薄的绘本到底有什么了不起？它为什么得到了如此广泛的关注与推崇？在家中，它是亲子间共读的最好选择；在学校，老师也用它作课程资源。而且在这本书里，作者会告诉你阅读可以很快乐，它同样也可以构建阅读力，教你如何用绘本构建孩子的阅读力。</w:t>
      </w:r>
    </w:p>
    <w:p>
      <w:r>
        <w:t>▼书摘：</w:t>
      </w:r>
    </w:p>
    <w:p>
      <w:r>
        <w:t>1、绘本好简单，就是一些图、一些文字，十分钟、八分钟就可以翻完；绘本也好难，就是一些图、一些文字，但其中的道理好深刻；绘本好让人回味，每次看完后，隔段时间再去看，总会有新的发现。</w:t>
      </w:r>
    </w:p>
    <w:p>
      <w:r>
        <w:t>2、学会认识和运用图像语言是通过绘本奠定阅读力的重要基石。然而，在阅读绘本时，我们却常常忽略了绘本中的图画和文字一样都具有传递信息的功能这一点，尤其是我们这一代的成人还属于“文字世代”，缺乏读图的能力，常将重心置于对文字的学习，一笔一画构筑文字的意义，却忽略了图画也是一笔一画构筑而来，如同文字一样也能传递所谓的言外之意、弦外之音。所以，我们在读绘本时常会忽略图像的信息，如同文盲看字一样——有看没有懂，更因为图画是许多生活物像的呈现，就常常以为懂了，而忽略了进一步探索图像的需求。</w:t>
      </w:r>
    </w:p>
    <w:p>
      <w:r>
        <w:t>最后</w:t>
      </w:r>
    </w:p>
    <w:p>
      <w:r>
        <w:t>关于绘本、关于亲子共读，</w:t>
      </w:r>
    </w:p>
    <w:p>
      <w:r>
        <w:t>你还希望看到哪些推荐？或者，你想要哪类绘本书单呢？</w:t>
      </w:r>
    </w:p>
    <w:p>
      <w:r>
        <w:t>欢迎留言告诉我们～周末愉快：）</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