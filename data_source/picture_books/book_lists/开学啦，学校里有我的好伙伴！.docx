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开学啦，学校里有我的好伙伴！</w:t>
      </w:r>
    </w:p>
    <w:p>
      <w:r>
        <w:t>原始链接: https://mp.weixin.qq.com/s/GBWXh7xSAZYgApOovYzSZg</w:t>
      </w:r>
    </w:p>
    <w:p/>
    <w:p>
      <w:r>
        <w:t>开学啦，学校里有我的好伙伴！</w:t>
      </w:r>
    </w:p>
    <w:p>
      <w:r>
        <w:t>「 绘 本 书 单 」</w:t>
      </w:r>
    </w:p>
    <w:p>
      <w:r>
        <w:t>本期关键词：朋友 友情 分享 社交能力</w:t>
      </w:r>
    </w:p>
    <w:p>
      <w:r>
        <w:t>阅读拓展：品格养成 趣味 认知能力</w:t>
      </w:r>
    </w:p>
    <w:p>
      <w:r>
        <w:t>开学啦！在学校里孩子们不仅要学习知识、懂得道理，获得快乐，也要学会尽快去融入集体，与同学友好相处。</w:t>
      </w:r>
    </w:p>
    <w:p>
      <w:r>
        <w:t>“在新学期里该如何与别人愉悦的相处，结交新的小伙伴呢？”“ 如果小朋友不愿意和我玩，我怎么主动和他们交朋友呢？”这周老约翰荐书，让孩子们秒变社交小达人。</w:t>
      </w:r>
    </w:p>
    <w:p>
      <w:r>
        <w:t>《我有友情要出租》</w:t>
      </w:r>
    </w:p>
    <w:p>
      <w:r>
        <w:t>点击图片购买</w:t>
      </w:r>
    </w:p>
    <w:p>
      <w:r>
        <w:t>方素珍 著 郝洛玟 绘</w:t>
      </w:r>
    </w:p>
    <w:p>
      <w:r>
        <w:t>新疆青少年出版社</w:t>
      </w:r>
    </w:p>
    <w:p>
      <w:r>
        <w:t>绘本看点：孤单寂寞的大猩猩不知道该怎样交朋友，于是想到了“出租友情”的点子，友情可以拿来出租吗？租来的友情物有所值吗？让我们一起来看看这个故事吧。</w:t>
      </w:r>
    </w:p>
    <w:p>
      <w:r>
        <w:t>共读建议：</w:t>
      </w:r>
    </w:p>
    <w:p>
      <w:r>
        <w:t>分角色朗读，游戏互动：大一点的孩子可以试着分角色朗读大猩猩和咪咪的对话，加深对故事情节的理解。还可以一起玩玩图中的游戏，输了要被踩一下脚哦。</w:t>
      </w:r>
    </w:p>
    <w:p>
      <w:r>
        <w:t>观察画面，体悟情感：在讲故事的过程中，积极引导孩子仔细观察画面上的细节。比如咪咪教大猩猩讲故事的时候，大猩猩就这样静静地听着。你觉得大猩猩当时会有什么感受呢？等等。</w:t>
      </w:r>
    </w:p>
    <w:p>
      <w:r>
        <w:t>《你愿意做我的朋友吗？》</w:t>
      </w:r>
    </w:p>
    <w:p>
      <w:r>
        <w:t>点击图片购买</w:t>
      </w:r>
    </w:p>
    <w:p>
      <w:r>
        <w:t>（法）巴图 著，（法）巴图 绘</w:t>
      </w:r>
    </w:p>
    <w:p>
      <w:r>
        <w:t>启发童书馆</w:t>
      </w:r>
    </w:p>
    <w:p>
      <w:r>
        <w:t>绘本看点：如何结交新朋友？从简简单单的一句“你愿意做我的朋友吗？”开始。小绿鼠一路勇敢地出发去寻找朋友，虽然被拒绝多次，但最终结交到了一个特别的朋友。简单灵动的画面，表情生动的小绿鼠，都让孩子喜欢不已。也许真正的友谊就应该像这个故事一般，清纯如水，却内涵丰富、温暖人心。</w:t>
      </w:r>
    </w:p>
    <w:p>
      <w:r>
        <w:t>共读建议：和孩子分享完这样的绘本，结合绘本内容可以问问孩子和“朋友”相关的话题，如“你是怎样交到朋友的？”“你喜欢和朋友在一起做什么呢？”“有一个朋友是怎样的感觉呢？”大一点的孩子还可以分角色扮演书中的人物。或者续编结尾，看看大象和小绿鼠成为朋友之后会发生什么事情。同时，简洁的水彩画也非常适合孩子对照着画一画。</w:t>
      </w:r>
    </w:p>
    <w:p>
      <w:r>
        <w:t>《抱抱我》</w:t>
      </w:r>
    </w:p>
    <w:p>
      <w:r>
        <w:t>点击图片购买</w:t>
      </w:r>
    </w:p>
    <w:p>
      <w:r>
        <w:t>（意大利）西蒙娜.奇劳洛 文 图</w:t>
      </w:r>
    </w:p>
    <w:p>
      <w:r>
        <w:t>海豚传媒</w:t>
      </w:r>
    </w:p>
    <w:p>
      <w:r>
        <w:t>绘本看点：你想不想要一个大大的拥抱？小菲利普十分想要一个拥抱，可惜他的家人却不这么想。他们希望菲利普成长为安静、稳重的仙人掌。还有更重要的是，菲利普是一个仙人掌啊！会有人愿意拥抱浑身是刺的他吗？这是一个关于如何收获友谊的故事......</w:t>
      </w:r>
    </w:p>
    <w:p>
      <w:r>
        <w:t>共读建议：</w:t>
      </w:r>
    </w:p>
    <w:p>
      <w:r>
        <w:t>家庭成员图：仙人掌庄园里有古老仙人掌家族，有爷爷，爸爸，妈妈，大伯以及仙人掌远亲。他们坚信每个人都有自己的地盘，任何人都不能侵犯。我们也和孩子一起画一张家庭成员图吧！让孩子知道有多少位家庭成员，而他，又在这个家族里处于什么位置。</w:t>
      </w:r>
    </w:p>
    <w:p>
      <w:r>
        <w:t>反思交流：拥抱是亲子间最自然的爱的表达，当你的孩子与你想法不一样的时候，应该认真倾听，怀着尊重的心态试着去理解他，帮助他。而当他无意犯错的时候，也能试着去倾听和了解。</w:t>
      </w:r>
    </w:p>
    <w:p>
      <w:r>
        <w:t>滑动查看更多</w:t>
      </w:r>
    </w:p>
    <w:p>
      <w:r>
        <w:t>《不可思议的朋友》</w:t>
      </w:r>
    </w:p>
    <w:p>
      <w:r>
        <w:t>点击图片购买</w:t>
      </w:r>
    </w:p>
    <w:p>
      <w:r>
        <w:t>［日］田岛征彦 文 图</w:t>
      </w:r>
    </w:p>
    <w:p>
      <w:r>
        <w:t>浪花朵朵童书</w:t>
      </w:r>
    </w:p>
    <w:p>
      <w:r>
        <w:t>绘本看点：这世界处处是和你我一般的普通人。如果我们身边有一个不一样的人，譬如一个“不可思议”的朋友，一个自闭症的孩子，那么该如何和他相处呢？跨越20年的友情令人动容，更何况这是一个根据真实故事改编的绘本，会带给孩子更多的力量和启示。</w:t>
      </w:r>
    </w:p>
    <w:p>
      <w:r>
        <w:t>共读建议：</w:t>
      </w:r>
    </w:p>
    <w:p>
      <w:r>
        <w:t>理解故事：在共读的过程中可适当和孩子解释什么是“自闭症”。一些相对而言对于孩子来说难以理解的复杂情绪家长也可适当分享，以便于孩子更好地理解这个故事。</w:t>
      </w:r>
    </w:p>
    <w:p>
      <w:r>
        <w:t>互动交流：故事分享结束后，也可问问孩子“如果是你碰到这样的孩子，你会怎么对待他呢？”“如果碰到和我们不一样的人，如盲人、聋哑人，我们可以怎样对待他们呢？”让孩子从故事中感受如何对待和我们不一样的人，对这些人更加包容和友爱。同时，面对大一点的孩子，也可将故事的创作背景告诉孩子，让孩子感受真实的力量。</w:t>
      </w:r>
    </w:p>
    <w:p>
      <w:r>
        <w:t>滑动查看更多</w:t>
      </w:r>
    </w:p>
    <w:p>
      <w:r>
        <w:t>《一片披萨一块钱》</w:t>
      </w:r>
    </w:p>
    <w:p>
      <w:r>
        <w:t>郝广才 著，（德）朱里安诺 绘</w:t>
      </w:r>
    </w:p>
    <w:p>
      <w:r>
        <w:t>汕头大学出版社</w:t>
      </w:r>
    </w:p>
    <w:p>
      <w:r>
        <w:t>绘本看点：当热腾腾的披萨遇上香喷喷的蛋糕，世界绝对会变得很美妙！一个让你会心一笑的故事，经过意大利插画家朱里安诺魔法笔的挥洒，带你进入一个温暖、多彩和梦幻的童话世界。</w:t>
      </w:r>
    </w:p>
    <w:p>
      <w:r>
        <w:t>共读建议：越分享越快乐。从今天的故事里我们知道了和好朋友一起分享喜欢的东西，原来是一件这么有趣好玩的事情，不妨趁这个机会问问孩子，你愿不愿意和你的朋友们一起分享喜欢的玩具，和小伙伴们一起快乐的玩耍呢？让孩子懂得分享的幸福。</w:t>
      </w:r>
    </w:p>
    <w:p>
      <w:r>
        <w:t>滑动查看更多</w:t>
      </w:r>
    </w:p>
    <w:p>
      <w:r>
        <w:t>《朋友桥》</w:t>
      </w:r>
    </w:p>
    <w:p>
      <w:r>
        <w:t>点击图片购买</w:t>
      </w:r>
    </w:p>
    <w:p>
      <w:r>
        <w:t>[巴西]埃利安多·罗恰 著</w:t>
      </w:r>
    </w:p>
    <w:p>
      <w:r>
        <w:t>国开童媒 出品</w:t>
      </w:r>
    </w:p>
    <w:p>
      <w:r>
        <w:t>绘本看点：这个故事像极了《烦人的兔子》，都是说如何跟陌生人建立友谊的绘本，绘本画风生动活泼，故事内容充满趣味性，表现出儿童在社交心理方面的敏感和丰富。走过心中的“桥”，友谊才会来到。希望这个故事能培养孩子交往的主动性和积极性。</w:t>
      </w:r>
    </w:p>
    <w:p>
      <w:r>
        <w:t>共读建议：如果有想要认识的朋友，不妨自己先跨出第一步啊。在阅读后，爸爸妈妈们可以鼓励孩子们学习下故事中内斯特和乔斯的做法，找到自己和新朋友之间共同的“桥”，拉进彼此的距离。勇敢地靠近新的朋友是最重要的步骤，记得一定要大胆些，不去试试看怎么知道不可以呢？</w:t>
      </w:r>
    </w:p>
    <w:p>
      <w:r>
        <w:t>滑动查看更多</w:t>
      </w:r>
    </w:p>
    <w:p>
      <w:r>
        <w:t>好啦，本期的绘本分享就到这里结束了。每个人都需要朋友，孩子当然不能例外。鼓励孩子尝试主动交流，去认识更多的朋友，主动去跟不熟悉的同学打招呼，跟他们分享自己喜欢的东西，一定也可以收获美好的友情。</w:t>
      </w:r>
    </w:p>
    <w:p>
      <w:r>
        <w:t>对了，针对本期荐书，我们老约翰绘本馆总部视频号也专门推出了同步视频哦！欢迎点赞、分享并关注哦~</w:t>
      </w:r>
    </w:p>
    <w:p>
      <w:r>
        <w:t>最后，开学季大促，我们照例为大家争取到了京东和当当的优惠券：</w:t>
      </w:r>
    </w:p>
    <w:p>
      <w:r>
        <w:t>1、京东大促：每满100-50，可叠加优惠券：600-100。满减叠券到手价：600-400，相当于200买600的书哦！</w:t>
      </w:r>
    </w:p>
    <w:p>
      <w:r>
        <w:t>券使用规则：</w:t>
      </w:r>
    </w:p>
    <w:p>
      <w:r>
        <w:t>自营部分图书使用，有效期截至今晚23:59！</w:t>
      </w:r>
    </w:p>
    <w:p>
      <w:r>
        <w:t>扫描二维码领取600-100京东优惠券↓↓↓</w:t>
      </w:r>
    </w:p>
    <w:p>
      <w:r>
        <w:t>2、当当大促，5折封顶，可叠加300-60优惠码：ZD3W9V（只有50张，先到先得！）</w:t>
      </w:r>
    </w:p>
    <w:p>
      <w:r>
        <w:t>优惠码使用范围：自营图书专享（考试教材以及特例品除外）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