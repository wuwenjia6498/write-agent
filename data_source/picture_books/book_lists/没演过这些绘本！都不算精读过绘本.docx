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75、没演过这些绘本！都不算精读过绘本</w:t>
      </w:r>
    </w:p>
    <w:p>
      <w:pPr>
        <w:pStyle w:val="Heading1"/>
      </w:pPr>
      <w:r>
        <w:t>网页标题: 绘本书单 | 没演过这些绘本！都不算精读过绘本！</w:t>
      </w:r>
    </w:p>
    <w:p>
      <w:r>
        <w:t>原始链接: http://mp.weixin.qq.com/s?__biz=MzI2NjM0NDE1MA==&amp;mid=2247485859&amp;idx=1&amp;sn=44be23ebcd2d98082d42e1883b260c93&amp;chksm=ea8eca1addf9430ce86a386db77f84364932e27e2954797cd76455ae2377ab641dc2ef26446f&amp;scene=21</w:t>
      </w:r>
    </w:p>
    <w:p>
      <w:pPr>
        <w:pStyle w:val="Heading1"/>
      </w:pPr>
      <w:r>
        <w:t>绘本书单 | 没演过这些绘本！都不算精读过绘本！</w:t>
      </w:r>
    </w:p>
    <w:p>
      <w:r>
        <w:t>没演过这些绘本！都不算精读过！</w:t>
      </w:r>
    </w:p>
    <w:p>
      <w:r>
        <w:t>敢说出这句话，感觉就是要放大招了！</w:t>
      </w:r>
    </w:p>
    <w:p>
      <w:r>
        <w:t>拔过，这次不知道算不算大招！我们只是想诚恳推荐几本最适合角色扮演的绘本，以及怎么角色扮演的小tips.快过年了，给亲子共读来点花样吧，这应该对于很多想要和孩子尝试角色扮演，却不知道该怎么做的粑粑麻麻们一丢丢帮助。</w:t>
      </w:r>
    </w:p>
    <w:p>
      <w:r>
        <w:t>绘本的角色扮演好处就不说了，无非也就是深度阅读、提高孩子的阅读兴趣、情景化教育、开发孩子的想象力、加强亲子间情感……</w:t>
      </w:r>
    </w:p>
    <w:p>
      <w:r>
        <w:t>说了不说你还说这么多……</w:t>
      </w:r>
    </w:p>
    <w:p>
      <w:r>
        <w:t>……</w:t>
      </w:r>
    </w:p>
    <w:p>
      <w:r>
        <w:t>好了，真的不说了，进入正题。</w:t>
      </w:r>
    </w:p>
    <w:p>
      <w:r>
        <w:t>7本最适合角色扮演的绘本</w:t>
      </w:r>
    </w:p>
    <w:p>
      <w:r>
        <w:t>（来，请你跟我念一遍）</w:t>
      </w:r>
    </w:p>
    <w:p>
      <w:r>
        <w:t>五味太郎 著</w:t>
      </w:r>
    </w:p>
    <w:p>
      <w:r>
        <w:t>信谊图画书</w:t>
      </w:r>
    </w:p>
    <w:p>
      <w:r>
        <w:t>3岁+亲子共读</w:t>
      </w:r>
    </w:p>
    <w:p>
      <w:r>
        <w:t>推荐：看牙医你怕不怕？怕呀！牙医真是一个连鳄鱼都怕的生物。这个故事讲得就是一只鳄鱼和一个牙医之间的心理较量，鳄鱼怕牙医，牙医怕鳄鱼，但是都必须得面对啊。语句简单反复，容易理解，翻着画面跟看故事短片似的。你还别说，真有这个短片：</w:t>
      </w:r>
    </w:p>
    <w:p>
      <w:r>
        <w:t>视频连接：http://www.vmovier.com/49464?from=index_new_intro（链接给你，车自己开）</w:t>
      </w:r>
    </w:p>
    <w:p>
      <w:r>
        <w:t>如果你家小朋友不喜欢刷牙，那你可以用这个故事“吓吓他”，顺便科普些爱牙的小知识，顺其自然。</w:t>
      </w:r>
    </w:p>
    <w:p>
      <w:r>
        <w:t>角色扮演tips：</w:t>
      </w:r>
    </w:p>
    <w:p>
      <w:r>
        <w:t>♣ 揣摩“鳄鱼怕牙医，牙医怕鳄鱼”的心理。</w:t>
      </w:r>
    </w:p>
    <w:p>
      <w:r>
        <w:t>♣ 注意里面的动词，“鞠躬、探头探脑、翻跟斗、扛、提”等，在把动作表现出来的时候体会意义。</w:t>
      </w:r>
    </w:p>
    <w:p>
      <w:r>
        <w:t>♣ 将故事角色渗透到生活中，比如在孩子刷牙时称孩子是“小鳄鱼”。</w:t>
      </w:r>
    </w:p>
    <w:p>
      <w:r>
        <w:t>♣ 故事演完后，顺便科普爱牙小知识。</w:t>
      </w:r>
    </w:p>
    <w:p>
      <w:r>
        <w:t>玛格丽特·怀兹布朗 著</w:t>
      </w:r>
    </w:p>
    <w:p>
      <w:r>
        <w:t>信谊图画书</w:t>
      </w:r>
    </w:p>
    <w:p>
      <w:r>
        <w:t>3岁+亲子共读</w:t>
      </w:r>
    </w:p>
    <w:p>
      <w:r>
        <w:t>推荐：这本绘本是经典中的经典了，妈妈很喜欢跟孩子读这本绘本，孩子应该也很喜欢这种“逃与追”的游戏。我们在这个故事里看到了母爱的无限包容，无论小兔想逃到哪，去做帆船、做树、还是做人类的小男孩，背后都有妈妈的爱做后盾，都是妈妈的小宝贝，这种爱会给孩子非常非常大的信心和勇气去面对外界。</w:t>
      </w:r>
    </w:p>
    <w:p>
      <w:r>
        <w:t>角色扮演tips：</w:t>
      </w:r>
    </w:p>
    <w:p>
      <w:r>
        <w:t>♣ 体会书中“要是……就……”的句式，体味小兔子和妈妈之间“逃与追”的乐趣。</w:t>
      </w:r>
    </w:p>
    <w:p>
      <w:r>
        <w:t>♣ 让孩子展开想象模仿“要是……就……”句式，创编自己的故事。</w:t>
      </w:r>
    </w:p>
    <w:p>
      <w:r>
        <w:t>大卫·香农 著</w:t>
      </w:r>
    </w:p>
    <w:p>
      <w:r>
        <w:t>启发童书馆</w:t>
      </w:r>
    </w:p>
    <w:p>
      <w:r>
        <w:t>3岁+亲子共读</w:t>
      </w:r>
    </w:p>
    <w:p>
      <w:r>
        <w:t>推荐：淘气榜第一名的大卫，不是……就是……，这样的大卫几乎每家都有一个，而总是对大卫说“不可以”的妈妈也像极了每一个我们。孩子喜欢探索，父母却更注重规则，所以当孩子又要用他的方式尝试一件新事情的时候，我们大人的“不可以”便脱口而出。然而，“不”听得多了，孩子自然会产生无力感，变得不自信，或者叛逆。所以，这个时候，给孩子的负面情绪找一个出口非常重要。</w:t>
      </w:r>
    </w:p>
    <w:p>
      <w:r>
        <w:t>角色扮演tips：</w:t>
      </w:r>
    </w:p>
    <w:p>
      <w:r>
        <w:t>♣ 一般都是孩子扮演大卫，建议角色可以反一下，让孩子来体验“控制”和“命令”别人的感觉，同时也能感受什么是对的，什么是不能做的。</w:t>
      </w:r>
    </w:p>
    <w:p>
      <w:r>
        <w:t>♣ 注意模仿大卫和妈妈的动作，比如大卫拿饼干的时候，左手紧紧抓住壁橱的下方，右臂向上高高举起，伸开五指，去够妈妈放在壁橱最上层的饼干桶，这样的动作很危险，容易摔下来。</w:t>
      </w:r>
    </w:p>
    <w:p>
      <w:r>
        <w:t>♣ 演故事时也可以加入自己跟孩子的经历，结束后可以跟孩子稍微讲点道理，跟他讲其实他不听话时发脾气时妈妈也很无助，他哭泣的时候妈妈也很心疼，不过没有什么事不是一个拥抱解决不了的，不行就来两个。</w:t>
      </w:r>
    </w:p>
    <w:p>
      <w:r>
        <w:t>宫西达也 著</w:t>
      </w:r>
    </w:p>
    <w:p>
      <w:r>
        <w:t>蒲蒲兰绘本馆</w:t>
      </w:r>
    </w:p>
    <w:p>
      <w:r>
        <w:t>3岁+亲子共读</w:t>
      </w:r>
    </w:p>
    <w:p>
      <w:r>
        <w:t>推荐：恭喜大爷的这套恐龙绘本，是不是喜欢读绘本的小朋友们已经人手一套了？如果是，新近出版的一本《最爱的，是你》也已经有了吗？没有的话，赶紧收了哦，同样是一枚催泪弹样的温情故事，可是我们愿意被这样的故事戳中泪点，一次又一次被恐龙世界的温馨故事感动。</w:t>
      </w:r>
    </w:p>
    <w:p>
      <w:r>
        <w:t>角色扮演tips：</w:t>
      </w:r>
    </w:p>
    <w:p>
      <w:r>
        <w:t>♣ 这套绘本文字有点多，可选取其中某个片段，或不完全按照原文来演，更可以续编故事。</w:t>
      </w:r>
    </w:p>
    <w:p>
      <w:r>
        <w:t>♣ 故事温情催泪，泪点低的宝宝慎选哦。</w:t>
      </w:r>
    </w:p>
    <w:p>
      <w:r>
        <w:t>萨丽·格林德列 文</w:t>
      </w:r>
    </w:p>
    <w:p>
      <w:r>
        <w:t>安东尼·布朗 图</w:t>
      </w:r>
    </w:p>
    <w:p>
      <w:r>
        <w:t>蒲蒲兰绘本馆</w:t>
      </w:r>
    </w:p>
    <w:p>
      <w:r>
        <w:t>3岁+亲子共读</w:t>
      </w:r>
    </w:p>
    <w:p>
      <w:r>
        <w:t>推荐：一个好玩的睡前绘本，主线是小女孩、闭合的门以及登门拜访的各种“怪物”。安东尼布朗是图画作者，画面中巧藏了很多小细节小秘密，如果你仔细阅读就会发现。百变的怪物、温暖的亲子关系带给读者愉悦的阅读体验。</w:t>
      </w:r>
    </w:p>
    <w:p>
      <w:r>
        <w:t>角色扮演tips：</w:t>
      </w:r>
    </w:p>
    <w:p>
      <w:r>
        <w:t>♣ 孩子在屋里问：是谁呀？爸爸妈妈在外面模仿动物的声音，或者在门缝里露出一些动物的特征（玩偶或者手工），让孩子来猜。</w:t>
      </w:r>
    </w:p>
    <w:p>
      <w:r>
        <w:t>♣ 趁着读故事的乐趣，启发孩子发明自己的怪物故事，也可以设计专属自己家特色的好笑的角色！</w:t>
      </w:r>
    </w:p>
    <w:p>
      <w:r>
        <w:t>卡特琳娜·埃谢威 著</w:t>
      </w:r>
    </w:p>
    <w:p>
      <w:r>
        <w:t>乐乐趣绘本</w:t>
      </w:r>
    </w:p>
    <w:p>
      <w:r>
        <w:t>4岁+亲子共读</w:t>
      </w:r>
    </w:p>
    <w:p>
      <w:r>
        <w:t>推荐：这是伊索寓言里面的一个故事。有一天，一只狮子正在睡觉，被跳来跳去的小老鼠给吵醒了，脾气火爆的狮子气得要吃掉它。于是小老鼠求饶说：“好狮子，求求你放了我吧，说不定哪天我会帮助你的。”哈哈哈，狮子怎么会需要小老鼠的帮助呢？真是太搞笑了，不过还是放了小老鼠。</w:t>
      </w:r>
    </w:p>
    <w:p>
      <w:r>
        <w:t>没想到没过几天，狮子确实需要帮助了，它掉进了猎人的陷阱里，急得大声求救，小老鼠听到了赶快跑过来帮它咬断了大网的绳子，狮子得救了，从此他们成为了好朋友。读完这个故事，其中的道理小孩子也自然能懂啦。</w:t>
      </w:r>
    </w:p>
    <w:p>
      <w:r>
        <w:t>角色扮演tips：</w:t>
      </w:r>
    </w:p>
    <w:p>
      <w:r>
        <w:t>♣ 可以到外面草地上进行角色扮演。</w:t>
      </w:r>
    </w:p>
    <w:p>
      <w:r>
        <w:t>♣ 揣摩狮子和老鼠的性格，模仿狮子发怒、被逮住时无助的心情和神情。</w:t>
      </w:r>
    </w:p>
    <w:p>
      <w:r>
        <w:t>♣ 由故事延伸出来的道理，比如不要小看任何人啦，不要以貌取人，每个人都有需要别人帮助的时候，不要打扰别人睡觉等等，可以与孩子略讨论一二，其实孩子读过故事就懂啦。</w:t>
      </w:r>
    </w:p>
    <w:p>
      <w:r>
        <w:t>莫·威廉斯 著</w:t>
      </w:r>
    </w:p>
    <w:p>
      <w:r>
        <w:t>爱心树童书</w:t>
      </w:r>
    </w:p>
    <w:p>
      <w:r>
        <w:t>3岁+亲子共读</w:t>
      </w:r>
    </w:p>
    <w:p>
      <w:r>
        <w:t>推荐：哎呀呀，这只鸽子可花头可真多，不想睡觉编出各种理由：我不困啊，给喝杯水好吗？研究表明鸽子不需要睡眠啊！在中国现在还是中午呢！天长地久的，再晚五分钟又能怎么样？……最后都困得眼睛都睁不开了，还不肯睡觉。《淘气小鸽子》系列的其他绘本也适合角色扮演的！</w:t>
      </w:r>
    </w:p>
    <w:p>
      <w:r>
        <w:t>角色扮演tips：</w:t>
      </w:r>
    </w:p>
    <w:p>
      <w:r>
        <w:t>♣ 建议可以尝试父母演鸽子，孩子演爸爸，想办法拒绝鸽子的各种不合理要求。这样通过角色的转换，让孩子看到自己“不合理”的时候，也让家长更懂得孩子的“套路”，从而对孩子多一些耐心和理解，也多些面对孩子“套路”的解决办法。</w:t>
      </w:r>
    </w:p>
    <w:p>
      <w:r>
        <w:t>感谢看到最后，总之绘本角色扮演是很好的精读方法，让孩子在游戏中感受阅读的乐趣，增加新鲜感，粑粑麻麻们不要害怕自己演技不精不敢尝试，只有你们敢了，孩子才敢，自己都没自信做的事，怎么教孩子咧。</w:t>
      </w:r>
    </w:p>
    <w:p>
      <w:r>
        <w:t>再总结一遍绘本角色扮演的小套路：</w:t>
      </w:r>
    </w:p>
    <w:p>
      <w:r>
        <w:t>①角色扮演前，先多读几遍熟悉故事。</w:t>
      </w:r>
    </w:p>
    <w:p>
      <w:r>
        <w:t>②让孩子先角色，一般不要跟孩子抢。</w:t>
      </w:r>
    </w:p>
    <w:p>
      <w:r>
        <w:t>③加以表情、动作，将角色诠释得更好。</w:t>
      </w:r>
    </w:p>
    <w:p>
      <w:r>
        <w:t>④根据孩子年龄，选择一整本书或是其中一个片段。</w:t>
      </w:r>
    </w:p>
    <w:p>
      <w:r>
        <w:t>⑤可以准备些小道具（玩偶或手工），更易带入情境。</w:t>
      </w:r>
    </w:p>
    <w:p>
      <w:r>
        <w:t>⑥可将故事角色渗透到生活中。</w:t>
      </w:r>
    </w:p>
    <w:p>
      <w:r>
        <w:t>⑦故事演完后，顺便结合孩子的生活中的表现延伸话题。</w:t>
      </w:r>
    </w:p>
    <w:p>
      <w:r>
        <w:t>今日互动</w:t>
      </w:r>
    </w:p>
    <w:p>
      <w:r>
        <w:t>你与孩子玩过哪个绘本的角色扮演？</w:t>
      </w:r>
    </w:p>
    <w:p>
      <w:r>
        <w:t>文章最后直接留言。</w:t>
      </w:r>
    </w:p>
    <w:p>
      <w:r>
        <w:t>本文由绘本书单原创，转载请联系后台。</w:t>
      </w:r>
    </w:p>
    <w:p>
      <w:r>
        <w:t>微信扫一扫关注该公众号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