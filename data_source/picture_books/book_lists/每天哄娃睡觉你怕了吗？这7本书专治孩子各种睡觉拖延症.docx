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22、每天哄娃睡觉你怕了吗？这7本书专治孩子各种睡觉拖延症</w:t>
      </w:r>
    </w:p>
    <w:p>
      <w:pPr>
        <w:pStyle w:val="Heading1"/>
      </w:pPr>
      <w:r>
        <w:t>网页标题: 绘本书单 | 每天哄娃睡觉你怕了吗？这7本书专治孩子各种睡觉拖延症！</w:t>
      </w:r>
    </w:p>
    <w:p>
      <w:r>
        <w:t>原始链接: http://mp.weixin.qq.com/s?__biz=MzI2NjM0NDE1MA==&amp;mid=2247485393&amp;idx=1&amp;sn=8b53863558ab46cb00310d3bb76b2e36&amp;chksm=ea8ec468ddf94d7ef9fb47f29e3f42f70518c99605f730c3aeaac46badc3021ee52499b172d9&amp;scene=21</w:t>
      </w:r>
    </w:p>
    <w:p>
      <w:pPr>
        <w:pStyle w:val="Heading1"/>
      </w:pPr>
      <w:r>
        <w:t>绘本书单 | 每天哄娃睡觉你怕了吗？这7本书专治孩子各种睡觉拖延症！</w:t>
      </w:r>
    </w:p>
    <w:p>
      <w:r>
        <w:t>家有“睡觉拖延症”宝宝，每天都要重复以下对话，心real累：</w:t>
      </w:r>
    </w:p>
    <w:p>
      <w:r>
        <w:t>时间不早了，该睡觉啦。</w:t>
      </w:r>
    </w:p>
    <w:p>
      <w:r>
        <w:t>我还不困呢，再玩一会吧。</w:t>
      </w:r>
    </w:p>
    <w:p>
      <w:r>
        <w:t>你刷牙能不能快点，这是牙刷不是水管刷……</w:t>
      </w:r>
    </w:p>
    <w:p>
      <w:r>
        <w:t>哦……</w:t>
      </w:r>
    </w:p>
    <w:p>
      <w:r>
        <w:t>你洗澡能不能快点，别玩水了，都洗了三个小时了。</w:t>
      </w:r>
    </w:p>
    <w:p>
      <w:r>
        <w:t>哦……</w:t>
      </w:r>
    </w:p>
    <w:p>
      <w:r>
        <w:t>洗完澡了快点闭上眼睛睡觉觉。</w:t>
      </w:r>
    </w:p>
    <w:p>
      <w:r>
        <w:t>睡不着，想喝水……</w:t>
      </w:r>
    </w:p>
    <w:p>
      <w:r>
        <w:t>喝完水能睡觉了吧？</w:t>
      </w:r>
    </w:p>
    <w:p>
      <w:r>
        <w:t>还想上厕所……</w:t>
      </w:r>
    </w:p>
    <w:p>
      <w:r>
        <w:t>……(艹皿艹 )</w:t>
      </w:r>
    </w:p>
    <w:p>
      <w:r>
        <w:t>遇到每天睡觉都这么“磨蹭”的宝，估计多有耐心的妈都要处于崩溃边缘了吧，恨不得自己会催眠术，让孩子看你三秒就睡着，轻松搞定。可是事实上我们并不会啊，难道真的没招对付这些小鬼了吗？？</w:t>
      </w:r>
    </w:p>
    <w:p>
      <w:r>
        <w:t>不，我们还可以借助绘本！孩子没有时间观念，不肯睡觉除了不困之外，还有可能想让你多陪他一会儿，所以睡前和孩子读本绘本，安静的时光，一些亲昵的互动，慢慢把小家伙带入睡眠的预备状态，也是加强亲子感情的好机会。但是不是所有的绘本都适合哄睡读，有些绘本会越读越兴奋，所以到底哪些绘本才适合呢？</w:t>
      </w:r>
    </w:p>
    <w:p>
      <w:r>
        <w:t>莫·威廉斯 著</w:t>
      </w:r>
    </w:p>
    <w:p>
      <w:r>
        <w:t>爱心树童书</w:t>
      </w:r>
    </w:p>
    <w:p>
      <w:r>
        <w:t>3岁+亲子共读</w:t>
      </w:r>
    </w:p>
    <w:p>
      <w:r>
        <w:t>▼ 推荐：</w:t>
      </w:r>
    </w:p>
    <w:p>
      <w:r>
        <w:t>哎呀呀，这只鸽子可花头可真多，不想睡觉编出各种理由：我不困啊，给喝杯水好吗？研究表明鸽子不需要睡眠啊！在中国现在还是中午呢！天长地久的，再晚五分钟又能怎么样？……最后都困得眼睛都睁不开了，还不肯睡觉。</w:t>
      </w:r>
    </w:p>
    <w:p>
      <w:r>
        <w:t>你家宝贝睡前是不是也这样“耍赖死撑”？如果跟这只鸽子有相似症状的话，快来一起读这本书吧，读的时候可以和孩子分饰两角——鸽子和爸爸，一起对话发现阅读的乐趣，也能帮孩子带着愉悦早点入睡哦。</w:t>
      </w:r>
    </w:p>
    <w:p>
      <w:r>
        <w:t>马里奥·拉莫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“睡觉去，小怪物”，“安静点，小怪物”，“小怪物，不许再下楼了”，“讲完故事，我们就去睡觉觉”……不管爸爸怎么跟小怪物说，小怪物都说“不”，怎么都不肯去睡觉。他用自己的小心思小花招来拖延上床睡觉的时间。看似小怪物很调皮，其实他把这当睡前游戏呢，而爸爸应该也乐在其中吧。</w:t>
      </w:r>
    </w:p>
    <w:p>
      <w:r>
        <w:t>这真是让大人和孩子都能迅速产生共鸣和认同感的好书。</w:t>
      </w:r>
    </w:p>
    <w:p>
      <w:r>
        <w:t>弗兰西斯·沃茨 文</w:t>
      </w:r>
    </w:p>
    <w:p>
      <w:r>
        <w:t>戴维·莉格 图</w:t>
      </w:r>
    </w:p>
    <w:p>
      <w:r>
        <w:t>海豚传媒</w:t>
      </w:r>
    </w:p>
    <w:p>
      <w:r>
        <w:t>4岁+亲子共读</w:t>
      </w:r>
    </w:p>
    <w:p>
      <w:r>
        <w:t>▼ 推荐：</w:t>
      </w:r>
    </w:p>
    <w:p>
      <w:r>
        <w:t>睡觉前，大家都是要互相亲一下。</w:t>
      </w:r>
    </w:p>
    <w:p>
      <w:r>
        <w:t>国外负责哄睡孩子的大多是爸爸，因为爸爸有足够大的力量把你驼起来“骑高高”，爸爸有足够多的耐心陪你完成各种无理要求，爸爸有足够机智的爱循循善诱，让你乖乖上床，并学会回报他的爱。</w:t>
      </w:r>
    </w:p>
    <w:p>
      <w:r>
        <w:t>这本书里的熊爸爸对小熊宝宝可真是了如指掌啊，在和孩子的游戏和玩闹中可以窥见深深父爱，那暖暖怡怡的亲子情，有这样的爸爸真是一种幸福，在这样的家庭中长大的孩子肯定会更加单纯更加懂得感恩。</w:t>
      </w:r>
    </w:p>
    <w:p>
      <w:r>
        <w:t>同类推荐：《晚安，尼尔斯》</w:t>
      </w:r>
    </w:p>
    <w:p>
      <w:r>
        <w:t>弗德尔 著</w:t>
      </w:r>
    </w:p>
    <w:p>
      <w:r>
        <w:t>弗斯 绘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这真是一本给孩子暖被窝的书，故事用心，插图用心，感动所有人。</w:t>
      </w:r>
    </w:p>
    <w:p>
      <w:r>
        <w:t>宝贝儿，你睡不着吗？大大熊在给小小熊讲晚安故事，好让他快点睡着，可是小小熊却一次次打断他，说着自己对黑暗的恐惧，大大熊为了安抚小小熊，好耐心地一次次为他点亮一盏又一盏更亮的灯，可是小小熊还是怕，于是大大熊就把小小熊抱到怀抱里，给他安全感，小小熊终于慢慢睡着了。</w:t>
      </w:r>
    </w:p>
    <w:p>
      <w:r>
        <w:t>原来，父母的耐心和怀抱是孩子内心最明亮的灯啊，可以驱除孩子对黑暗和未知的恐惧。</w:t>
      </w:r>
    </w:p>
    <w:p>
      <w:r>
        <w:t>佩吉·拉特曼 著</w:t>
      </w:r>
    </w:p>
    <w:p>
      <w:r>
        <w:t>蒲蒲兰绘本馆</w:t>
      </w:r>
    </w:p>
    <w:p>
      <w:r>
        <w:t>4岁+亲子共读</w:t>
      </w:r>
    </w:p>
    <w:p>
      <w:r>
        <w:t>▼ 推荐：</w:t>
      </w:r>
    </w:p>
    <w:p>
      <w:r>
        <w:t>哪个孩子不调皮？哪个孩子愿意早早地上床睡觉呢？不如再玩最后10分钟吧，用这10分钟来个“仓鼠团大旅行”！</w:t>
      </w:r>
    </w:p>
    <w:p>
      <w:r>
        <w:t>爸爸开始倒计时了，旅行开始！只见一群小仓鼠们扭扭嗒嗒出来了，他们和男孩尽情玩闹着、打笑着，不亦乐乎。而爸爸在一旁盯着时间催促着“再过9分钟、再过5分钟、再过3分钟就睡觉……”，就算只剩下1分钟了，男孩和仓鼠们还是不紧不慢的玩耍着，一点都不着急，直到钻进被窝，小男孩才大吼一声“该睡觉啦！”，仓鼠们终于停止了玩闹，结束了旅行。哪个小朋友不这样爱玩呢？如果孩子不肯睡，来个睡前最后10分钟的玩耍时间也不错呢！</w:t>
      </w:r>
    </w:p>
    <w:p>
      <w:r>
        <w:t>艾米·克劳斯·罗森塔尔 著</w:t>
      </w:r>
    </w:p>
    <w:p>
      <w:r>
        <w:t>海豚传媒</w:t>
      </w:r>
    </w:p>
    <w:p>
      <w:r>
        <w:t>4岁+亲子共读</w:t>
      </w:r>
    </w:p>
    <w:p>
      <w:r>
        <w:t>▼ 推荐：</w:t>
      </w:r>
    </w:p>
    <w:p>
      <w:r>
        <w:t>哈哈哈，这真是一本反其道而行之的有趣故事啊！</w:t>
      </w:r>
    </w:p>
    <w:p>
      <w:r>
        <w:t>故事讲的是，从前有一只小鸟叫小毛，小毛很喜欢上学，很喜欢和朋友一块玩，也很早点睡觉，但是他爸爸妈妈就是不让他早点睡，为什么？他的朋友全都早早睡着了，而他还要一直玩一直玩一直玩？小毛想不通……</w:t>
      </w:r>
    </w:p>
    <w:p>
      <w:r>
        <w:t>因为小毛是猫头鹰啊，猫头鹰必须很晚很晚才能睡啊，这是猫头鹰家族的家规……笑死我了这个故事，相信每一个小朋友都是在哈哈大笑中读完这个故事的，也会从中得到教训，如果不睡觉会非常非常困的。</w:t>
      </w:r>
    </w:p>
    <w:p>
      <w:r>
        <w:t>西恩·泰勒 文</w:t>
      </w:r>
    </w:p>
    <w:p>
      <w:r>
        <w:t>几米 绘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今天介绍了这么多有关（不）睡觉的绘本，谁是不睡觉世界冠军呢？谁又是最快睡觉世界冠军？让黛拉小朋友来帮我们选一下。</w:t>
      </w:r>
    </w:p>
    <w:p>
      <w:r>
        <w:t>睡觉时间到了，可是黛拉的玩具伙伴们樱桃猪、霹雳鼠、豆豆蛙还都很清醒呢。他们一点儿都不想睡觉！黛拉怎么才能让他们变成最快睡觉的世界冠军？！这是一本生动有趣、意境优美的晚安书，现实的场景和幻想的画面交替穿插，时而活泼、童趣，时而抒情悠扬。听着这个故事，孩子一定会慢慢进入甜蜜梦乡。</w:t>
      </w:r>
    </w:p>
    <w:p>
      <w:r>
        <w:t>简·R·霍德华 文</w:t>
      </w:r>
    </w:p>
    <w:p>
      <w:r>
        <w:t>琳内·彻丽 绘</w:t>
      </w:r>
    </w:p>
    <w:p>
      <w:r>
        <w:t>启发童书馆</w:t>
      </w:r>
    </w:p>
    <w:p>
      <w:r>
        <w:t>3岁+亲子共读</w:t>
      </w:r>
    </w:p>
    <w:p>
      <w:r>
        <w:t>▼ 推荐：</w:t>
      </w:r>
    </w:p>
    <w:p>
      <w:r>
        <w:t>睡不着就翻来覆去，也许你想用各种奇怪的姿势睡觉吧。这本书可以让孩子闭着眼睛听。你用轻声读者，让孩子想象着：如果可以和猫咪一起窝在暖暖的竹篮里，或和小鸟儿挤在温暖的鸟巢里，或者还能像猴子一样倒挂着，在山上和星星月亮一起睡？这样的梦乡是不是更香甜？还是，都不如有妈妈陪着，在自己柔软的床上睡？想着想着，不知不觉就睡着了。</w:t>
      </w:r>
    </w:p>
    <w:p>
      <w:r>
        <w:t>来聊一聊：</w:t>
      </w:r>
    </w:p>
    <w:p>
      <w:r>
        <w:t>孩子不肯睡觉，你有什么秒招？</w:t>
      </w:r>
    </w:p>
    <w:p>
      <w:r>
        <w:t>后台留言告诉我吧。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