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老约翰荐书 | 传统节日端午节：粽米飘香艾蒲长</w:t>
      </w:r>
    </w:p>
    <w:p>
      <w:r>
        <w:t>原始链接: https://mp.weixin.qq.com/s/lEs4K2EV3Tpi8U7EhcF02Q</w:t>
      </w:r>
    </w:p>
    <w:p/>
    <w:p>
      <w:r>
        <w:t>老约翰荐书 | 传统节日端午节：粽米飘香艾蒲长</w:t>
      </w:r>
    </w:p>
    <w:p>
      <w:r>
        <w:t>「 老 约 翰 荐 书 」</w:t>
      </w:r>
    </w:p>
    <w:p>
      <w:r>
        <w:t>“五月五，是端阳；插艾叶，挂香囊……龙舟下水喜洋洋。”又到一年端午。也许在孩子眼里，节日意味着热闹。好吃的、好玩的、好看的自然不能少，当然还有传统节日背后承载的源远流长的历史和文化。端午节是怎么来的？有什么习俗？这些习俗又是怎么产生的？……</w:t>
      </w:r>
    </w:p>
    <w:p>
      <w:r>
        <w:t>端午节，就让我们一起来阅读和端午有关的古老传说和现代故事，同时也亲自动手实践，给孩子立体的节日映像，让阅读和生活相互映照，应该别有一番风味。在享受粽子的香糯，感受端午热闹气氛之际，也和孩子一起，过一个充满仪式感的节日。</w:t>
      </w:r>
    </w:p>
    <w:p>
      <w:r>
        <w:t>《小粽子，小粽子》</w:t>
      </w:r>
    </w:p>
    <w:p>
      <w:r>
        <w:t>点击图片购买</w:t>
      </w:r>
    </w:p>
    <w:p>
      <w:r>
        <w:t>绘本看点：作为一个美食文化如此丰富的国度，即使是一个小小的粽子，也能激起南北咸甜之争！于是在端午节这一天，来自北方和南方的小粽子们陆续汇聚在淮河码头，为了各自的“荣誉”而战！萌萌的粽子形象，充满童言童语童趣的故事情节，一定会让孩子们看得津津有味，甚至嘴馋不已。传统也可以很现代，美食也可以很可爱。</w:t>
      </w:r>
    </w:p>
    <w:p>
      <w:r>
        <w:t>共读建议：</w:t>
      </w:r>
    </w:p>
    <w:p>
      <w:r>
        <w:t>1.说说演演：合上书后，不妨问问孩子，你喜欢咸粽子还是甜粽子呢？你最喜欢吃什么粽子？为什么呢？另外，故事中的对话精彩有趣，和孩子一起当一回“小粽子”吧，说一说、演一演。喜欢画画的孩子还可以画一画绘本中可爱呆萌的“小粽子”。当然，不同风味的粽子赶紧包起来、吃起来，过一个有滋有味的端午节。</w:t>
      </w:r>
    </w:p>
    <w:p>
      <w:r>
        <w:t>2.地理知识拓展：故事中的南北之争,“南”是指哪些省份？“北”又是哪里？小粽子们为何齐聚在“淮河”？这里面可是大有学问，和孩子一起共读时，读故事之余，不妨从故事出发，了解一下我们这片古老土地上“南”和“北”的地理知识和历史故事。</w:t>
      </w:r>
    </w:p>
    <w:p>
      <w:r>
        <w:t>滑动查看更多</w:t>
      </w:r>
    </w:p>
    <w:p>
      <w:r>
        <w:t>天南地北最道地的风味尽数囊括在内，一枚粽子里竟也有些海纳百川的意味。</w:t>
      </w:r>
    </w:p>
    <w:p>
      <w:r>
        <w:t>《粽米飘香艾蒲长——端午节》</w:t>
      </w:r>
    </w:p>
    <w:p>
      <w:r>
        <w:t>点击图片购买</w:t>
      </w:r>
    </w:p>
    <w:p>
      <w:r>
        <w:t>绘本看点：难得有一本绘本在生动的故事中包含了如此详尽的端午习俗，如端午节的来历，为什么戴五彩线、画“王”字等等。更有趣的是绘本里还有如何做香包、包粽子的详细步骤，相信孩子们一定会兴致盎然，跃跃欲试。</w:t>
      </w:r>
    </w:p>
    <w:p>
      <w:r>
        <w:t>共读建议：家长可以参考书中习俗，结合当地实际，带孩子体验一下端午风俗。同时也可以参考书中做香包、包粽子的步骤，带孩子亲自动手做一做，感受动手的乐趣，过一个充满仪式感的端午。</w:t>
      </w:r>
    </w:p>
    <w:p>
      <w:r>
        <w:t>滑动查看更多</w:t>
      </w:r>
    </w:p>
    <w:p>
      <w:r>
        <w:t>为了节日这个抽象的名词，我们愿意付出自己的全部热情来享受它所带来的乐趣。</w:t>
      </w:r>
    </w:p>
    <w:p>
      <w:r>
        <w:t>《龙舟竞渡端午节》</w:t>
      </w:r>
    </w:p>
    <w:p>
      <w:r>
        <w:t>点击图片购买</w:t>
      </w:r>
    </w:p>
    <w:p>
      <w:r>
        <w:t>绘本看点：每逢端午节，大家都会想起我们国家伟大的诗人屈原。端午节是纪念屈原的日子。屈原的一生是怎样度过的？为什么我们要在端午节吃粽子、赛龙舟，这和屈原又有什么关系呢？翻开《龙舟竞渡端午节》，让我们一起聆听关于屈原的故事，了解相关历史，特别是关于赛龙舟的有趣风俗，让孩子在感受故事无穷魅力的同时增长见识。而绘本中浓烈朴拙的画面，更呈现了无与伦比的民间艺术魅力，让人耳目一新。</w:t>
      </w:r>
    </w:p>
    <w:p>
      <w:r>
        <w:t>共读建议：和孩子读绘本时，如果孩子对故事中一些日常不怎么常见的词汇有困惑的话，如“出使”“结盟”等等，家长也可跟孩子做一些简单说明，便于孩子更好地理解故事。如果孩子对赛龙舟感兴趣的话，也可趁着端午期间，带孩子好好地去看一次赛龙舟，感受端午节热闹的节日氛围。</w:t>
      </w:r>
    </w:p>
    <w:p>
      <w:r>
        <w:t>滑动查看更多</w:t>
      </w:r>
    </w:p>
    <w:p>
      <w:r>
        <w:t>这些流淌于故事中朴素的情感、勤劳的智慧、纯真的民心和深邃的人文气息，展现了中国民族文化的独特魅力和长久的生命力；同时，也给予孩子隽永深长的启示和感悟，滋润心灵成长，传承中华民族的精神内涵。</w:t>
      </w:r>
    </w:p>
    <w:p>
      <w:r>
        <w:t>《奶奶的丝线爷爷的船》</w:t>
      </w:r>
    </w:p>
    <w:p>
      <w:r>
        <w:t>点击图片购买</w:t>
      </w:r>
    </w:p>
    <w:p>
      <w:r>
        <w:t>绘本看点：城市生活的小男孩，来到农村的爷爷奶奶家过端午节，会有什么新鲜的事情在等着他呢？最新鲜、最好吃的粽子该怎么包？五颜六色、用丝线缠成的“小粽子”又是怎么样的呢？当然，还可以看爷爷怎样赛龙舟。原来，在传统文化的浸润下，端午节也可以过得如此有趣又充满仪式感。</w:t>
      </w:r>
    </w:p>
    <w:p>
      <w:r>
        <w:t>共读建议：读完故事，我们也可以和孩子聊聊关于端午节的话题。譬如以前的端午节是怎么度过的，有没有什么印象深刻的事情等等。如果孩子对话题感兴趣，我们还可以进一步拓展到其它节日。当然，我们还可以和孩子参考故事内容，过一个有仪式感的传统端午节。一起包粽子、做“小粽子”、看赛龙舟……将阅读和生活联结在一起。</w:t>
      </w:r>
    </w:p>
    <w:p>
      <w:r>
        <w:t>滑动查看更多</w:t>
      </w:r>
    </w:p>
    <w:p>
      <w:r>
        <w:t>在当今现代化的进程中，很多传统节日的风俗正渐渐远去，值得欣慰的是，《奶奶的丝线爷爷的船》这样的作品将作为沉淀的“历史”记忆，唤起人们的一种珍贵的精神“乡愁”。</w:t>
      </w:r>
    </w:p>
    <w:p>
      <w:r>
        <w:t>——朱自强</w:t>
      </w:r>
    </w:p>
    <w:p>
      <w:r>
        <w:t>《神鱼驮屈原》</w:t>
      </w:r>
    </w:p>
    <w:p>
      <w:r>
        <w:t>点击图片购买</w:t>
      </w:r>
    </w:p>
    <w:p>
      <w:r>
        <w:t>绘本看点：神话传说历久弥新，丰富奔放、瑰奇多彩的想像让人沉醉。而画家冯健男更是以楚文化中的漆器、漆画风格为基调，画出楚文化的风味。瑰丽浪漫的色彩，大气磅礴的气势，营造一种历史的距离感。而细节更是精雕细琢，连图画中的小小摆设都有历史参考。</w:t>
      </w:r>
    </w:p>
    <w:p>
      <w:r>
        <w:t>共读建议：绘本中的图片大气磅礴，细节丰富，值得带孩子细细观赏。绘本后更附有画家的创作历程和画风介绍，家长可做了解，以便于更好的引导孩子发现图片的艺术感。</w:t>
      </w:r>
    </w:p>
    <w:p>
      <w:r>
        <w:t>以漆器、漆画为基调营造历史距离感，传承路漫漫上下求索，心之所向，九死不悔之精神。</w:t>
      </w:r>
    </w:p>
    <w:p>
      <w:r>
        <w:t>《小艾的端午节》</w:t>
      </w:r>
    </w:p>
    <w:p>
      <w:r>
        <w:t>点击图片购买</w:t>
      </w:r>
    </w:p>
    <w:p>
      <w:r>
        <w:t>绘本看点：细细翻阅此书，宛如聆听一曲温暖悠远的亲情之歌。一路跟随小女孩小艾，感受充满淡淡乡愁的端午风情，让每个打开书的人都沉浸在粽子的香气中，产生无限的回忆和遐想。而温暖的色彩，细腻的笔触，浓墨淡彩的中国水墨画卷，再现了恬淡宁静的古老水乡独特的风土人情。诗情画意，尽在其中。</w:t>
      </w:r>
    </w:p>
    <w:p>
      <w:r>
        <w:t>共读建议：故事中充满韵味的童谣、散文般的优美片段可以带孩子多次朗读，感受语言的生动魅力。而江南水乡的节日风俗、建筑、河流、船只等等细节都在绘本中充满古典韵味的水墨图画中一一展现，值得带孩子细细品味。</w:t>
      </w:r>
    </w:p>
    <w:p>
      <w:r>
        <w:t>滑动查看更多</w:t>
      </w:r>
    </w:p>
    <w:p>
      <w:r>
        <w:t>一朵云，一片天。水乡的早晨很热闹。</w:t>
      </w:r>
    </w:p>
    <w:p>
      <w:r>
        <w:t>吆喝声，此起彼伏。乌篷船，来来往往。</w:t>
      </w:r>
    </w:p>
    <w:p>
      <w:r>
        <w:t>《不是方的，不是圆的》</w:t>
      </w:r>
    </w:p>
    <w:p>
      <w:r>
        <w:t>点击图片购买</w:t>
      </w:r>
    </w:p>
    <w:p>
      <w:r>
        <w:t>绘本看点：小老鼠一家住在楼道的夹层里，人类是它们的邻居。一天，鼠爸爸突然发现了一种它没见过的食物，这种食物闻起来香喷喷的，形状既不是方的也不是圆的，这是什么呢？从小老鼠的视角出发，以视觉和味觉为切入点，带着孩子探索端午节的奥秘和乐趣，孩子们怎么会不喜欢呢？</w:t>
      </w:r>
    </w:p>
    <w:p>
      <w:r>
        <w:t>共读建议：故事中有好几个谜团等着解开，如“不是方的，不是圆的，是什么呢？一串串五颜六色的东西是什么呢？”让孩子也猜一猜，激发孩子的阅读兴趣和对端午的好奇。绘本的图片也有好多细节，可以带着孩子细细观察，发现更多绘本的乐趣。</w:t>
      </w:r>
    </w:p>
    <w:p>
      <w:r>
        <w:t>端午节，正为嘴头忙，香粽剥开三面绿，浓茶斟得一杯黄，两碟白洋糖。</w:t>
      </w:r>
    </w:p>
    <w:p>
      <w:r>
        <w:t>——郑板桥《忆江南·端阳节》</w:t>
      </w:r>
    </w:p>
    <w:p>
      <w:r>
        <w:t>《粽子娃娃》</w:t>
      </w:r>
    </w:p>
    <w:p>
      <w:r>
        <w:t>点击图片购买</w:t>
      </w:r>
    </w:p>
    <w:p>
      <w:r>
        <w:t>绘本看点：粽子娃娃是世界上最小的娃娃，它们完整的一生是我们人类的一天。粽子娃娃会如何度过它们的一生？不同的粽子娃娃有着不一样的选择，在曹文轩老师的笔下，故事中每一个粽子娃娃的一生都令我们动容。</w:t>
      </w:r>
    </w:p>
    <w:p>
      <w:r>
        <w:t>而由实物结合拼布、手绘等多种材料呈现的绘本画面，更是有着新鲜、丰富、立体的视觉体验。</w:t>
      </w:r>
    </w:p>
    <w:p>
      <w:r>
        <w:t>共读建议：和孩子一起静静欣赏如此美妙动人的故事吧。分享结束后，如果孩子对故事有所感触的话，不妨问问孩子“你喜欢这个故事吗？你喜欢故事中的粽子娃娃吗？为什么？”</w:t>
      </w:r>
    </w:p>
    <w:p>
      <w:r>
        <w:t>也可以把自己的想法和孩子聊一聊，让孩子对故事的寓意有进一步的思索和了解。另外，我们也可以亲自动手做一个粽子娃娃，再参考书后摄影的形式，创编一个独一无二的粽子娃娃故事。</w:t>
      </w:r>
    </w:p>
    <w:p>
      <w:r>
        <w:t>滑动查看更多</w:t>
      </w:r>
    </w:p>
    <w:p>
      <w:r>
        <w:t>怀着“去完成一生中最想做的一件事”的心情，一个粽子娃娃诞生了。不过，它并不知道自己最想做的是什么。于是，它什么也没做，只是静静地躺在一朵大花的花蕊里。</w:t>
      </w:r>
    </w:p>
    <w:p>
      <w:r>
        <w:t>《端午粽米香》</w:t>
      </w:r>
    </w:p>
    <w:p>
      <w:r>
        <w:t>点击图片购买</w:t>
      </w:r>
    </w:p>
    <w:p>
      <w:r>
        <w:t>绘本看点：妞妞问妈妈什么时候可以吃粽子，妈妈告诉妞妞等到马莲草长高、爸爸漆龙头的时候，就该包粽子了。终于快到端午了，妞妞学着妈妈包粽子，到了端午那天，妞妞和妈妈往湖水里投粽子，看爸爸赛龙舟，给爷爷奶奶送粽子，这真是个圆满快乐的端午节。</w:t>
      </w:r>
    </w:p>
    <w:p>
      <w:r>
        <w:t>共读建议：这个端午，也可以带着孩子一起包包粽子，看看龙舟比赛，一起去生活中感受节日的美好氛围吧。</w:t>
      </w:r>
    </w:p>
    <w:p>
      <w:r>
        <w:t>滑动查看更多</w:t>
      </w:r>
    </w:p>
    <w:p>
      <w:r>
        <w:t>节日里的中国故事，浓浓的家庭情意，让孩子在贴近生活的故事中读懂端午节内涵，了解端午节的历史由来、民间传说和风俗习惯。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