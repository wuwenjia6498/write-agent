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正式决定废水入海？日本政府，你们该好好读读这两本书！</w:t>
      </w:r>
    </w:p>
    <w:p>
      <w:r>
        <w:t>原始链接: https://mp.weixin.qq.com/s/xzPuIAp0htJ4R9mSEvGfTg</w:t>
      </w:r>
    </w:p>
    <w:p/>
    <w:p>
      <w:r>
        <w:t>正式决定废水入海？日本政府，你们该好好读读这两本书！</w:t>
      </w:r>
    </w:p>
    <w:p>
      <w:r>
        <w:t>「阅 读 那 些 事」</w:t>
      </w:r>
    </w:p>
    <w:p>
      <w:r>
        <w:t>近几天，有一件国际大事持续发酵，就连不关心政治的人都坐不住了：</w:t>
      </w:r>
    </w:p>
    <w:p>
      <w:r>
        <w:t>核废水入海。</w:t>
      </w:r>
    </w:p>
    <w:p>
      <w:r>
        <w:t>这意味着，百万吨核废水将被排入太平洋。福岛沿岸拥有世界上最强的洋流，从排放之日起57天内，放射性物质将扩散至太平洋大半区域，若日本将所有废水排入海中，不到半年，整个太平洋都将面临高辐射威胁。</w:t>
      </w:r>
    </w:p>
    <w:p>
      <w:r>
        <w:t>图来自网络</w:t>
      </w:r>
    </w:p>
    <w:p>
      <w:r>
        <w:t>受核废水影响最大的除了日本自身，无疑就是中、韩等日本邻国。然而，即使在日本民众频频抗议，全世界范围内多个国家强烈反对的情况下，日本政府依然单方面决定实施这项计划，而且将在不久之后执行。</w:t>
      </w:r>
    </w:p>
    <w:p>
      <w:r>
        <w:t>“历史带给我们的唯一教训，就是我们从来都不吸取教训。”1986年位于乌克兰的切尔诺贝利核电站，因工程师操作不当引发爆炸，25年后的2011年3月11日，日本大地震引发福岛核电站发生爆炸。</w:t>
      </w:r>
    </w:p>
    <w:p>
      <w:r>
        <w:t>两次核爆之后造成的核泄漏，成为了人类史上最严重的两次核灾难。而今，核灾阴影尚未散去，日本政府却又开始人为制造祸端。</w:t>
      </w:r>
    </w:p>
    <w:p>
      <w:r>
        <w:t>日本政府冒天下之大不韪，这中间无疑是基于自身利益最大化原则做出的考量（东电准备的的1000多个储水槽已有九成被装满，到2022年秋天就将彻底用尽，而再购置储水槽或者使用其他技术，成本极大），他们还强势发声：符合相关国际法规定。</w:t>
      </w:r>
    </w:p>
    <w:p>
      <w:r>
        <w:t>而法学“网红”罗翔教授说过，如果一个人标榜自己遵纪守法，这个人完全有可能是人渣！法律只是对人的最低要求，是一个人的行为“下限”，是底线。而一个政府代表的是一个国家，理应内对国民、外对全人类负有更大的社会责任。更何况，妥善处置核废水，也不过是在承担昔日自己犯下的错误。</w:t>
      </w:r>
    </w:p>
    <w:p>
      <w:r>
        <w:t>说实话，约翰君很想问问日本政府，如果贵国的孩子们问及核废水入海事件，你们该作何解释？</w:t>
      </w:r>
    </w:p>
    <w:p>
      <w:r>
        <w:t>毕竟，孩子们心智发展尚不成熟，他们对核事故的理解，很大程度上来源于大人想要呈现给他们的那一面——虽然核污染后果很严重，但向前看，生活依旧满怀希望，因为伤痛过后，我们能够迎来新生。就像下面这两本以“核辐射”为主题的绘本，所反映出的“希望”的主基调。</w:t>
      </w:r>
    </w:p>
    <w:p>
      <w:r>
        <w:t>《希望的牧场》</w:t>
      </w:r>
    </w:p>
    <w:p>
      <w:r>
        <w:t>点击图片购买</w:t>
      </w:r>
    </w:p>
    <w:p>
      <w:r>
        <w:t>（日）森绘都 文（日）吉田尚令 图</w:t>
      </w:r>
    </w:p>
    <w:p>
      <w:r>
        <w:t>蒲蒲兰绘本馆</w:t>
      </w:r>
    </w:p>
    <w:p>
      <w:r>
        <w:t>见到这本书的第一眼，约翰君就被它俘获了。不为别的，正是因为它的现实主义题材。</w:t>
      </w:r>
    </w:p>
    <w:p>
      <w:r>
        <w:t>3·11日本地震造成日本福岛核电站核泄漏，事件发生后，人们四处逃命，核电站方圆20公里以内都被指定为“警戒区”，禁止踏入。</w:t>
      </w:r>
    </w:p>
    <w:p>
      <w:r>
        <w:t>一位牧场主却坚持留在了杳无人烟的小镇，继续饲养那些遭到核辐射的肉牛。这些牛已经卖不出去了，继续饲养它们还有什么意义呢？</w:t>
      </w:r>
    </w:p>
    <w:p>
      <w:r>
        <w:t>“不行啊，牛哪能没人喂啊？谁叫我是个养牛人呢？”</w:t>
      </w:r>
    </w:p>
    <w:p>
      <w:r>
        <w:t>命运像被一只无形的大手控制，去或留的选项被猝不及防地丢到面前，“谁叫我是个养牛人呢。”牧场主用举重若轻的一句话做出了选择，也维护了内心世界的秩序。</w:t>
      </w:r>
    </w:p>
    <w:p>
      <w:r>
        <w:t>绘本还借养牛人之口，批判了自私的人类：</w:t>
      </w:r>
    </w:p>
    <w:p>
      <w:r>
        <w:t>多多地吃，长成肥美的肉。</w:t>
      </w:r>
    </w:p>
    <w:p>
      <w:r>
        <w:t>牧场的牛，为此而活着，又为此而死去，</w:t>
      </w:r>
    </w:p>
    <w:p>
      <w:r>
        <w:t>这就是它们的命运，被人类决定的命运。</w:t>
      </w:r>
    </w:p>
    <w:p>
      <w:r>
        <w:t>然后，核电站出事后，人类又毁掉了它们的命运。</w:t>
      </w:r>
    </w:p>
    <w:p>
      <w:r>
        <w:t>人类凭借自身的智慧，用了几百万年终于爬到了食物链的顶端。我们拯救了自身的文明，也毁灭了其他种族的生活。</w:t>
      </w:r>
    </w:p>
    <w:p>
      <w:r>
        <w:t>“反正肉都不能吃了，不如杀掉的好。”</w:t>
      </w:r>
    </w:p>
    <w:p>
      <w:r>
        <w:t>工作人员要把牛处理掉，养牛人“到底还是没点头”。</w:t>
      </w:r>
    </w:p>
    <w:p>
      <w:r>
        <w:t>起先，人们不解为何要做这样无意义的事，但渐渐地，人们纷纷来帮助养牛人，并给这个牧场起了个新名字，叫“希望的牧场”。</w:t>
      </w:r>
    </w:p>
    <w:p>
      <w:r>
        <w:t>这本书最让人感动的地方，就是它超越了世俗的功利，引导我们去思考生活和存在的意义。</w:t>
      </w:r>
    </w:p>
    <w:p>
      <w:r>
        <w:t>肯定生命存在的意义，让活下去本身成为一种信仰，这就是“希望”蕴藏的巨大能量。</w:t>
      </w:r>
    </w:p>
    <w:p>
      <w:r>
        <w:t>《切尔诺贝利之春》</w:t>
      </w:r>
    </w:p>
    <w:p>
      <w:r>
        <w:t>点击图片购买</w:t>
      </w:r>
    </w:p>
    <w:p>
      <w:r>
        <w:t>（法）艾玛纽埃尔·勒巴热 编绘</w:t>
      </w:r>
    </w:p>
    <w:p>
      <w:r>
        <w:t>后浪出版公司 出品</w:t>
      </w:r>
    </w:p>
    <w:p>
      <w:r>
        <w:t>如果说《希望的牧场》是从侧面反映核辐射带给人们的伤痛的话，《切尔诺贝利之春》就是直面灾难，将核灾区真实发生的一切描摹给我们看。</w:t>
      </w:r>
    </w:p>
    <w:p>
      <w:r>
        <w:t>法国知名漫画家艾玛纽埃尔·勒巴热“介入”人类最严重的两次核灾难事件，深入乌克兰切尔诺贝利隔离区驻地创作，并探访日本福岛隔离区，切实地感受灾难、死亡，以及更加震撼人心的——生活。</w:t>
      </w:r>
    </w:p>
    <w:p>
      <w:r>
        <w:t>漫画真实记录了作者出发去切尔诺贝利之前的复杂心境，他说，“我将去一个与世隔绝的禁地，那个地方充斥着死亡的气息。”由于恐惧，他甚至患上了“书写痉挛症”。正如作者所说，“我来这里并不想触碰死亡。”</w:t>
      </w:r>
    </w:p>
    <w:p>
      <w:r>
        <w:t>然而当他深入这片土地，去看、去听、去感受灾难和灾区无辜平民的痛苦、愤怒、坚韧、顺从时，他无比惊讶眼前的一切：</w:t>
      </w:r>
    </w:p>
    <w:p>
      <w:r>
        <w:t>“在我看来，真正让我恐惧、迷惑我双眼的……是未知，是神秘。让我惊讶的，是生活本身。”</w:t>
      </w:r>
    </w:p>
    <w:p>
      <w:r>
        <w:t>——艾玛纽埃尔·勒巴热</w:t>
      </w:r>
    </w:p>
    <w:p>
      <w:r>
        <w:t>这是一本最真实也最让人意外的切尔诺贝利隔离区实录，描绘了那片土地上真实的景象，记录了生活在“隔离区”的形形色色人们的人生故事。</w:t>
      </w:r>
    </w:p>
    <w:p>
      <w:r>
        <w:t>书的前后部分对比强烈，前面在死亡恐惧笼罩下，页面全是压抑的灰黑色彩，而到后来，当作者被灾区平民的坚韧和直面生活的勇气深深震撼时（就连作者的“书写痉挛症”都不治自愈），漫画的色彩也出现大片的明亮黄色系，这是生活的颜色，是希望的力量。</w:t>
      </w:r>
    </w:p>
    <w:p>
      <w:r>
        <w:t>两本书的基调固然沉重，但主题都指向了“希望”，正如我们想要传达给孩子们的，生命的本身就是厚重的，我们不回避曾经的失败，经历灾难的伤痛之后，我们希望能够凭借自己的力量，迎来新生。</w:t>
      </w:r>
    </w:p>
    <w:p>
      <w:r>
        <w:t>而一旦日本核废水入海，废水中所含的碳14在数千年内都存在危险，并可能造成基因损害，更可怕的是，这些损害，是不可逆的，当前的技术无法让人类自身完成自我修复。</w:t>
      </w:r>
    </w:p>
    <w:p>
      <w:r>
        <w:t>我们的孩子，读的是希望之书，我们也希望日本政府能够心怀敬畏，直面历史，找到一个稳妥的核废水解决方案，而不是企图用一个更大的恶，来掩盖之前作下的恶。</w:t>
      </w:r>
    </w:p>
    <w:p>
      <w:r>
        <w:t>正如中国外交部发言人赵立坚昨日所言，“海洋不是日本的垃圾桶，太平洋也不是日本的下水道。日方处理核废水不应让全世界买单。”</w:t>
      </w:r>
    </w:p>
    <w:p>
      <w:r>
        <w:t>这样当有一天，你们的孩子问起时，你们才能无愧于心地回答，“我们做了一切该做的努力。”</w:t>
      </w:r>
    </w:p>
    <w:p>
      <w:r>
        <w:t>毕竟，孩子最初对世界的理解就来自于成年人的引导和他们所受的教育，而一个负责任的国家，才能成为孩子们学习的标杆。你当能够让你的孩子以你为傲，不是吗？</w:t>
      </w:r>
    </w:p>
    <w:p>
      <w:r>
        <w:t>还有哦，当当读书月，我们争取了一批优惠码，满100-50活动基础上再叠加使用，算下来还是比平时要便宜很多呢！</w:t>
      </w:r>
    </w:p>
    <w:p>
      <w:r>
        <w:t>扫描二维码，进入优惠码可用图书页面↑↑↑</w:t>
      </w:r>
    </w:p>
    <w:p>
      <w:r>
        <w:t>最后！我们还争取到一组新客优惠码（注：新客指全新注册的账号！），全场自营图书通用，很难得哦，快快领用吧！（有效期至4月23日）</w:t>
      </w:r>
    </w:p>
    <w:p>
      <w:r>
        <w:t>满49-25：VE5W2S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