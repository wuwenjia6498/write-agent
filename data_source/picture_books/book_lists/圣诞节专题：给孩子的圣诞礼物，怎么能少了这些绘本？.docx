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圣诞节专题：给孩子的圣诞礼物，怎么能少了这些绘本？</w:t>
      </w:r>
    </w:p>
    <w:p>
      <w:r>
        <w:t>原始链接: https://mp.weixin.qq.com/s/KkhDHLa1nqSmhcBcN3H1-g</w:t>
      </w:r>
    </w:p>
    <w:p/>
    <w:p>
      <w:r>
        <w:t>荐书 | 圣诞节专题：给孩子的圣诞礼物，怎么能少了这些绘本？</w:t>
      </w:r>
    </w:p>
    <w:p>
      <w:r>
        <w:t>「 绘 本 书 单 」</w:t>
      </w:r>
    </w:p>
    <w:p>
      <w:r>
        <w:t>本期关键词：圣诞 圣诞老人</w:t>
      </w:r>
    </w:p>
    <w:p>
      <w:r>
        <w:t>阅读拓展：节日 趣味 想象力</w:t>
      </w:r>
    </w:p>
    <w:p>
      <w:r>
        <w:t>随着12月的来临，一年即将结束了。等待着圣诞老人的小朋友们常常会问圣诞老人到底是谁，圣诞老人住在哪里？平时不送礼物时圣诞老人在做什么呢？</w:t>
      </w:r>
    </w:p>
    <w:p>
      <w:r>
        <w:t>今天，约翰君要先送上一个视频，预祝宝贝们圣诞快乐！看完视频，记得回答约翰君的问题，留言你想对老约翰说的话，就有机会获得我们送出的圣诞绘本哦！看谁的话最有趣，最动人！（活动时间：12月22日晚8点——12月25日晚8点！）</w:t>
      </w:r>
    </w:p>
    <w:p>
      <w:r>
        <w:t>好啦，言归正传，本期老约翰荐书，给大家带来这些好玩有趣的圣诞绘本，快把他们送给小朋友们吧。</w:t>
      </w:r>
    </w:p>
    <w:p>
      <w:r>
        <w:t>《威廉先生的圣诞树》</w:t>
      </w:r>
    </w:p>
    <w:p>
      <w:r>
        <w:t>点击图片购买</w:t>
      </w:r>
    </w:p>
    <w:p>
      <w:r>
        <w:t>（美）罗伯特·巴瑞 著 绘</w:t>
      </w:r>
    </w:p>
    <w:p>
      <w:r>
        <w:t>海豚传媒</w:t>
      </w:r>
    </w:p>
    <w:p>
      <w:r>
        <w:t>绘本看点：威廉先生的圣诞树像变魔法一样，变成了许多棵圣诞树，为侍女、园丁、大熊、狐狸、兔子、老鼠和他们的家人带去了圣诞节的美满。一棵普通的圣诞树，却可以给更多的家庭传递去快乐，也是一种幸福！</w:t>
      </w:r>
    </w:p>
    <w:p>
      <w:r>
        <w:t>传递快乐的过程也许是艰辛的，但看到自己的快乐被分享的时刻一定是快乐、美丽而又幸福的。</w:t>
      </w:r>
    </w:p>
    <w:p>
      <w:r>
        <w:t>共读建议：故事以一棵圣诞树为中心展开，讲述了一个关于分享的有趣故事。运用情节反复的形式，里面细节众多，让孩子在阅读、观察、玩乐和游戏中获得快乐。</w:t>
      </w:r>
    </w:p>
    <w:p>
      <w:r>
        <w:t>滑动查看更多</w:t>
      </w:r>
    </w:p>
    <w:p>
      <w:r>
        <w:t>《我变成了一棵圣诞树》</w:t>
      </w:r>
    </w:p>
    <w:p>
      <w:r>
        <w:t>点击图片购买</w:t>
      </w:r>
    </w:p>
    <w:p>
      <w:r>
        <w:t>[日]佐野洋子 文 图</w:t>
      </w:r>
    </w:p>
    <w:p>
      <w:r>
        <w:t>接力出版社</w:t>
      </w:r>
    </w:p>
    <w:p>
      <w:r>
        <w:t>绘本看点：山脚下的杂树林里有一棵小冷杉，小冷杉有一个大梦想：到城里去，当一棵美丽的圣诞树。小冷杉勇敢地拔出树根，拼尽全力追赶进城的火车，可只差一点儿，没能追上火车。小冷杉伤心地哭泣着，一步一步往回走......它要怎么样才能实现自己的梦想呢？</w:t>
      </w:r>
    </w:p>
    <w:p>
      <w:r>
        <w:t>共读建议：这是一个能读出哲理的故事。我们可以感受到小冷杉最后的快乐，如果不是朋友们的宽容与接纳，自己无法实现梦想。小冷杉一定不会再漠视上了年纪的大树说的话，它会把树根深深地插进土里，让它们缠绕在一起，享受这片幸福的树林。</w:t>
      </w:r>
    </w:p>
    <w:p>
      <w:r>
        <w:t>滑动查看更多</w:t>
      </w:r>
    </w:p>
    <w:p>
      <w:r>
        <w:t>《100个圣诞老人》</w:t>
      </w:r>
    </w:p>
    <w:p>
      <w:r>
        <w:t>点击图片购买</w:t>
      </w:r>
    </w:p>
    <w:p>
      <w:r>
        <w:t>（日）谷口智则 文 图</w:t>
      </w:r>
    </w:p>
    <w:p>
      <w:r>
        <w:t>青岛出版社</w:t>
      </w:r>
    </w:p>
    <w:p>
      <w:r>
        <w:t>绘本看点：100个圣诞老人，每一个圣诞老人都有自己专做的事情；根据自己负责的事，都有一个与自己的工作相关的名字：倒计时圣诞老人、养猪圣诞老人、理发圣诞老人……真特别啊！</w:t>
      </w:r>
    </w:p>
    <w:p>
      <w:r>
        <w:t>共读建议：前环衬页用图画暗示我们100个圣诞老人的局部特征，后环衬页用文字告诉我们100个圣诞老人的名字并配上它们的图画。这100个圣诞老人的身份，我们可以在故事中找到他们的影子，这会是令孩子们兴奋不已的地方哦！</w:t>
      </w:r>
    </w:p>
    <w:p>
      <w:r>
        <w:t>滑动查看更多</w:t>
      </w:r>
    </w:p>
    <w:p>
      <w:r>
        <w:t>《比得兔的圣诞故事》</w:t>
      </w:r>
    </w:p>
    <w:p>
      <w:r>
        <w:t>点击图片购买</w:t>
      </w:r>
    </w:p>
    <w:p>
      <w:r>
        <w:t>（英）艾玛汤普森 文 （英）艾莲诺·泰勒 图</w:t>
      </w:r>
    </w:p>
    <w:p>
      <w:r>
        <w:t>蒲蒲兰绘本馆</w:t>
      </w:r>
    </w:p>
    <w:p>
      <w:r>
        <w:t>绘本看点： 圣诞节快到了，比得兔和本杰明特别高兴，只是......它的一个朋友火鸡威廉却面临被吃掉的危险！比得兔他们该如何营救这位朋友呢？情势危急呀！</w:t>
      </w:r>
    </w:p>
    <w:p>
      <w:r>
        <w:t>共读建议：读完故事，可以问问小朋友们，“你知道比得兔他们是怎么营救火鸡朋友的吗？”“你发现火鸡威廉最后藏在哪里了？”</w:t>
      </w:r>
    </w:p>
    <w:p>
      <w:r>
        <w:t>滑动查看更多</w:t>
      </w:r>
    </w:p>
    <w:p>
      <w:r>
        <w:t>《当圣诞老人年纪还小的时候》</w:t>
      </w:r>
    </w:p>
    <w:p>
      <w:r>
        <w:t>点击图片购买</w:t>
      </w:r>
    </w:p>
    <w:p>
      <w:r>
        <w:t>（美）乔恩·艾吉/著·绘</w:t>
      </w:r>
    </w:p>
    <w:p>
      <w:r>
        <w:t>魔法象童书馆</w:t>
      </w:r>
    </w:p>
    <w:p>
      <w:r>
        <w:t>绘本看点：圣诞老人还是个小孩的时候，特别喜欢北极，但他的家人不喜欢。所以当全家人决定要搬去佛罗里达州的时候，圣诞老认有没有和家人一起搬家呢？之后又发生了什么故事呢？</w:t>
      </w:r>
    </w:p>
    <w:p>
      <w:r>
        <w:t>共读建议：很多小朋友都知道圣诞老人，但是在成为老人之前，他也曾是个孩子，那么圣诞老人小时候是什么样子的呢？他是怎么当上圣诞老人的呢？这本书最美好的是满足了孩子的好奇心和探究的愿望。</w:t>
      </w:r>
    </w:p>
    <w:p>
      <w:r>
        <w:t>滑动查看更多</w:t>
      </w:r>
    </w:p>
    <w:p>
      <w:r>
        <w:t>《圣诞老人的王国》</w:t>
      </w:r>
    </w:p>
    <w:p>
      <w:r>
        <w:t>点击图片购买</w:t>
      </w:r>
    </w:p>
    <w:p>
      <w:r>
        <w:t>（日）松本智年 一色恭子 著， 嘉纳纯子 编，黑井健 绘</w:t>
      </w:r>
    </w:p>
    <w:p>
      <w:r>
        <w:t>爱心树童书</w:t>
      </w:r>
    </w:p>
    <w:p>
      <w:r>
        <w:t>绘本看点：12月是圣诞老人最忙碌的一个月，那么圣诞老人在其余的11个月中，会干些什么呢？这部绘本故事就为大家展示了圣诞老人鲜为人知的一面。原来圣诞老人们的生活是那么丰富多彩……</w:t>
      </w:r>
    </w:p>
    <w:p>
      <w:r>
        <w:t>共读建议：这个故事最具魅力的地方，就是不断给我们意外和惊喜。所以请和孩子一起，慢慢地欣赏。适时地按下暂停键，猜猜下一个月，圣诞老人们会干什么呢？</w:t>
      </w:r>
    </w:p>
    <w:p>
      <w:r>
        <w:t>滑动查看更多</w:t>
      </w:r>
    </w:p>
    <w:p>
      <w:r>
        <w:t>本期的老约翰荐书就到这里了。在这个有爱的节日里，送孩子们这些绘本，既能让孩子们了解与圣诞相关的趣事，还能让孩子们在这些绘本故事中学习到些关于生活的常识和道理。快来读一读这些绘本，和圣诞老人一起庆祝圣诞吧！</w:t>
      </w:r>
    </w:p>
    <w:p>
      <w:r>
        <w:t>最后，来看一下老约翰绘本馆总部视频号，有本期荐书的内容哦，欢迎大家点赞、分享关注哦！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