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109、儿童节推荐：给孩子的三本重要书</w:t>
      </w:r>
    </w:p>
    <w:p>
      <w:pPr>
        <w:pStyle w:val="Heading1"/>
      </w:pPr>
      <w:r>
        <w:t>网页标题: 老约翰绘本馆－“网上租绘本，免费送上门”，绘本馆加盟，网上绘本图书馆，绘本，绘本馆，儿童绘本馆，儿童绘本馆加盟，亲子阅读</w:t>
      </w:r>
    </w:p>
    <w:p>
      <w:r>
        <w:t>原始链接: http://OLD.hui-ben.com/shownews.asp?id=1333</w:t>
      </w:r>
    </w:p>
    <w:p>
      <w:r>
        <w:t>儿童节推荐：给孩子的三本重要书</w:t>
      </w:r>
    </w:p>
    <w:p>
      <w:r>
        <w:t>没有什么书是非读不可的，</w:t>
      </w:r>
    </w:p>
    <w:p>
      <w:r>
        <w:t>但有些书，有读与未读，</w:t>
      </w:r>
    </w:p>
    <w:p>
      <w:r>
        <w:t>看见的世界会不一样。</w:t>
      </w:r>
    </w:p>
    <w:p>
      <w:r>
        <w:t>儿童节到来之前，三本重要书，</w:t>
      </w:r>
    </w:p>
    <w:p>
      <w:r>
        <w:t>送给孩子，</w:t>
      </w:r>
    </w:p>
    <w:p>
      <w:r>
        <w:t>也送给所有和孩子一起成长的大人们。</w:t>
      </w:r>
    </w:p>
    <w:p>
      <w:r>
        <w:t>所有的童书，</w:t>
      </w:r>
    </w:p>
    <w:p>
      <w:r>
        <w:t>无不在向孩子讲述着世界的温暖与爱。</w:t>
      </w:r>
    </w:p>
    <w:p>
      <w:r>
        <w:t>当我们与世界面对面时，</w:t>
      </w:r>
    </w:p>
    <w:p>
      <w:r>
        <w:t>愿每一个孩子都被世界温柔相待。</w:t>
      </w:r>
    </w:p>
    <w:p>
      <w:r>
        <w:t>这是一首清澈、灵动的图画诗。</w:t>
      </w:r>
    </w:p>
    <w:p>
      <w:r>
        <w:t>柔美的诗，优美的图，渗透着意味深长的人生哲理――</w:t>
      </w:r>
    </w:p>
    <w:p>
      <w:r>
        <w:t>对雏菊来说，最重要的是它美丽的白色；</w:t>
      </w:r>
    </w:p>
    <w:p>
      <w:r>
        <w:t>对雨来说，最重要的是它湿漉漉的；</w:t>
      </w:r>
    </w:p>
    <w:p>
      <w:r>
        <w:t>那么，对你来说，最重要的是什么呢？</w:t>
      </w:r>
    </w:p>
    <w:p>
      <w:r>
        <w:t>“对你来说，最重要的是你就是你。</w:t>
      </w:r>
    </w:p>
    <w:p>
      <w:r>
        <w:t>你曾经是个小宝宝，一点点长大，长成一个大孩子。</w:t>
      </w:r>
    </w:p>
    <w:p>
      <w:r>
        <w:t>你还会继续长，成为一个男人或女人。</w:t>
      </w:r>
    </w:p>
    <w:p>
      <w:r>
        <w:t>不过，对你来说，最重要的是永远不要忘记，你就是你。”</w:t>
      </w:r>
    </w:p>
    <w:p>
      <w:r>
        <w:t>翻开绘本，这里探讨的有玻璃杯、苹果、雏菊，还有雨滴、天空，当然还有你……想过吗？它们都有着各自神奇、有趣、可爱、重要的妙处，当然，你也是一样！</w:t>
      </w:r>
    </w:p>
    <w:p>
      <w:r>
        <w:t>让我们用眼睛去观察周围的一切：</w:t>
      </w:r>
    </w:p>
    <w:p>
      <w:r>
        <w:t>熟悉的、陌生的、特别的、普通的……</w:t>
      </w:r>
    </w:p>
    <w:p>
      <w:r>
        <w:t>让我们用语言去描述周围的一切：</w:t>
      </w:r>
    </w:p>
    <w:p>
      <w:r>
        <w:t>优美的、生动的、诗意的、幽默的……让我们用心去感受周围的一切……</w:t>
      </w:r>
    </w:p>
    <w:p>
      <w:r>
        <w:t>在这里开始，跟随作者一起，跟随自己的内心一起，</w:t>
      </w:r>
    </w:p>
    <w:p>
      <w:r>
        <w:t>发现世界的美，也找到属于我们自己的美！</w:t>
      </w:r>
    </w:p>
    <w:p>
      <w:r>
        <w:t>当你正在玩耍时，</w:t>
      </w:r>
    </w:p>
    <w:p>
      <w:r>
        <w:t>在地球遥远的另一端，有些小朋友却睡得正香。</w:t>
      </w:r>
    </w:p>
    <w:p>
      <w:r>
        <w:t>当你在海滨游泳时，</w:t>
      </w:r>
    </w:p>
    <w:p>
      <w:r>
        <w:t>在地球其他地方，一些小朋友却正在堆雪人。</w:t>
      </w:r>
    </w:p>
    <w:p>
      <w:r>
        <w:t>住在地球各地的小朋友，</w:t>
      </w:r>
    </w:p>
    <w:p>
      <w:r>
        <w:t>都曾有过这本书里提到的各种生活经历。</w:t>
      </w:r>
    </w:p>
    <w:p>
      <w:r>
        <w:t>正因为我们所居住的国家不同，</w:t>
      </w:r>
    </w:p>
    <w:p>
      <w:r>
        <w:t>我们的肤色、衣服、语言、房屋的形状也不同。</w:t>
      </w:r>
    </w:p>
    <w:p>
      <w:r>
        <w:t>这是一本由多位世界级图画书大师联合创作的一本讲述不同国度孩子在同一个时间里发生的故事。我们希望孩子们从这本书里了解世界，了解时间的概念，了解世界上有很多不一样的人，他们在做着不同的事，了解到他们又和我们自己一样，有着相同的情感，和爱。</w:t>
      </w:r>
    </w:p>
    <w:p>
      <w:r>
        <w:t>“我是一个孩子，我有一双眼睛、一双手，我能说话，我更有一颗心。当然，我还有我的权利。</w:t>
      </w:r>
    </w:p>
    <w:p>
      <w:r>
        <w:t>我有权拥有一个名字，她是属于我自己的；有权拥有一个家，她是温暖的；有权拥自己的国籍；这些都是我的权利。</w:t>
      </w:r>
    </w:p>
    <w:p>
      <w:r>
        <w:t>我有权吃饭，有权喝水，有权健康地成长。”</w:t>
      </w:r>
    </w:p>
    <w:p>
      <w:r>
        <w:t>……</w:t>
      </w:r>
    </w:p>
    <w:p>
      <w:r>
        <w:t>孩子可能不知道自己作为一个孩子有什么权利，家长也可能忽略了孩子的权利。这是一本根据联合国《儿童权利公约》编写的绘本，精美图画和口语文字融合，冲破孩子对枯燥条目难以理解的障碍，让孩子知道自己有哪些权利，同时让家长重视孩子的权利，使孩子不受伤害，得到尊重与保护。</w:t>
      </w:r>
    </w:p>
    <w:p>
      <w:r>
        <w:t>祝所有孩子，</w:t>
      </w:r>
    </w:p>
    <w:p>
      <w:r>
        <w:t>和所有内心住着一个永远的小孩的大人们，</w:t>
      </w:r>
    </w:p>
    <w:p>
      <w:r>
        <w:t>儿童节快乐，像孩子一样新鲜</w:t>
      </w:r>
    </w:p>
    <w:p>
      <w:r>
        <w:t>像花儿一样绽放。</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