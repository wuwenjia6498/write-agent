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139、重阳节绘本推荐：生活因爱而温暖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http://OLD.hui-ben.com/shownews.asp?id=418</w:t>
      </w:r>
    </w:p>
    <w:p>
      <w:r>
        <w:t>重阳节绘本推荐：生活因爱而温暖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