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153、推荐︱给圣诞老人也准备一份礼物吧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http://OLD.hui-ben.com/shownews.asp?id=1257</w:t>
      </w:r>
    </w:p>
    <w:p>
      <w:r>
        <w:t>推荐︱给圣诞老人也准备一份礼物吧</w:t>
      </w:r>
    </w:p>
    <w:p>
      <w:r>
        <w:t>每年的圣诞节，都是小朋友们最期待的日子。因为在那天，世上最最可爱的圣诞老爷爷会派发礼物。不管你是调皮捣蛋，还是喜欢搞点小恶作剧，又或者学习成绩总是班里倒数。这都没关系，圣诞老人是最最善良的爷爷，他爱每个孩子。所以每个小朋友都会有礼物，永远不落空。</w:t>
      </w:r>
    </w:p>
    <w:p>
      <w:r>
        <w:t>那么，这个圣诞节会有什么特别呢？</w:t>
      </w:r>
    </w:p>
    <w:p>
      <w:r>
        <w:t>据说圣诞老人也会收到神秘礼物哦，是什么样的礼物呢？在人人有圣诞节惊喜时，圣诞老人也有意外收获！</w:t>
      </w:r>
    </w:p>
    <w:p>
      <w:r>
        <w:t>五味太郎用可爱的画风、轻松幽默的叙事方法，表现了孩子们的纯真和圣诞老公公的善良。这本书充满了创意、趣味和幽默感，朴实中带点淘气，顽皮而又纯真，如同我们的孩子们。也许圣诞老人在成人世界里是一个大大的“谎言”。可对孩子们来说，这无疑是件美好的事情。请不要揭穿这善意的“谎言”，让孩子们保留心中的完美世界，拥有一个幸福的童年。也让我们一起保护孩子纯真的天性吧……《圣诞节的礼物》带给你一个与众不同的“圣诞节的礼物。</w:t>
      </w:r>
    </w:p>
    <w:p>
      <w:r>
        <w:t>故事发生在圣诞节。在圣诞节，圣诞老公公送礼物，是每个孩子都知道的事。可是，在圣诞节，谁会送给圣诞老公公礼物呢？送给他的礼物，又会是什么呢？他会喜欢吗？五味太郎用可爱的画风、轻松幽默的叙事方法，表现了孩子们的纯真和圣诞老公公的善良</w:t>
      </w:r>
    </w:p>
    <w:p>
      <w:r>
        <w:t>赶紧和孩子一起为圣诞老人也准备一份礼物吧，一起感受分享的快乐。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