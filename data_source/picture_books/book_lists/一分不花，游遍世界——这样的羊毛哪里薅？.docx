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一分不花，游遍世界——这样的羊毛哪里薅？</w:t>
      </w:r>
    </w:p>
    <w:p>
      <w:r>
        <w:t>原始链接: https://mp.weixin.qq.com/s/FhO5QLsegUIoHEA_ZYRmcA</w:t>
      </w:r>
    </w:p>
    <w:p/>
    <w:p>
      <w:r>
        <w:t>一分不花，游遍世界——这样的羊毛哪里薅？</w:t>
      </w:r>
    </w:p>
    <w:p>
      <w:r>
        <w:t>「 绘 本 书 单 」</w:t>
      </w:r>
    </w:p>
    <w:p>
      <w:r>
        <w:t>本期关键词：旅行 中国旅游日</w:t>
      </w:r>
    </w:p>
    <w:p>
      <w:r>
        <w:t>阅读拓展：科普、历史地理、生命教育、原创绘本</w:t>
      </w:r>
    </w:p>
    <w:p>
      <w:r>
        <w:t>你知道吗，今天是中国旅游日。这是个非法定节假日，虽然不能来一场说走就走的旅行，但是，我们还可以“云旅行”呀，在足不出户的时光里，让这些绘本陪你旅行吧！</w:t>
      </w:r>
    </w:p>
    <w:p>
      <w:r>
        <w:t>今天跟着波波去游乐园，明天去肯尼亚的草原上看长颈鹿，再到西非，感受那里干爽的风......小小的绘本中有大大的世界，给你的心插上想象的翅膀，就能看到不一样的景色哦，赶快让我们一起出发吧！</w:t>
      </w:r>
    </w:p>
    <w:p>
      <w:r>
        <w:t>《波波去游乐园》</w:t>
      </w:r>
    </w:p>
    <w:p>
      <w:r>
        <w:t>点击图片购买</w:t>
      </w:r>
    </w:p>
    <w:p>
      <w:r>
        <w:t>（英）露西.卡曾斯 文 图</w:t>
      </w:r>
    </w:p>
    <w:p>
      <w:r>
        <w:t>启发童书馆</w:t>
      </w:r>
    </w:p>
    <w:p>
      <w:r>
        <w:t>绘本看点：《小鼠波波系列》孩子几乎都是爱不释手，一起看下这个系列里的《波波去游乐园》吧。</w:t>
      </w:r>
    </w:p>
    <w:p>
      <w:r>
        <w:t>波波和露露要去游乐园玩了，真令人激动万分！旋转的滑梯，Q弹的气垫城堡，还有旋转的木马，看起来棒极了！咦，好像发生了点什么？露露在哪？露露不见了！小朋友们，快来游乐园一起帮波波找找吧！</w:t>
      </w:r>
    </w:p>
    <w:p>
      <w:r>
        <w:t>共读建议：</w:t>
      </w:r>
    </w:p>
    <w:p>
      <w:r>
        <w:t>互动阅读：这本绘本的互动性很强，我们可以边读边和孩子进行有趣有益的互动。“波波和露露在玩气垫城堡，谁跳得高啊？”“露露不见了，我们能找找在哪吗？”等等，故事内容很容易做互动，与孩子一起探索，更容易吸引孩子的注意力，也更容易引起她的兴趣。</w:t>
      </w:r>
    </w:p>
    <w:p>
      <w:r>
        <w:t>阅读拓展：分享完绘本，可以和孩子聊一聊波波和露露去游乐园都玩了什么活动呢？一起发现游乐园的乐趣。有空的话也可以趁周末带孩子去游乐场，和绘本相互映照。</w:t>
      </w:r>
    </w:p>
    <w:p>
      <w:r>
        <w:t>滑动查看更多</w:t>
      </w:r>
    </w:p>
    <w:p>
      <w:r>
        <w:t>《跟着线走 环游世界》</w:t>
      </w:r>
    </w:p>
    <w:p>
      <w:r>
        <w:t>点击图片购买</w:t>
      </w:r>
    </w:p>
    <w:p>
      <w:r>
        <w:t>罗拉·朗菲斯特 文 图</w:t>
      </w:r>
    </w:p>
    <w:p>
      <w:r>
        <w:t>蒲蒲兰绘本馆</w:t>
      </w:r>
    </w:p>
    <w:p>
      <w:r>
        <w:t>绘本看点：跟着线，我们能走到哪里去？哇，这是一个非洲国家，原来是非洲的肯尼亚。这里有陆地上最高的动物长颈鹿，也有看起来憨厚的大象。还没从热带风景中反应过来，我们又穿越到了寒冷的格陵兰岛，这里又有什么呢？迫不及待地翻开书来看看吧。这条线会一直带着你穿越哦。</w:t>
      </w:r>
    </w:p>
    <w:p>
      <w:r>
        <w:t>共读建议：</w:t>
      </w:r>
    </w:p>
    <w:p>
      <w:r>
        <w:t>图线对比：肯尼亚的草原上有长颈鹿，有非洲象、有骆驼等等。在这里不仅有直观的图片，旁边还有用线条描出的轮廓。可以引导孩子把线条和图片做对比，既能让孩子有鲜明的印象，也可以让孩子用小手顺着线条划指，感受线条的神奇变化。</w:t>
      </w:r>
    </w:p>
    <w:p>
      <w:r>
        <w:t>动手画画：读完以后，相信每个小朋友都迫不及待要创造自己的线条世界啦。可以和孩子一起拿起画笔，试着用一条线画一画自己笔下的长颈鹿、大象，也可以画画身边的东西，让孩子感受到绘画的魅力。小朋友的创作力可是无穷的噢！</w:t>
      </w:r>
    </w:p>
    <w:p>
      <w:r>
        <w:t>滑动查看更多</w:t>
      </w:r>
    </w:p>
    <w:p>
      <w:r>
        <w:t>《世界上最美丽的村子——我的家乡》</w:t>
      </w:r>
    </w:p>
    <w:p>
      <w:r>
        <w:t>点击图片购买</w:t>
      </w:r>
    </w:p>
    <w:p>
      <w:r>
        <w:t>（日）小林丰 文 图</w:t>
      </w:r>
    </w:p>
    <w:p>
      <w:r>
        <w:t>蒲蒲兰绘本馆</w:t>
      </w:r>
    </w:p>
    <w:p>
      <w:r>
        <w:t>绘本看点：阿富汗，这个伤痕累累的国家，原来它曾经这么美。我相信，在人们的心里，只要没有战争，它还会绽放朴素又丰饶的美，就像“巴哈尔”（春天的意思）那样。我们不太可能带孩子去内战不断的国家，但我们可以在这本书中感觉到人们的乐观和坚强，以及满山遍野灿烂一片的春天。</w:t>
      </w:r>
    </w:p>
    <w:p>
      <w:r>
        <w:t>共读建议：</w:t>
      </w:r>
    </w:p>
    <w:p>
      <w:r>
        <w:t>图文结合，体悟情感：随着文字静静走入这个安静而动人心弦的故事，你会感受到作者对整本书画面的色彩用意。用色调和明暗来表现季节的更替、时间的流逝，色彩随着人物情绪起伏而变化。先前明艳的红果子，白色的绵羊，最后只是大片的黄沙，相信每个人都能从中感受到战争的无情，对和平的渴望。</w:t>
      </w:r>
    </w:p>
    <w:p>
      <w:r>
        <w:t>想一想，续编故事：在故事的最后，小男孩亚默的妈妈抱着弟弟坐在小驴奔巴的背上，爸爸右手牵着奔巴，左手牵着亚默，而亚默则牵着他心爱的小羊。这幅画令人心动、引人遐想。不妨展开你的想象，未来会怎么样呢？以温暖美好的情感为线，让孩子给故事续编美好的结局吧。</w:t>
      </w:r>
    </w:p>
    <w:p>
      <w:r>
        <w:t>滑动查看更多</w:t>
      </w:r>
    </w:p>
    <w:p>
      <w:r>
        <w:t>《羊皮大鼓咚咚咚》</w:t>
      </w:r>
    </w:p>
    <w:p>
      <w:r>
        <w:t>点击图片购买</w:t>
      </w:r>
    </w:p>
    <w:p>
      <w:r>
        <w:t>〔日〕泽田俊树 文 图</w:t>
      </w:r>
    </w:p>
    <w:p>
      <w:r>
        <w:t>爱心树童书</w:t>
      </w:r>
    </w:p>
    <w:p>
      <w:r>
        <w:t>绘本看点：这一次，我们来到西非。感受那里干爽的风、风中浑厚有力的鼓点。这是来自非洲羊皮鼓的声音，生活在那里的人们一边敲着鼓一边跳起舞，表达生命延续的喜悦和对自然恩赐的感激。</w:t>
      </w:r>
    </w:p>
    <w:p>
      <w:r>
        <w:t>共读建议：</w:t>
      </w:r>
    </w:p>
    <w:p>
      <w:r>
        <w:t>读懂图画语言：这本书的图画非常精美，颜色丰富，色彩层次却很简单，作者采用剪影般单纯的构图，以无声的绘画传递出对这片土地的爱与感动，遥远西非的自然风情跃然纸上。这里还有一片不同于日常的神奇世界：原始神秘、热情狂放，震撼着孩子的心灵。</w:t>
      </w:r>
    </w:p>
    <w:p>
      <w:r>
        <w:t>一起来模仿：无论是扉页手舞足蹈的红色图腾小人，还是内页人物精彩曼妙的舞姿，这些都十分吸引孩子的注意力，可以和孩子一起模仿这些舞蹈动作，也可以边读边一起敲敲打打，试着重复一些感触很深的句子，“嘭咚嘟啪嘭咚嘟啪，向大地的恩赐，表示感谢......”开启一场记忆深刻的阅读！</w:t>
      </w:r>
    </w:p>
    <w:p>
      <w:r>
        <w:t>滑动查看更多</w:t>
      </w:r>
    </w:p>
    <w:p>
      <w:r>
        <w:t>《荷花镇的早市》</w:t>
      </w:r>
    </w:p>
    <w:p>
      <w:r>
        <w:t>点击图片购买</w:t>
      </w:r>
    </w:p>
    <w:p>
      <w:r>
        <w:t>周翔 文 图</w:t>
      </w:r>
    </w:p>
    <w:p>
      <w:r>
        <w:t>蒲蒲兰绘本馆</w:t>
      </w:r>
    </w:p>
    <w:p>
      <w:r>
        <w:t>绘本看点：有个小镇，他们的房子是盖在水上的，弯弯的小河就是路、来往穿梭的船就是车，小镇的集市上有很多人——看戏的、卖菜的、买东西的……真是热闹、有趣又好玩。小朋友们，你们去过这样的地方吗？江南水乡的小镇，流淌着浓浓的生活气息和人情味……</w:t>
      </w:r>
    </w:p>
    <w:p>
      <w:r>
        <w:t>共读建议：</w:t>
      </w:r>
    </w:p>
    <w:p>
      <w:r>
        <w:t>享受读图乐趣：一幅幅温馨的水乡集市画面一定让孩子们感到惊喜和好奇，一边欣赏画面，一边让孩子们找找图片中都出现了哪些人物？大家都在做些什么呢？集市上卖着很多东西，也可以问问孩子你都找出了哪些食物呢？有趣又好玩。</w:t>
      </w:r>
    </w:p>
    <w:p>
      <w:r>
        <w:t>逛一逛集市：如果家附近刚好还有这样的热闹集市（超市），不如带着孩子切身去感受下它的魅力吧。那里都有什么？仔细观察，看看和阳阳看到的集市又有什么不同呢？</w:t>
      </w:r>
    </w:p>
    <w:p>
      <w:r>
        <w:t>滑动查看更多</w:t>
      </w:r>
    </w:p>
    <w:p>
      <w:r>
        <w:t>《南极小木屋》</w:t>
      </w:r>
    </w:p>
    <w:p>
      <w:r>
        <w:t>点击图片购买</w:t>
      </w:r>
    </w:p>
    <w:p>
      <w:r>
        <w:t>王自磐 （捷）雅罗夫斯基帕弗里契克 文 邱可曼 图</w:t>
      </w:r>
    </w:p>
    <w:p>
      <w:r>
        <w:t>启发童书馆</w:t>
      </w:r>
    </w:p>
    <w:p>
      <w:r>
        <w:t>绘本看点：南极，一直都带着神秘感。当这样遥远的地方我们还不能亲身抵达的时候，就通过书本来接触那块神秘之地吧。这本书根据七岁捷克女孩丹尼莎的真实经历改编，她也是迄今为止最年轻的极地探险家。</w:t>
      </w:r>
    </w:p>
    <w:p>
      <w:r>
        <w:t>共读建议：</w:t>
      </w:r>
    </w:p>
    <w:p>
      <w:r>
        <w:t>聊一聊，想一想：这本绘本中蕴藏着很多有关南极的科普知识，阅读的过程中，可以和孩子一起探讨，比如怎样去南极？在南极遇到暴风雨怎么办？南极的海水为什么不结冰？等等。</w:t>
      </w:r>
    </w:p>
    <w:p>
      <w:r>
        <w:t>来一场冒险吧：每一个孩子心底都想探索这个神秘的世界，虽然他们不能向书中的小主人公那么幸运可以去南极探险，但是生活中处处充满奇妙与惊奇，也许在公园的池塘、在小区的草地、在校园的角落。赶快开启一场奇妙又刺激的冒险吧！希望每一位小朋友都有一双发现的眼睛，做一位生活探险家。</w:t>
      </w:r>
    </w:p>
    <w:p>
      <w:r>
        <w:t>滑动查看更多</w:t>
      </w:r>
    </w:p>
    <w:p>
      <w:r>
        <w:t>结束了“云旅行”之后，还有个好消息哦，现在当当正在进行六一大促，有优惠码可以领啦（优惠码几乎全场自营童书通用，数量有限，先到先得哦。）</w:t>
      </w:r>
    </w:p>
    <w:p>
      <w:r>
        <w:t>300-60优惠码2个：XPDKFQ、T3Y8FY</w:t>
      </w:r>
    </w:p>
    <w:p>
      <w:r>
        <w:t>200-30优惠码1个：ZYE7DU</w:t>
      </w:r>
    </w:p>
    <w:p>
      <w:r>
        <w:t>使用时间：5月18日0时至5月23日24时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