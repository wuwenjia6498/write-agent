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268、【暑假读什么】松居直喜欢的50本图画书（三）：培养语言能力的图画书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http://OLD.hui-ben.com/shownews.asp?id=1207</w:t>
      </w:r>
    </w:p>
    <w:p>
      <w:r>
        <w:t>【暑假读什么】松居直喜欢的50本图画书（三）：培养语言能力的图画书</w:t>
      </w:r>
    </w:p>
    <w:p>
      <w:r>
        <w:t>长长的暑假自然也是阅读的好时光，为给大家的阅读提供参考，我们将陆续发布经典书目，如果暑假您不知道给孩子读什么，不妨从这些经典书目开始。本期我们发布是来自被誉为“日本绘本之父”的松居直先生推荐的绘本。  松居直：1926年生于日本京都。日本同志社大学毕业后开始参与福音馆书店的策划和创建。1956年创建图画书月刊杂志《儿童之友》，也是向世界推广日本绘本的先驱人物，被誉为“日本绘本之父”。书目来源：本书目来源于松居直先生所著《松居直喜欢的50本图画书》（郭雯霞 杨忠 译，王林 审校，二十一世纪出版社出版），本书分六部分介绍了松居直先生喜欢的50本图画书，其中大部分已出版绘本均列入老约翰绘本馆必备书目，各地老约翰会员均可方便地从当地老约翰绘本馆借阅。今天我们发布的是第三部分：“培养语言能力的图画书”（前两部分分别为“欢迎来到图画书的世界”、“感受亲子温情的图画书”，可通过“查看历史信息”了解相关信息），让我们一起读绘本，尽情感受阅读之美，全心享受亲子之乐。</w:t>
      </w:r>
    </w:p>
    <w:p>
      <w:r>
        <w:t>培养语言能力的图画书</w:t>
      </w:r>
    </w:p>
    <w:p>
      <w:r>
        <w:t>1、听一首摇篮曲―《天亮了》（抱歉暂未找到该绘本封面图片）</w:t>
      </w:r>
    </w:p>
    <w:p>
      <w:r>
        <w:t>2、生动的译文―《米菲》</w:t>
      </w:r>
    </w:p>
    <w:p>
      <w:r>
        <w:t>3、自尊心的萌芽―《阿立会穿裤子了》</w:t>
      </w:r>
    </w:p>
    <w:p>
      <w:r>
        <w:t>4、无与伦比的魔力―《我的连衣裙》</w:t>
      </w:r>
    </w:p>
    <w:p>
      <w:r>
        <w:t>5、荒诞中的喜悦―《鳄鱼阿鳄爱洗澡》</w:t>
      </w:r>
    </w:p>
    <w:p>
      <w:r>
        <w:t>6、语言的力量―《拔萝卜》</w:t>
      </w:r>
    </w:p>
    <w:p>
      <w:r>
        <w:t>7、最适合讲述的图画书―《小玛丽和羊》(弗朗索瓦兹/文 图  暂未出版简体中文版)</w:t>
      </w:r>
    </w:p>
    <w:p>
      <w:r>
        <w:t>8、朗朗上口的图画书―《蒸汽火车》(阿川弘之/文  冈部冬彦/图暂未出版简体中文版)题图绘本选自信谊图画书出品《我的连衣裙》。一起读绘本，尽情感受阅读之美，全心享受亲子之乐。欢迎将我们的推荐转发至朋友圈，与更多的家庭一起享受阅读，让更多的孩子感受阅读的快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