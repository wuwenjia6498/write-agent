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暑假主题荐书 | 让这些绘本，承包孩子一整个暑假的欢乐</w:t>
      </w:r>
    </w:p>
    <w:p>
      <w:r>
        <w:t>原始链接: https://mp.weixin.qq.com/s/vt6MczFmP_SoHHUwRIg4kA</w:t>
      </w:r>
    </w:p>
    <w:p/>
    <w:p>
      <w:r>
        <w:t>暑假主题荐书 | 让这些绘本，承包孩子一整个暑假的欢乐</w:t>
      </w:r>
    </w:p>
    <w:p>
      <w:r>
        <w:t>「 老 约 翰 荐 书 」</w:t>
      </w:r>
    </w:p>
    <w:p>
      <w:r>
        <w:t>暑热炎炎，蝉鸣不止。酷热的天气里，一切都在蓬勃生长，一切都充满可能。</w:t>
      </w:r>
    </w:p>
    <w:p>
      <w:r>
        <w:t>正值暑期，说到暑假，你会想起什么呢？露营、戏水、沙滩、海浪，还是炙热的阳光、午后的大雨？</w:t>
      </w:r>
    </w:p>
    <w:p>
      <w:r>
        <w:t>现在，就让我们一起走进绘本的世界，让这些充满假日元素的绘本，承包孩子一整个假期的欢乐吧！</w:t>
      </w:r>
    </w:p>
    <w:p>
      <w:r>
        <w:t>《夏日黄昏》</w:t>
      </w:r>
    </w:p>
    <w:p>
      <w:r>
        <w:t>类别：诗歌绘本</w:t>
      </w:r>
    </w:p>
    <w:p>
      <w:r>
        <w:t>适读年龄：3-8岁</w:t>
      </w:r>
    </w:p>
    <w:p>
      <w:r>
        <w:t>点击图片购买</w:t>
      </w:r>
    </w:p>
    <w:p>
      <w:r>
        <w:t>绘本看点：根据诗歌改编的绘本，描述了夏日黄昏时农场的景色。漫山遍野的小草随着风飘荡，小孩追着老狗和猫，农庄里还有许多的动物在随意消磨夏日的悠长时光。</w:t>
      </w:r>
    </w:p>
    <w:p>
      <w:r>
        <w:t>共读建议：</w:t>
      </w:r>
    </w:p>
    <w:p>
      <w:r>
        <w:t>1、大声朗读。“诗能唤醒孩子的心灵、想象力和某种眼睛看不见的美——必须唤醒所有的感官才能发现的美”，带孩子大声朗读这本诗歌绘本，感受文字的张力和魅力。</w:t>
      </w:r>
    </w:p>
    <w:p>
      <w:r>
        <w:t>2、审美教育。绘本将氛围锁定在橙黄的色调里，图画色彩温暖明亮，美得不得了。带孩子多看几遍，体会绘本图画“赏心、悦目、怡情”的价值。</w:t>
      </w:r>
    </w:p>
    <w:p>
      <w:r>
        <w:t>滑动查看更多</w:t>
      </w:r>
    </w:p>
    <w:p>
      <w:r>
        <w:t>《稀里哗啦下大雨》</w:t>
      </w:r>
    </w:p>
    <w:p>
      <w:r>
        <w:t>类别：自然探索</w:t>
      </w:r>
    </w:p>
    <w:p>
      <w:r>
        <w:t>适读年龄：3-6岁</w:t>
      </w:r>
    </w:p>
    <w:p>
      <w:r>
        <w:t>点击图片购买</w:t>
      </w:r>
    </w:p>
    <w:p>
      <w:r>
        <w:t>绘本看点：好热呀！大地发烧啦，好烫！咦？乌云朝这边飞来了！滴答、滴答！下雨啦，快出来玩儿呀，抛开雨伞和大雨嬉戏玩耍吧！大雨下得酣畅淋漓，少年索性扔掉雨伞在雨中狂奔。这场雨中探险好不快活！</w:t>
      </w:r>
    </w:p>
    <w:p>
      <w:r>
        <w:t>共读建议：全书充满音韵之美，仿佛一场雨中交响乐，多读几遍，让孩子静静感受绘本的文字之美。也可以和孩子淋一次雨哦，用整个身心感受酣畅淋漓的快乐。</w:t>
      </w:r>
    </w:p>
    <w:p>
      <w:r>
        <w:t>滑动查看更多</w:t>
      </w:r>
    </w:p>
    <w:p>
      <w:r>
        <w:t>《露营万岁！》</w:t>
      </w:r>
    </w:p>
    <w:p>
      <w:r>
        <w:t>类别：故事、旅行</w:t>
      </w:r>
    </w:p>
    <w:p>
      <w:r>
        <w:t>适读年龄：4-8岁</w:t>
      </w:r>
    </w:p>
    <w:p>
      <w:r>
        <w:t>点击图片购买</w:t>
      </w:r>
    </w:p>
    <w:p>
      <w:r>
        <w:t>绘本看点：又是一年暑假季，丁姆一家照例要去海边露营，这实在是一年当中最让人开心的事。大海、沙滩、树荫、吊床……太完美了。最妙的是，今年，丁姆还学会了冲浪，又是一个美妙的夏天！</w:t>
      </w:r>
    </w:p>
    <w:p>
      <w:r>
        <w:t>共读建议：仔细看图。这本书里面的图画含有大量丰富的细节，这些细节推动了故事情节的发展，非常有意思。亲子共读的时候，可以留足时间读图，能发现很多惊喜。</w:t>
      </w:r>
    </w:p>
    <w:p>
      <w:r>
        <w:t>滑动查看更多</w:t>
      </w:r>
    </w:p>
    <w:p>
      <w:r>
        <w:t>《去散步 去散步》</w:t>
      </w:r>
    </w:p>
    <w:p>
      <w:r>
        <w:t>类别：低幼纸板书</w:t>
      </w:r>
    </w:p>
    <w:p>
      <w:r>
        <w:t>适读年龄：0-3岁</w:t>
      </w:r>
    </w:p>
    <w:p>
      <w:r>
        <w:t>点击图片购买</w:t>
      </w:r>
    </w:p>
    <w:p>
      <w:r>
        <w:t>绘本看点：穿上雨鞋去散步，踩水、玩水，是孩子最喜欢的游戏了。路上会遇见什么呢？西瓜虫、小蚂蚁、蜗牛、青蛙……在大人看来泥泞的下雨天，孩子却能发现别样的乐趣。</w:t>
      </w:r>
    </w:p>
    <w:p>
      <w:r>
        <w:t>共读建议：这本书把孩子胖乎乎的小脚丫呈现得生机勃勃，蔡皋老师曾评价过它：“没有主人公的全身”，“只有一双脚丫子”，“吧唧吧唧吧唧”地走，视角压低，完全是基于儿童观念的创作。带孩子多看几遍图画吧，借一次雨后，牵着孩子的手走出家门散散步，体验绘本中实实在在的乐趣。</w:t>
      </w:r>
    </w:p>
    <w:p>
      <w:r>
        <w:t>滑动查看更多</w:t>
      </w:r>
    </w:p>
    <w:p>
      <w:r>
        <w:t>《今天是西瓜日！》</w:t>
      </w:r>
    </w:p>
    <w:p>
      <w:r>
        <w:t>类别：想象力 故事</w:t>
      </w:r>
    </w:p>
    <w:p>
      <w:r>
        <w:t>适读年龄：2-5岁</w:t>
      </w:r>
    </w:p>
    <w:p>
      <w:r>
        <w:t>点击图片购买</w:t>
      </w:r>
    </w:p>
    <w:p>
      <w:r>
        <w:t>绘本看点：如果说有哪样东西是暑假最不可或缺的，那一定是西瓜了！比今天就是超级棒的西瓜日，在西瓜日到底会发生什么呢？</w:t>
      </w:r>
    </w:p>
    <w:p>
      <w:r>
        <w:t>共读建议：这是一本单纯而快乐的图画书。读完这个故事，可以问问孩子，怎么判断西瓜熟没熟呢？西瓜日发生了什么有趣的事情？你喜欢怎么吃西瓜呢？讨论完，还可以把你们共读这本书的日子定为你们家的西瓜日哦！全家一起吃一个西瓜，体会绘本里酣畅淋漓大口享受美食的乐趣。</w:t>
      </w:r>
    </w:p>
    <w:p>
      <w:r>
        <w:t>滑动查看更多</w:t>
      </w:r>
    </w:p>
    <w:p>
      <w:r>
        <w:t>《神奇的蓝色水桶》</w:t>
      </w:r>
    </w:p>
    <w:p>
      <w:r>
        <w:t>类别：幻想、童话故事</w:t>
      </w:r>
    </w:p>
    <w:p>
      <w:r>
        <w:t>适读年龄：3-6岁</w:t>
      </w:r>
    </w:p>
    <w:p>
      <w:r>
        <w:t>点击图片购买</w:t>
      </w:r>
    </w:p>
    <w:p>
      <w:r>
        <w:t>绘本看点：在雨后的公园里，莎娜看到了一只蓝色水桶，里面装满了水。莎娜好奇地把手伸进水里，很舒服呀！接着把脚也伸进去，水桶变大了一点点；莎娜试着坐进水桶，水桶又变大了。小朋友一个接一个地过来，水桶也越变越大，孩子们在这片蓝色的海洋中尽情遨游……</w:t>
      </w:r>
    </w:p>
    <w:p>
      <w:r>
        <w:t>共读建议：</w:t>
      </w:r>
    </w:p>
    <w:p>
      <w:r>
        <w:t>1、体会翻页的乐趣。书中有一幅近一米宽的拉页十分壮观，给小朋友以翻页的惊喜。</w:t>
      </w:r>
    </w:p>
    <w:p>
      <w:r>
        <w:t>2、创编故事。绘本最后水桶打翻，小朋友们陆续回家了，“只剩下一片小水洼和一道彩虹。”那么接下来，一个小水洼又会引出一个什么样的美丽童话呢？可以引导孩子充分发挥现象力，再创编一个新的故事。</w:t>
      </w:r>
    </w:p>
    <w:p>
      <w:r>
        <w:t>滑动查看更多</w:t>
      </w:r>
    </w:p>
    <w:p>
      <w:r>
        <w:t>《海边的早晨》</w:t>
      </w:r>
    </w:p>
    <w:p>
      <w:r>
        <w:t>类别：凯迪克大奖、成长故事</w:t>
      </w:r>
    </w:p>
    <w:p>
      <w:r>
        <w:t>适读年龄：5岁+</w:t>
      </w:r>
    </w:p>
    <w:p>
      <w:r>
        <w:t>点击图片购买</w:t>
      </w:r>
    </w:p>
    <w:p>
      <w:r>
        <w:t>绘本看点：这是一个因换牙而触发的成长主题故事。“人长大了，都要换掉乳牙”，小姑娘塞尔因为换牙而感到好奇与不安。绘本通过“换牙”这件看似简单的小事，折射出了孩子在身心成长上的种种变化。</w:t>
      </w:r>
    </w:p>
    <w:p>
      <w:r>
        <w:t>共读建议：</w:t>
      </w:r>
    </w:p>
    <w:p>
      <w:r>
        <w:t>1、仔细看图。这本书采用碳笔素描的作画方式，画面干净透亮，展现了海岛的自然风光。可以带孩子认真看图，观察这种标志性的做画风格。</w:t>
      </w:r>
    </w:p>
    <w:p>
      <w:r>
        <w:t>2、感受亲情。故事的背景设置在海边，大海的辽阔和包容，与爸爸妈妈对孩子的理解和爱相互呼应。温暖的亲情，让孩子慢慢从不安和恐惧中放松，来自家庭的爱与关注，是孩子始终保持活力、大方与热情的力量来源。</w:t>
      </w:r>
    </w:p>
    <w:p>
      <w:r>
        <w:t>滑动查看更多</w:t>
      </w:r>
    </w:p>
    <w:p>
      <w:r>
        <w:t>《沙粒》</w:t>
      </w:r>
    </w:p>
    <w:p>
      <w:r>
        <w:t>类别：情绪管理、想象力</w:t>
      </w:r>
    </w:p>
    <w:p>
      <w:r>
        <w:t>适读年龄：3岁+</w:t>
      </w:r>
    </w:p>
    <w:p>
      <w:r>
        <w:t>点击图片购买</w:t>
      </w:r>
    </w:p>
    <w:p>
      <w:r>
        <w:t>绘本看点：海边度假结束，女孩和弟弟依依不舍，心情沮丧地回到家。幸好，女孩从海滩上带回了一些沙粒。如果把这些沙粒像种子一样播种到地里，它们会长出什么呢？会长出太阳伞吗？还是一片冰淇淋花田呢……在无边无际的想象中，小女孩和弟弟学会了面对遗憾和失落。</w:t>
      </w:r>
    </w:p>
    <w:p>
      <w:r>
        <w:t>共读建议：孩子小小的世界中，偶尔也会有失落和感伤。而“播种沙粒”的幻想，连接了过去与未来，失落与获得。家长可以在共读中引导孩子体会绘本中主人公的感受，试着认识情绪，调整情绪。</w:t>
      </w:r>
    </w:p>
    <w:p>
      <w:r>
        <w:t>滑动查看更多</w:t>
      </w:r>
    </w:p>
    <w:p>
      <w:r>
        <w:t>《我爱洗澡》</w:t>
      </w:r>
    </w:p>
    <w:p>
      <w:r>
        <w:t>类别：想象力、幽默</w:t>
      </w:r>
    </w:p>
    <w:p>
      <w:r>
        <w:t>适读年龄：3-6岁</w:t>
      </w:r>
    </w:p>
    <w:p>
      <w:r>
        <w:t>点击图片购买</w:t>
      </w:r>
    </w:p>
    <w:p>
      <w:r>
        <w:t>绘本看点：我不喜欢妈妈揪着我洗澡，像刷锅一样搓啊搓的，如果让我自己洗，我是喜欢洗澡的！在浴缸里帮河马洗身子，看海狗吹泡泡，再来个鲸鱼淋浴！这次，小男孩阿珍和大大小小的动物们，一起洗了个热热闹闹的澡。</w:t>
      </w:r>
    </w:p>
    <w:p>
      <w:r>
        <w:t>共读建议：《我爱洗澡》是一个小男孩的奇幻之旅，只有童心澄澈的小孩子才会有这么丰富的想象力，才能把一个小小的浴缸想象成波澜壮阔的大海。头脑中有了这样丰富的想象，洗澡当然就成了孩子们喜欢的事情。</w:t>
      </w:r>
    </w:p>
    <w:p>
      <w:r>
        <w:t>读完这个故事，和孩子聊一聊，让TA也发挥想象力，创编一个独属于自己的奇幻洗澡之旅吧！</w:t>
      </w:r>
    </w:p>
    <w:p>
      <w:r>
        <w:t>滑动查看更多</w:t>
      </w:r>
    </w:p>
    <w:p>
      <w:r>
        <w:t>《海浪》</w:t>
      </w:r>
    </w:p>
    <w:p>
      <w:r>
        <w:t>类别：大师绘本、无字书</w:t>
      </w:r>
    </w:p>
    <w:p>
      <w:r>
        <w:t>适读年龄：3岁+</w:t>
      </w:r>
    </w:p>
    <w:p>
      <w:r>
        <w:t>点击图片购买</w:t>
      </w:r>
    </w:p>
    <w:p>
      <w:r>
        <w:t>绘本看点：一个晴朗的日子，一个充满好奇心的小女孩，一片爱玩耍的海浪，三个简单的元素，让一个关于海浪的有趣故事开始上演。</w:t>
      </w:r>
    </w:p>
    <w:p>
      <w:r>
        <w:t>共读建议：这是国际安徒生大奖得主苏西·李创作的一本无字书，绘本巧妙利用书籍装订线，把故事创意与装帧设计融为一体。孩子需要的，是父母有界限的爱，绘本有意为之的“装订线”，则是我们爱孩子的界限所在。作为父母，我们该如何把握爱的“装订线”呢？看看故事里的妈妈是怎么做的吧！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