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236、童书专家推荐：给孩子100本最棒的书</w:t>
      </w:r>
    </w:p>
    <w:p>
      <w:pPr>
        <w:pStyle w:val="Heading1"/>
      </w:pPr>
      <w:r>
        <w:t>网页标题: 绘本书单︱童书专家推荐：给孩子100本最棒的书</w:t>
      </w:r>
    </w:p>
    <w:p>
      <w:r>
        <w:t>原始链接: http://mp.weixin.qq.com/s?__biz=MzI2NjM0NDE1MA==&amp;mid=2247484515&amp;idx=1&amp;sn=52a6580701c66e388725fc9d82f80b29&amp;scene=21</w:t>
      </w:r>
    </w:p>
    <w:p>
      <w:pPr>
        <w:pStyle w:val="Heading1"/>
      </w:pPr>
      <w:r>
        <w:t>绘本书单︱童书专家推荐：给孩子100本最棒的书</w:t>
      </w:r>
    </w:p>
    <w:p>
      <w:r>
        <w:t>一个小女孩读完《晚安，月亮》，她把书放在地板上，想要爬进书里去；</w:t>
      </w:r>
    </w:p>
    <w:p>
      <w:r>
        <w:t>一个讨厌看书的10岁小男孩，拿起《哈利.波特和魔法石》，兴奋地读了5遍；</w:t>
      </w:r>
    </w:p>
    <w:p>
      <w:r>
        <w:t>一位家长一天之内给孩子讲了25遍《好脏的哈利》的故事，孩子还说：再给我读一遍</w:t>
      </w:r>
    </w:p>
    <w:p>
      <w:r>
        <w:t>……</w:t>
      </w:r>
    </w:p>
    <w:p>
      <w:r>
        <w:t>美国童书专家安妮塔.西尔维认为：精彩的儿童文学作品是大人所能带给孩子的最好的礼物。于是，她从阅读过的125000本童书中精选出100本最经典的，并且把它们写在了一本著名的书里，这本书也成为了很多父母给孩子选书时的灯塔。</w:t>
      </w:r>
    </w:p>
    <w:p>
      <w:r>
        <w:t>（安妮塔西尔维 著，湖南少儿出版社）</w:t>
      </w:r>
    </w:p>
    <w:p>
      <w:r>
        <w:t>今天我们整理了本书100本推荐中的绘本及桥梁书部分，你可以把它作为给孩子选书时参考。（大部分已出版简体中文版，部分绘本中文名根据现出版时书名已作调整；暂未引进出版的，在此列出原版书名）</w:t>
      </w:r>
    </w:p>
    <w:p>
      <w:r>
        <w:t>这是一份可信可敬的书单</w:t>
      </w:r>
    </w:p>
    <w:p>
      <w:r>
        <w:t>“我们只把最好的东西中的珍品传给孩子——”</w:t>
      </w:r>
    </w:p>
    <w:p>
      <w:r>
        <w:t>绘本（0—2岁）</w:t>
      </w:r>
    </w:p>
    <w:p>
      <w:r>
        <w:t>玛格丽特·怀兹布朗 文</w:t>
      </w:r>
    </w:p>
    <w:p>
      <w:r>
        <w:t>克雷门·赫德 绘</w:t>
      </w:r>
    </w:p>
    <w:p>
      <w:r>
        <w:t>天略童书馆</w:t>
      </w:r>
    </w:p>
    <w:p>
      <w:r>
        <w:t>约翰·伯宁罕 著</w:t>
      </w:r>
    </w:p>
    <w:p>
      <w:r>
        <w:t>信谊图画书</w:t>
      </w:r>
    </w:p>
    <w:p>
      <w:r>
        <w:t>艾瑞·卡尔 著</w:t>
      </w:r>
    </w:p>
    <w:p>
      <w:r>
        <w:t>信谊图画书</w:t>
      </w:r>
    </w:p>
    <w:p>
      <w:r>
        <w:t>唐诺克鲁斯 著</w:t>
      </w:r>
    </w:p>
    <w:p>
      <w:r>
        <w:t>信谊图画书</w:t>
      </w:r>
    </w:p>
    <w:p>
      <w:r>
        <w:t>RUTH KRAUSS 著</w:t>
      </w:r>
    </w:p>
    <w:p>
      <w:r>
        <w:t>CROCKETT JOHNSON 绘</w:t>
      </w:r>
    </w:p>
    <w:p>
      <w:r>
        <w:t>HARPER TROPHY出版</w:t>
      </w:r>
    </w:p>
    <w:p>
      <w:r>
        <w:t>绘本（2—8岁）</w:t>
      </w:r>
    </w:p>
    <w:p>
      <w:r>
        <w:t>哈利·阿拉德 文</w:t>
      </w:r>
    </w:p>
    <w:p>
      <w:r>
        <w:t>詹姆斯·马歇尔 绘</w:t>
      </w:r>
    </w:p>
    <w:p>
      <w:r>
        <w:t>启发童书馆</w:t>
      </w:r>
    </w:p>
    <w:p>
      <w:r>
        <w:t>贝梅尔曼斯 著</w:t>
      </w:r>
    </w:p>
    <w:p>
      <w:r>
        <w:t>启发童书馆</w:t>
      </w:r>
    </w:p>
    <w:p>
      <w:r>
        <w:t>雷蒙·布力格 著</w:t>
      </w:r>
    </w:p>
    <w:p>
      <w:r>
        <w:t>信谊图画书</w:t>
      </w:r>
    </w:p>
    <w:p>
      <w:r>
        <w:t>维吉尼亚·李·伯顿 著</w:t>
      </w:r>
    </w:p>
    <w:p>
      <w:r>
        <w:t>蒲蒲兰绘本馆</w:t>
      </w:r>
    </w:p>
    <w:p>
      <w:r>
        <w:t>婉达·盖格 著</w:t>
      </w:r>
    </w:p>
    <w:p>
      <w:r>
        <w:t>爱心树童书</w:t>
      </w:r>
    </w:p>
    <w:p>
      <w:r>
        <w:t>凯文·亨克斯 著</w:t>
      </w:r>
    </w:p>
    <w:p>
      <w:r>
        <w:t>新蕾出版社</w:t>
      </w:r>
    </w:p>
    <w:p>
      <w:r>
        <w:t>保罗·欧·泽林斯基 著</w:t>
      </w:r>
    </w:p>
    <w:p>
      <w:r>
        <w:t>蒲公英童书馆</w:t>
      </w:r>
    </w:p>
    <w:p>
      <w:r>
        <w:t>埃兹拉·杰克·季兹 著</w:t>
      </w:r>
    </w:p>
    <w:p>
      <w:r>
        <w:t>信谊图画书</w:t>
      </w:r>
    </w:p>
    <w:p>
      <w:r>
        <w:t>罗伯·卡鲁斯 文</w:t>
      </w:r>
    </w:p>
    <w:p>
      <w:r>
        <w:t>荷西·阿鲁哥 图</w:t>
      </w:r>
    </w:p>
    <w:p>
      <w:r>
        <w:t>信谊图画书</w:t>
      </w:r>
    </w:p>
    <w:p>
      <w:r>
        <w:t>曼罗·里夫 文</w:t>
      </w:r>
    </w:p>
    <w:p>
      <w:r>
        <w:t>罗伯特·劳森 图</w:t>
      </w:r>
    </w:p>
    <w:p>
      <w:r>
        <w:t>蒲蒲兰绘本馆</w:t>
      </w:r>
    </w:p>
    <w:p>
      <w:r>
        <w:t>尤里乌斯莱斯特 文</w:t>
      </w:r>
    </w:p>
    <w:p>
      <w:r>
        <w:t>杰瑞平克尼 图</w:t>
      </w:r>
    </w:p>
    <w:p>
      <w:r>
        <w:t>启发童书馆</w:t>
      </w:r>
    </w:p>
    <w:p>
      <w:r>
        <w:t>李欧·李奥尼 著</w:t>
      </w:r>
    </w:p>
    <w:p>
      <w:r>
        <w:t>爱心树童书</w:t>
      </w:r>
    </w:p>
    <w:p>
      <w:r>
        <w:t>Bill Martin Jr</w:t>
      </w:r>
    </w:p>
    <w:p>
      <w:r>
        <w:t>John Achambault</w:t>
      </w:r>
    </w:p>
    <w:p>
      <w:r>
        <w:t>Simon&amp;Schuster</w:t>
      </w:r>
    </w:p>
    <w:p>
      <w:r>
        <w:t>马丁 文</w:t>
      </w:r>
    </w:p>
    <w:p>
      <w:r>
        <w:t>阿扎里安 图</w:t>
      </w:r>
    </w:p>
    <w:p>
      <w:r>
        <w:t>启发童书馆</w:t>
      </w:r>
    </w:p>
    <w:p>
      <w:r>
        <w:t>罗伯特·麦克罗斯基 著</w:t>
      </w:r>
    </w:p>
    <w:p>
      <w:r>
        <w:t>启发童书馆</w:t>
      </w:r>
    </w:p>
    <w:p>
      <w:r>
        <w:t>毕翠克丝·波特</w:t>
      </w:r>
    </w:p>
    <w:p>
      <w:r>
        <w:t>蒲蒲兰绘本馆</w:t>
      </w:r>
    </w:p>
    <w:p>
      <w:r>
        <w:t>佩吉·拉特曼 著</w:t>
      </w:r>
    </w:p>
    <w:p>
      <w:r>
        <w:t>启发童书馆</w:t>
      </w:r>
    </w:p>
    <w:p>
      <w:r>
        <w:t>玛格丽特&amp;H.A雷 著</w:t>
      </w:r>
    </w:p>
    <w:p>
      <w:r>
        <w:t>蒲蒲兰绘本馆</w:t>
      </w:r>
    </w:p>
    <w:p>
      <w:r>
        <w:t>乔恩·谢斯卡 文</w:t>
      </w:r>
    </w:p>
    <w:p>
      <w:r>
        <w:t>莱恩·史密斯 图</w:t>
      </w:r>
    </w:p>
    <w:p>
      <w:r>
        <w:t>启发童书馆</w:t>
      </w:r>
    </w:p>
    <w:p>
      <w:r>
        <w:t>莫斯利·桑达克 著</w:t>
      </w:r>
    </w:p>
    <w:p>
      <w:r>
        <w:t>蒲公英童书馆</w:t>
      </w:r>
    </w:p>
    <w:p>
      <w:r>
        <w:t>Slobodkina Esphyr 著</w:t>
      </w:r>
    </w:p>
    <w:p>
      <w:r>
        <w:t>harpercollins 出版</w:t>
      </w:r>
    </w:p>
    <w:p>
      <w:r>
        <w:t>威廉·史塔克 著</w:t>
      </w:r>
    </w:p>
    <w:p>
      <w:r>
        <w:t>麦克米伦世纪</w:t>
      </w:r>
    </w:p>
    <w:p>
      <w:r>
        <w:t>奥尔斯伯格 著</w:t>
      </w:r>
    </w:p>
    <w:p>
      <w:r>
        <w:t>启发童书馆</w:t>
      </w:r>
    </w:p>
    <w:p>
      <w:r>
        <w:t>维奥斯特 著</w:t>
      </w:r>
    </w:p>
    <w:p>
      <w:r>
        <w:t>科鲁兹 绘</w:t>
      </w:r>
    </w:p>
    <w:p>
      <w:r>
        <w:t>爱心树童书</w:t>
      </w:r>
    </w:p>
    <w:p>
      <w:r>
        <w:t>大卫威斯纳 著</w:t>
      </w:r>
    </w:p>
    <w:p>
      <w:r>
        <w:t>启发童书馆</w:t>
      </w:r>
    </w:p>
    <w:p>
      <w:r>
        <w:t>薇拉·威廉斯 著</w:t>
      </w:r>
    </w:p>
    <w:p>
      <w:r>
        <w:t>启发童书馆</w:t>
      </w:r>
    </w:p>
    <w:p>
      <w:r>
        <w:t>杨志成 著</w:t>
      </w:r>
    </w:p>
    <w:p>
      <w:r>
        <w:t>启发童书馆</w:t>
      </w:r>
    </w:p>
    <w:p>
      <w:r>
        <w:t>吉恩·蔡恩 文</w:t>
      </w:r>
    </w:p>
    <w:p>
      <w:r>
        <w:t>格雷厄姆 图</w:t>
      </w:r>
    </w:p>
    <w:p>
      <w:r>
        <w:t>爱心树童书</w:t>
      </w:r>
    </w:p>
    <w:p>
      <w:r>
        <w:t>文字书起步读物（桥梁书5-7岁）</w:t>
      </w:r>
    </w:p>
    <w:p>
      <w:r>
        <w:t>罗贝尔 编绘</w:t>
      </w:r>
    </w:p>
    <w:p>
      <w:r>
        <w:t>信谊图画书</w:t>
      </w:r>
    </w:p>
    <w:p>
      <w:r>
        <w:t>埃尔斯·霍姆伦德·米纳里克 文</w:t>
      </w:r>
    </w:p>
    <w:p>
      <w:r>
        <w:t>莫里斯·桑达克 绘</w:t>
      </w:r>
    </w:p>
    <w:p>
      <w:r>
        <w:t>蒲公英童书馆</w:t>
      </w:r>
    </w:p>
    <w:p>
      <w:r>
        <w:t>《亨利和玛奇》全10册（中英双语）</w:t>
      </w:r>
    </w:p>
    <w:p>
      <w:r>
        <w:t>辛西娅·赖兰特 文</w:t>
      </w:r>
    </w:p>
    <w:p>
      <w:r>
        <w:t>苏西·史蒂文森 绘</w:t>
      </w:r>
    </w:p>
    <w:p>
      <w:r>
        <w:t>大连理工大学出版社</w:t>
      </w:r>
    </w:p>
    <w:p>
      <w:r>
        <w:t>苏斯博士 著</w:t>
      </w:r>
    </w:p>
    <w:p>
      <w:r>
        <w:t>连环画出版</w:t>
      </w:r>
    </w:p>
    <w:p>
      <w:r>
        <w:t>“把最美妙的童书，给最珍贵的人生”</w:t>
      </w:r>
    </w:p>
    <w:p>
      <w:r>
        <w:t>还在门外徘徊什么呢，快快进来！</w:t>
      </w:r>
    </w:p>
    <w:p>
      <w:r>
        <w:t>本文由绘本书单编写，转载请联系后台。</w:t>
      </w:r>
    </w:p>
    <w:p>
      <w:r>
        <w:t>微信扫一扫关注该公众号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