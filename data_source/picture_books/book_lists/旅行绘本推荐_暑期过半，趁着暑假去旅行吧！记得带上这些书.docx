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旅行绘本推荐 | 暑期过半，趁着暑假去旅行吧！记得带上这些书</w:t>
      </w:r>
    </w:p>
    <w:p>
      <w:r>
        <w:t>原始链接: https://mp.weixin.qq.com/s/Se5LRP7BTGrKP9BqBomECQ</w:t>
      </w:r>
    </w:p>
    <w:p/>
    <w:p>
      <w:r>
        <w:t>旅行绘本推荐 | 暑期过半，趁着暑假去旅行吧！记得带上这些书</w:t>
      </w:r>
    </w:p>
    <w:p>
      <w:r>
        <w:t>「 老 约 翰 荐 书 」</w:t>
      </w:r>
    </w:p>
    <w:p>
      <w:r>
        <w:t>眼瞅着暑期已经过半，上周我们推荐了一批让人心驰神往的旅行绘本，让小朋友们在书中踏上了一次次奇妙的旅程：</w:t>
      </w:r>
    </w:p>
    <w:p>
      <w:r>
        <w:t>旅行绘本推荐 | 趁着假期去旅行吧，认识更广阔的世界</w:t>
      </w:r>
    </w:p>
    <w:p>
      <w:r>
        <w:t>本周，我们将继续带领大家探索更多的绘本世界。这些充满奇思妙想和动人故事的绘本，将带着孩子们穿越不同的时空，去发现世界的美好与神秘。</w:t>
      </w:r>
    </w:p>
    <w:p>
      <w:r>
        <w:t>无论是感受大自然的神奇，还是体验异国的风情，这些绘本都能让孩子们在字里行间中，领略到旅行的无穷魅力。</w:t>
      </w:r>
    </w:p>
    <w:p>
      <w:r>
        <w:t>快来跟我们一起，继续这段心灵与想象的旅程吧！</w:t>
      </w:r>
    </w:p>
    <w:p>
      <w:r>
        <w:t>《漫话国宝：秦始皇兵马俑博物馆》</w:t>
      </w:r>
    </w:p>
    <w:p>
      <w:r>
        <w:t>类别：历史文化、博物馆探索</w:t>
      </w:r>
    </w:p>
    <w:p>
      <w:r>
        <w:t>适读年龄：5岁+</w:t>
      </w:r>
    </w:p>
    <w:p>
      <w:r>
        <w:t>绘本看点：</w:t>
      </w:r>
    </w:p>
    <w:p>
      <w:r>
        <w:t>1.历史与艺术的完美结合：这本绘本通过精美的漫画，生动再现了秦始皇兵马俑的壮丽景象。书中的每一页都像是一幅精美的画卷，带领孩子们穿越时空，探访秦始皇陵的辉煌。</w:t>
      </w:r>
    </w:p>
    <w:p>
      <w:r>
        <w:t>2.深入浅出的解说：绘本用简明易懂的语言介绍了兵马俑的发现过程、制作工艺以及其背后的历史故事。卷末的解说页更详细地讲解了兵马俑的结构和艺术价值，帮助孩子们更好地理解这段重要的历史。</w:t>
      </w:r>
    </w:p>
    <w:p>
      <w:r>
        <w:t>共读建议：</w:t>
      </w:r>
    </w:p>
    <w:p>
      <w:r>
        <w:t>1.亲子互动：绘本设计了许多互动性强的内容，如迷宫游戏、找不同等，家长可以与孩子一起阅读，并通过互动游戏让孩子在阅读中获得更多乐趣。</w:t>
      </w:r>
    </w:p>
    <w:p>
      <w:r>
        <w:t>2.延伸阅读：建议家长为孩子准备一些相关的历史书籍或纪录片，帮助他们扩展知识面，激发对中国古代历史的兴趣。</w:t>
      </w:r>
    </w:p>
    <w:p>
      <w:r>
        <w:t>滑动查看更多</w:t>
      </w:r>
    </w:p>
    <w:p>
      <w:r>
        <w:t>《如诗如画的中国》（全4册）</w:t>
      </w:r>
    </w:p>
    <w:p>
      <w:r>
        <w:t>类别：历史文化、城市探索</w:t>
      </w:r>
    </w:p>
    <w:p>
      <w:r>
        <w:t>适读年龄：5-12岁</w:t>
      </w:r>
    </w:p>
    <w:p>
      <w:r>
        <w:t>绘本看点：</w:t>
      </w:r>
    </w:p>
    <w:p>
      <w:r>
        <w:t>1.穿越时空的视角：绘本通过四座中国历史名城——北京、西安、南京、杭州的视角，让孩子领略不同朝代的风貌，体验历史的变迁 。</w:t>
      </w:r>
    </w:p>
    <w:p>
      <w:r>
        <w:t>2.丰富的历史知识：书中不仅介绍了每个城市的历史背景和文化特色，还涵盖了政治事件、经济举措、重要战役和朝代更迭，让孩子在阅读中发现历史、发现文化 。</w:t>
      </w:r>
    </w:p>
    <w:p>
      <w:r>
        <w:t>3.教育与艺术的完美结合：绘本以诗意的语言敲开历史的大门，用艺术的手法展现中国几千年的文化精髓，是一部兼具教育性和艺术性的优秀作品。</w:t>
      </w:r>
    </w:p>
    <w:p>
      <w:r>
        <w:t>共读建议：</w:t>
      </w:r>
    </w:p>
    <w:p>
      <w:r>
        <w:t>1.历史与现实的桥梁：与孩子一起探讨书中描述的古代与现代的联系，让孩子了解历史如何影响今天的城市面貌 。</w:t>
      </w:r>
    </w:p>
    <w:p>
      <w:r>
        <w:t>3.实地探访计划：如果可能，计划一次家庭旅行，带孩子实地探访书中介绍的城市，让绘本中的知识与现实世界相结合，加深孩子的体验和理解。</w:t>
      </w:r>
    </w:p>
    <w:p>
      <w:r>
        <w:t>滑动查看更多</w:t>
      </w:r>
    </w:p>
    <w:p>
      <w:r>
        <w:t>《爱旅行的小猫》</w:t>
      </w:r>
    </w:p>
    <w:p>
      <w:r>
        <w:t>类别：冒险、旅行</w:t>
      </w:r>
    </w:p>
    <w:p>
      <w:r>
        <w:t>适读年龄：3-6岁</w:t>
      </w:r>
    </w:p>
    <w:p>
      <w:r>
        <w:t>绘本看点：</w:t>
      </w:r>
    </w:p>
    <w:p>
      <w:r>
        <w:t>1.全球冒险之旅：这本绘本通过一只爱旅行的小猫的视角，带领孩子们环游欧洲。小猫跟随一家四口，从意大利到法国，再到西班牙和英国，每一站都是一次新的冒险，充满了不同国家的风土人情和著名景点。</w:t>
      </w:r>
    </w:p>
    <w:p>
      <w:r>
        <w:t>2.丰富的地理知识：书中不仅有各国国旗和城市景点的介绍，还通过详细的地图让孩子们了解小猫的旅行路线，使他们在享受故事的同时，学到地理知识。</w:t>
      </w:r>
    </w:p>
    <w:p>
      <w:r>
        <w:t>3.细腻的插画：绘本的画面充满了温暖和细节，每一页都让人感受到旅行的乐趣和新奇。特别是画面中高饱和度的颜色运用，让人仿佛置身于那些美丽的地方。</w:t>
      </w:r>
    </w:p>
    <w:p>
      <w:r>
        <w:t>共读建议：</w:t>
      </w:r>
    </w:p>
    <w:p>
      <w:r>
        <w:t>1.聊一聊：读完故事和孩子聊一聊，向孩子讲解书中提到的不同国家的文化和景点，增进亲子间的互动和交流。</w:t>
      </w:r>
    </w:p>
    <w:p>
      <w:r>
        <w:t>2.延伸活动：建议孩子说一说自己梦想中的旅行故事，或者与孩子一起绘制小猫的旅行地图，激发孩子的创造力。</w:t>
      </w:r>
    </w:p>
    <w:p>
      <w:r>
        <w:t>滑动查看更多</w:t>
      </w:r>
    </w:p>
    <w:p>
      <w:r>
        <w:t>《跟着线走 环游世界》</w:t>
      </w:r>
    </w:p>
    <w:p>
      <w:r>
        <w:t>类别：地理、旅行</w:t>
      </w:r>
    </w:p>
    <w:p>
      <w:r>
        <w:t>适读年龄：3岁+</w:t>
      </w:r>
    </w:p>
    <w:p>
      <w:r>
        <w:t>绘本看点：</w:t>
      </w:r>
    </w:p>
    <w:p>
      <w:r>
        <w:t>1.创意十足的旅行：本书通过一根神奇的线，将读者带领到世界各地，从非洲的肯尼亚到丹麦的格陵兰岛，再到撒哈拉沙漠和亚马逊雨林，每一页都展现了不同地区的风土人情和自然景观。</w:t>
      </w:r>
    </w:p>
    <w:p>
      <w:r>
        <w:t>2.丰富的地理知识：绘本通过简单的线条勾勒出世界各地的景色，介绍了各个国家和地区的地理特点、环境以及动植物，让孩子们在轻松愉快的阅读中学习地理知识。</w:t>
      </w:r>
    </w:p>
    <w:p>
      <w:r>
        <w:t>共读建议：</w:t>
      </w:r>
    </w:p>
    <w:p>
      <w:r>
        <w:t>1.亲子互动探索：家长可以和孩子一起跟随线条，探索书中的每一个地方，讨论不同国家和地区的特色。</w:t>
      </w:r>
    </w:p>
    <w:p>
      <w:r>
        <w:t>2.扩展视野：鼓励孩子在阅读后，通过地图或地球仪，找到书中提到的国家和地标，加深对地理知识的理解。</w:t>
      </w:r>
    </w:p>
    <w:p>
      <w:r>
        <w:t>滑动查看更多</w:t>
      </w:r>
    </w:p>
    <w:p>
      <w:r>
        <w:t>《地图 人文版》</w:t>
      </w:r>
    </w:p>
    <w:p>
      <w:r>
        <w:t>类别：科普、人文地理</w:t>
      </w:r>
    </w:p>
    <w:p>
      <w:r>
        <w:t>适读年龄：6岁+</w:t>
      </w:r>
    </w:p>
    <w:p>
      <w:r>
        <w:t>绘本看点：</w:t>
      </w:r>
    </w:p>
    <w:p>
      <w:r>
        <w:t>1. 全球视野的地理知识：这本书通过手绘地图，详细介绍了世界各国的地理、人文和自然景观。72个国家和地区的地理环境、特色动植物、历史名胜一一呈现，让孩子们在阅读中领略全球风貌。</w:t>
      </w:r>
    </w:p>
    <w:p>
      <w:r>
        <w:t>2. 艺术与知识的完美结合：本书采用简洁明了的画风，搭配生动有趣的文字描述，每一页都是一幅精美的地图画卷，让孩子们在欣赏画作的同时，获取丰富的地理和人文知识。</w:t>
      </w:r>
    </w:p>
    <w:p>
      <w:r>
        <w:t>3.细节引人入胜：每一幅地图都充满了诙谐俏皮的笔触和丰富的细节，让读者在探索中发现惊喜。</w:t>
      </w:r>
    </w:p>
    <w:p>
      <w:r>
        <w:t>共读建议：</w:t>
      </w:r>
    </w:p>
    <w:p>
      <w:r>
        <w:t>1.亲子共读探险：与孩子一起探索书中的每一幅地图，讨论不同国家和地区的特色，培养孩子的全球视野。</w:t>
      </w:r>
    </w:p>
    <w:p>
      <w:r>
        <w:t>2.启发式学习：在阅读过程中，鼓励孩子提出问题，比如某个国家的特色文化或自然景观，增进孩子对世界的好奇心和探索欲。</w:t>
      </w:r>
    </w:p>
    <w:p>
      <w:r>
        <w:t>3.延伸活动：阅读后，可以与孩子一起动手制作家庭地图，标注家庭成员的旅行足迹或梦想目的地，激发孩子对旅行和探索的热情。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