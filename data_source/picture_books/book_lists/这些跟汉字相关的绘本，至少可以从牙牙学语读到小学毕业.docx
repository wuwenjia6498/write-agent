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38、这些跟汉字相关的绘本，至少可以从牙牙学语读到小学毕业</w:t>
      </w:r>
    </w:p>
    <w:p>
      <w:pPr>
        <w:pStyle w:val="Heading1"/>
      </w:pPr>
      <w:r>
        <w:t>网页标题: 绘本书单︱这些跟汉字相关的绘本，至少可以从牙牙学语读到上完小学</w:t>
      </w:r>
    </w:p>
    <w:p>
      <w:r>
        <w:t>原始链接: http://mp.weixin.qq.com/s?__biz=MzI2NjM0NDE1MA==&amp;mid=2247484647&amp;idx=1&amp;sn=0ea14bf836a37ae0d67cad94cfb06250&amp;scene=21</w:t>
      </w:r>
    </w:p>
    <w:p>
      <w:pPr>
        <w:pStyle w:val="Heading1"/>
      </w:pPr>
      <w:r>
        <w:t>绘本书单︱这些跟汉字相关的绘本，至少可以从牙牙学语读到上完小学</w:t>
      </w:r>
    </w:p>
    <w:p>
      <w:r>
        <w:t>绘本不是识字书，绘本真的不是识字书，绘本真的真的不是用来教孩子认字的书！嗯，都对都对！就像松居直先生说的那样：“绘本是用来感受快乐，不是用来学习的。”那么，跟汉字有关的绘本呢？同样如此！有这样几本跟汉字相关的绘本，给孩子讲故事的同时，带孩子认识汉字之美，让孩子对汉字产生兴趣，寓教于乐，不用刻意认字，一样可以打开识字之窗。当然，还不仅如此，就像陈寅恪先生曾说过的那样：“凡解释一字，即是做一部文化史。”今天我们推荐的跟汉字相关的书（含绘本、插图书和文字书），就兼具以上这些特点，在述说汉字本身的同时，将汉字的起源以及与字相关的故事娓娓道来，一个字，就可以演绎并延伸出无穷无尽的故事。</w:t>
      </w:r>
    </w:p>
    <w:p>
      <w:r>
        <w:t>（一）绘本类</w:t>
      </w:r>
    </w:p>
    <w:p>
      <w:r>
        <w:t>阿达 编绘</w:t>
      </w:r>
    </w:p>
    <w:p>
      <w:r>
        <w:t>毛毛虫童书馆</w:t>
      </w:r>
    </w:p>
    <w:p>
      <w:r>
        <w:t>3岁+亲子共读</w:t>
      </w:r>
    </w:p>
    <w:p>
      <w:r>
        <w:t>▼ 推荐：</w:t>
      </w:r>
    </w:p>
    <w:p>
      <w:r>
        <w:t>中国唯一的象形字图画故事书。通过一个流畅完整的故事，带孩子了解三十六个常见象形字。同名动画曾获国际动画电影节大奖。你能想到吗？这个小故事里藏着三十六个字：清晨，男子出门打猎。在红日蓝天下，他造了一艘小船。捕鱼时风云突变，暴雨掀翻了小船……经历诸多波折，勇敢勤劳的主人公终于上岸，却又在如何运送羊、虎和花的问题上大费脑筋……经历诸多波折，主人公终于在最后带着满满的收获回到家中，全家沐浴在一片安静祥和幸福的气氛之中。看一看，你能认出哪些字呢？或者让孩子来看图猜字，说不定命中率还挺高呢。提高孩子的认字兴趣，从看图猜字开始。</w:t>
      </w:r>
    </w:p>
    <w:p>
      <w:r>
        <w:t>保冬妮 著</w:t>
      </w:r>
    </w:p>
    <w:p>
      <w:r>
        <w:t>北京师范大学出版社</w:t>
      </w:r>
    </w:p>
    <w:p>
      <w:r>
        <w:t>3岁+亲子共读</w:t>
      </w:r>
    </w:p>
    <w:p>
      <w:r>
        <w:t>▼ 推荐：</w:t>
      </w:r>
    </w:p>
    <w:p>
      <w:r>
        <w:t>这是一套不用认、只需要看的认字书。好玩，好看，好记，3-6岁孩子从识图到识字自然过渡的上佳读本。4册分为象形、指事、会意、形声篇，每册表达了一种造字方法，从汉字的造字立意可以看出我们中国人对天地万物和为人处世的态度。本套绘本采用左图右字的格式，左边是书画同源的图画，右边田字格里是与画面对应的一个字或两个字；字上有或甲骨文、或金文、或小篆、或大篆的对照。</w:t>
      </w:r>
    </w:p>
    <w:p>
      <w:r>
        <w:t>崔琡僖 著</w:t>
      </w:r>
    </w:p>
    <w:p>
      <w:r>
        <w:t>麦田绘本馆</w:t>
      </w:r>
    </w:p>
    <w:p>
      <w:r>
        <w:t>3岁+亲子共读</w:t>
      </w:r>
    </w:p>
    <w:p>
      <w:r>
        <w:t>▼ 推荐：</w:t>
      </w:r>
    </w:p>
    <w:p>
      <w:r>
        <w:t>一本来自韩国的汉字绘本。将“日”、“月”、“天”、“地”、“父”、“母”等12个基本的汉字，用美丽的图画一一描绘出来。作者凭借精美的插画，非常巧妙地讲述了每个汉字蕴涵的意义，并让它们以华丽的姿态展现在我们的眼前。孩子们通过观察整幅画面，能够自然熟悉这些汉字。对于刚开始学习的孩子们来说，这样的绘本会勾起他们对大自然的好奇心，让他们从大自然中得到知识，并且喜欢上阅读。如果再配合家长为孩子们朗读关于每个汉字的优美歌谣，就更会唤起孩子们心中对自然的向往和对爱与成长的渴望。</w:t>
      </w:r>
    </w:p>
    <w:p>
      <w:r>
        <w:t>（二）插图书、文字书类</w:t>
      </w:r>
    </w:p>
    <w:p>
      <w:r>
        <w:t>邱昭瑜 编著</w:t>
      </w:r>
    </w:p>
    <w:p>
      <w:r>
        <w:t>青岛出版社</w:t>
      </w:r>
    </w:p>
    <w:p>
      <w:r>
        <w:t>6岁+亲子共读</w:t>
      </w:r>
    </w:p>
    <w:p>
      <w:r>
        <w:t>7岁+自主共读</w:t>
      </w:r>
    </w:p>
    <w:p>
      <w:r>
        <w:t>▼ 推荐：</w:t>
      </w:r>
    </w:p>
    <w:p>
      <w:r>
        <w:t>这是一套帮助儿童认识汉字、学习汉字的优秀读物。全书通过讲述汉字背后的故事，引领读者探寻汉字的起源，了解汉字的演变，彻底弄清汉字的前世今生，轻轻松松学好汉字。该系列中的每本书选取了近百个与日常生活密切相关的汉字，以生动有趣的笔调叙述了每个汉字的产生、发展和演变的历史。内容主要有三部分：正文是对该字的演变简述；然后是“给小读者的话”，包括与该字相关的成语、诗词、传说故事、科普知识等各类趣味知识；最后是该字的演变图例，主要选取该字在甲骨文、金文、小篆、隶书以及简体字中的不同写法进行说明。讲述汉字背后的故事，了解汉字的前世今生，让你轻轻松松学好汉字。</w:t>
      </w:r>
    </w:p>
    <w:p>
      <w:r>
        <w:t>林世仁 编写</w:t>
      </w:r>
    </w:p>
    <w:p>
      <w:r>
        <w:t>章毓倩 绘</w:t>
      </w:r>
    </w:p>
    <w:p>
      <w:r>
        <w:t>蒲公英童书馆</w:t>
      </w:r>
    </w:p>
    <w:p>
      <w:r>
        <w:t>6岁+亲子共读</w:t>
      </w:r>
    </w:p>
    <w:p>
      <w:r>
        <w:t>7岁+自主共读</w:t>
      </w:r>
    </w:p>
    <w:p>
      <w:r>
        <w:t>▼ 推荐：</w:t>
      </w:r>
    </w:p>
    <w:p>
      <w:r>
        <w:t>这是一套从字的“字的形音义”、“字的化学变化”、“字的排队游戏”“字的主题乐园”、“文字动物园”、“文字植物园”、“字的心情”等七个领域，用有趣又实用的方式，向广大小读者传递文字的意义与认字、理解字并应用好字的方法的趣味读物。</w:t>
      </w:r>
    </w:p>
    <w:p>
      <w:r>
        <w:t>中国汉字听写大会栏目组 编著</w:t>
      </w:r>
    </w:p>
    <w:p>
      <w:r>
        <w:t>接力出版社</w:t>
      </w:r>
    </w:p>
    <w:p>
      <w:r>
        <w:t>7岁+自主共读</w:t>
      </w:r>
    </w:p>
    <w:p>
      <w:r>
        <w:t>▼ 推荐：</w:t>
      </w:r>
    </w:p>
    <w:p>
      <w:r>
        <w:t>这是一套有文化内涵的与汉字相关的童书，立足汉字文化，不是只教孩子多认字，还让孩子读到汉字的悠久文化；同时立足儿童理解，不论是语言还是插图，都让儿童听得懂、记得住、用得上。专为小学生量身定制，趣味学汉字，轻松成“字霸”。分类讲述汉字的故事，如《汉字里的飞禽走兽》、《汉字里的衣食住行》、《汉字里的花草树木》、《汉字里的日月山川》、《汉字里的口目手足》等。</w:t>
      </w:r>
    </w:p>
    <w:p>
      <w:r>
        <w:t>张大春</w:t>
      </w:r>
    </w:p>
    <w:p>
      <w:r>
        <w:t>上海人民出版社</w:t>
      </w:r>
    </w:p>
    <w:p>
      <w:r>
        <w:t>7岁+自主共读</w:t>
      </w:r>
    </w:p>
    <w:p>
      <w:r>
        <w:t>▼ 推荐：</w:t>
      </w:r>
    </w:p>
    <w:p>
      <w:r>
        <w:t>给所有已经学、正在学、将要学认字的孩子以及和孩子一起认识世界的父母们的一本书。“虽然只是几个字，却包含了丰富的文化。我们的世界，都在里面。”正如作家阿城所说：“这是一本有体温的书。文字学的体温。”张大春在书中告诉我们，认字不仅对孩子们重要，对每个自以为长大了的大人同样重要。从我们熟之又熟的口头禅，到当红组合“纵贯线”的歌词，张大春悉数收入了《认得几个字》的认字谱系中，从而不断地问孩子、问自己、也问读者：你认得字吗？确实如作者所言“我不只是在教孩子们认字，更是帮助他们建立与世界之间的鲜活关系。”</w:t>
      </w:r>
    </w:p>
    <w:p>
      <w:r>
        <w:t>看完这几本书，相信你也能和孩子一起玩转汉字，识字更是不用愁了。就像带孩子玩转汉字的阅读教师周其星（新浪微博@阅读教师周其星）所说的那样“我们所研究的字，看似只是一个简单的文字，背后却有很深刻的含义很深厚的文化很深情的寄托。这个字的研究，一定要跟背后的文化，孩子当下的生活，以及未来的职业规划有关。”带孩子认字并不只是简单机械地“认识”，生活中处处都是字的故事，只要留心，自然能看见。</w:t>
      </w:r>
    </w:p>
    <w:p>
      <w:r>
        <w:t>本文由绘本书单原创，转载请注明出处。</w:t>
      </w:r>
    </w:p>
    <w:p>
      <w:r>
        <w:t>微信扫一扫关注该公众号</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