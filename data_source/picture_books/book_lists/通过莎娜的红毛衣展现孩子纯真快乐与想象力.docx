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通过莎娜的红毛衣展现孩子纯真快乐与想象力</w:t>
      </w:r>
    </w:p>
    <w:p>
      <w:r>
        <w:t>__________________________________________________</w:t>
      </w:r>
    </w:p>
    <w:p>
      <w:pPr>
        <w:pStyle w:val="Quote"/>
        <w:spacing w:before="120" w:after="120"/>
        <w:ind w:left="720" w:right="720"/>
      </w:pPr>
      <w:r>
        <w:rPr>
          <w:i w:val="0"/>
        </w:rPr>
        <w:t>「 阅 读 那 些 事 」</w:t>
        <w:br/>
        <w:t>作为一个经常给孩子和他们的爸爸妈妈推荐绘本的人，拿到一本新绘本开始阅读时，我常常会想象孩子听爸爸妈妈读这个故事时的神情和反应。是哈哈大笑，还是若有所思？是沉浸其中，还是一脸嫌弃？是眼中有光，还是一脸漠然……</w:t>
        <w:br/>
        <w:t>我喜欢把那些孩子们可能会喜欢而不是一眼看过去“很有用”的书带到他们面前。</w:t>
        <w:br/>
        <w:t>《莎娜的红毛衣》</w:t>
        <w:br/>
        <w:t>一读再读中，让想象和爱在红毛衣中飞扬</w:t>
        <w:br/>
        <w:t>我想，《莎娜的红毛衣》应该属于那种既不会逗得孩子哈哈大笑，也不是大人们一眼就能看出这本书能帮助孩子学习什么知识，或教会孩子一个什么道理的绘本。</w:t>
        <w:br/>
        <w:t>但我想，听故事的孩子们一定会带着一脸的轻松和满足听大人们慢慢地念这个故事，故事中每一个词他们都听得懂，每一个画面也都看得懂。</w:t>
        <w:br/>
        <w:t>它带给孩子们的感觉，就像书中莎娜和她的朋友们脸上的笑容那样，淡淡的、自然的，发自内心的喜悦。</w:t>
        <w:br/>
        <w:t>点击图片购买</w:t>
        <w:br/>
        <w:t>（日）成田雅子 文 图</w:t>
        <w:br/>
        <w:t>蒲蒲兰绘本馆</w:t>
        <w:br/>
        <w:t>现在，我们已经很少有人能穿上妈妈或外婆、奶奶织的温暖牌毛衣了， 这本可爱的绘本中的莎娜，就有一件奶奶从远方寄来的红毛衣。</w:t>
        <w:br/>
        <w:t>奶奶可能很久没有见到莎娜了，毛衣有点小，可是莎娜很想穿上那件奶奶织的那件红毛衣。怎么办呢？孩子们总是会有办法的，拉一拉毛衣就会变大吧？于是，莎娜和她的朋友鲁鲁就真的开始拉毛衣了。</w:t>
        <w:br/>
        <w:t>莎娜和鲁鲁一人拉一只袖子，袖子是变长了，可是领子和下摆怎么也拉不长，怎么办？</w:t>
        <w:br/>
        <w:t>没关系，喊来更多的小伙伴不就行了？小伙伴们嗨哟嗨哟地开始拉毛衣了。毛衣拉长了，可是却变成了一件奇怪的妖怪毛衣。怎么办？</w:t>
        <w:br/>
        <w:t>洗一洗不就变小了？说干就干，小伙伴们开开心心地开始洗毛衣了。</w:t>
        <w:br/>
        <w:t>结果你一定猜到了，是的，毛衣又变小了，可是这回小得怎么也穿不上了。就算这样也难不到天生乐观的孩子们，既然小了那就拆了重新织呗。</w:t>
        <w:br/>
        <w:t>莎娜和朋友们又来劲了，开始拆毛衣了，毛衣拆了，可是谁会织毛衣呢？不会织又有什么关系，天冷了就一起钻进毛线堆里取暖吧，还是一样开开心心。一阵风吹来，你一定也猜到了，大风刚好把钻在毛线堆里的莎娜和朋友们送到了奶奶家。</w:t>
        <w:br/>
        <w:t>一个始终开开心心、热热闹闹，没有争执只有朋友们热心建议的故事到此有了一个完美的结局。奶奶不但给莎娜重新织了一件合身的毛衣，给大家准备了好吃的，从封底的画面中我们可以看出，奶奶还给莎娜的朋友们一人织了一顶漂亮的帽子呢。</w:t>
        <w:br/>
        <w:t>我不知道有多少爸爸妈妈会把这样完全没有看得见的实际作用、只是带给孩子快乐的绘本带到孩子们面前、在孩子的请求下愿意一遍一遍念给他们听。</w:t>
        <w:br/>
        <w:t>大人们总是一而再、好像永不疲倦地在追问绘本到底能带给孩子什么、有什么用，其实孩子根本不管这些（就像我们大人们熬夜刷剧，会去想看完这部剧有什么用吗？），他们只喜欢一遍又一遍地听那些真正打动他们、能够引起他们兴趣或引发他们共鸣的故事。</w:t>
        <w:br/>
        <w:t>如果爸爸妈妈总是无条件地答应了他的请求，那种被宠爱的感觉，会给予一个孩子极大的满足，也可能会成为一个孩子爱上阅读的起点。</w:t>
        <w:br/>
        <w:t>回到这本书，我们又怎么能说这样一个充满了飞扬的想象力、友谊和爱的温情绘本对孩子完全没有作用呢？你看，感知爱、学会爱、和朋友一起想办法，拥有飞扬的想象力，对孩子来说不是一种更重要的能力吗？而这些，这本简单的绘本中全都有。</w:t>
        <w:br/>
        <w:t>如果你也喜欢这样的故事，请把“莎娜梦幻故事系列”带给孩子，目前该系列已出版七本，除了《莎娜的红毛衣》外，还有《神奇的蓝色水桶》《好饿的小白熊》《莎娜的雪火车》《莎娜的梦幻花园》《莎娜的第一次滑冰》和《莎娜和森林帽子店》。</w:t>
        <w:br/>
        <w:t>《没事吧，小老鼠？》</w:t>
        <w:br/>
        <w:t>一读再读中，发现一本简单小书的多种可能</w:t>
        <w:br/>
        <w:t>当孩子要求我们一遍又一遍地读那些他们喜欢的绘本时，我们能做的，就是拼命抑制住自己内心的“嫌弃”、像个没有感情的复读机一样一读再读么？</w:t>
        <w:br/>
        <w:t>——当然不是！</w:t>
        <w:br/>
        <w:t>如果我们能发现不同的乐趣，和孩子一起探索一本书的更多秘密，那些看上去“没有用”的绘本，同样会读出无限可能。</w:t>
        <w:br/>
        <w:t>创作了《鳄鱼怕怕，牙医怕怕》《小牛的春天》、《语言表达第一课》等极受孩子们欢迎的绘本的</w:t>
        <w:br/>
        <w:t>五味太郎</w:t>
        <w:br/>
        <w:t>先生的作品，</w:t>
        <w:br/>
        <w:t>大多文字和画面都极为简单、但有着孩子们想要一读再读的吸引力</w:t>
        <w:br/>
        <w:t>。</w:t>
        <w:br/>
        <w:t>这本</w:t>
        <w:br/>
        <w:t>《没事吧，小老鼠？》</w:t>
        <w:br/>
        <w:t>同样如此。</w:t>
        <w:br/>
        <w:t>在这本小小的绘本中，看上去有点孤单、有点胆怯的小老鼠迷迷糊糊地走着，一路上被大猩猩撞了、被蛇压住了、被老鹰踩了、被小马撞了、撞到墙上了……最后，撞上爸爸了！</w:t>
        <w:br/>
        <w:t>如果不看着绘本，听我这样讲，你是不是会觉得这是一个有些无趣又没什么用的故事呢？是的，所以，</w:t>
        <w:br/>
        <w:t>和孩子一起读绘本时，一定要在把文字读给孩子听的同时，引导孩子看图</w:t>
        <w:br/>
        <w:t>，因为，更多的阅读乐趣、更多的可能性，都在文和图交织在一起营造的那个故事空间里。</w:t>
        <w:br/>
        <w:t>现在，我们一起来看看，这本简单小书的多种可能性吧。</w:t>
        <w:br/>
        <w:t>01 来，讲故事吧</w:t>
        <w:br/>
        <w:t>这是一本文字非常简单的绘本：</w:t>
        <w:br/>
        <w:t>“小老鼠迷迷糊糊地走着，</w:t>
        <w:br/>
        <w:t>没事吧，小老鼠？</w:t>
        <w:br/>
        <w:t>哎呀，哪能没事呢？</w:t>
        <w:br/>
        <w:t>小老鼠被撞了！</w:t>
        <w:br/>
        <w:t>没事吧，小老鼠？</w:t>
        <w:br/>
        <w:t>咦……好像不大对劲儿，</w:t>
        <w:br/>
        <w:t>没事吧，小老鼠？”</w:t>
        <w:br/>
        <w:t>……</w:t>
        <w:br/>
        <w:t>文字就这样一直不紧不忙地用对话的方式说着故事，是谁在说话？小老鼠到底有哪里不对劲呢？</w:t>
        <w:br/>
        <w:t>这些情景文字都没有描述，而采用了一种孩子更能读懂的图画语言来表现，谜底在画面里，也在孩子们的想象里</w:t>
        <w:br/>
        <w:t>。</w:t>
        <w:br/>
        <w:t>这个故事本身就像一出幽默的短剧，情节简单，角色分明</w:t>
        <w:br/>
        <w:t>，当我们和孩子一起读这个故事时，读过几次当孩子对故事情节有一定的熟悉之后，可以和孩子一起分角色用自己的语言把这个故事讲述或者表演出来。</w:t>
        <w:br/>
        <w:t>小老鼠碰到了谁，发生了什么事，发生这件事后大家的反应，这些都可以成为我们引导孩子一起讲故事的线索。</w:t>
        <w:br/>
        <w:t>五味太郎先生在创作这个简单的故事时，在简洁的文字和简单的构图中，给孩子和大人们预留了任性发挥的充足空间，就像在邀请孩子们：来，讲故事吧！</w:t>
        <w:br/>
        <w:t>02 来，找不同吧</w:t>
        <w:br/>
        <w:t>在这个故事中，文字不断地在重复，“咦……好像不大对劲儿，没事吧，小老鼠？”到底哪里不对劲呢？读绘本时通常只看文字的大人们可能不一定会发现，但是，孩子们在大人读到这句话时可能就会在图中寻找，到底哪里不对劲呢？</w:t>
        <w:br/>
        <w:t>眼尖的孩子一定会发现，每一次“不对劲”后，小老鼠的眼睛都变了个样，变成什么了呢？等你仔细读这本书时就会发现。</w:t>
        <w:br/>
        <w:t>孩子在读故事的过程中，也会在心中预测，下一页，小老鼠的眼睛会变成什么样呢？下一页，真的会出现他心中所想的那样吗？而</w:t>
        <w:br/>
        <w:t>这些思考和印证，不仅会提高孩子阅读的兴趣和专注力，也会提高孩子的阅读能力</w:t>
        <w:br/>
        <w:t>。</w:t>
        <w:br/>
        <w:t>03 来，抱一抱吧</w:t>
        <w:br/>
        <w:t>在这个故事中，跌跌撞撞的小老鼠像极了一个小小的独自面对大大的世界的孩子，尽管有一点点无助和害怕，但还是不断向前走，他遇到的每一个动物朋友，都会在他跌倒之后温柔地问他“没事吧，小老鼠？”最后，虽然撞上的是爸爸，但妈妈还是会问：“没事吧，小老鼠？”</w:t>
        <w:br/>
        <w:t>每一个读到这个故事的小孩，都会把自己想象成小老鼠，也会在大家的温柔呵护下感到极大的安慰、得到勇气吧？</w:t>
        <w:br/>
        <w:t>是的，</w:t>
        <w:br/>
        <w:t>故事的力量不仅仅是教会孩子知识，更重要的是，给他们心灵成长的力量。</w:t>
        <w:br/>
        <w:t>在那些最优秀的绘本中，哪怕是一个最简单的故事，也一定不会忘记对童心的呵护和关照。绘本的力量，也在于此。读完故事，也和孩子抱一抱吧。</w:t>
        <w:br/>
        <w:t>忘记那些呼啸而来的“有用”吧。亲子共读中，最重要的事只有一件，那就是：和孩子一起享受阅读的乐趣。</w:t>
        <w:br/>
        <w:t>尽情感受阅读之美，全心享受亲子之乐。愿你也能在这些“无用”绘本的阅读中，放轻松，从从容容。</w:t>
        <w:br/>
        <w:t>最后，再一起看下</w:t>
        <w:br/>
        <w:t>老约翰绘本馆总部</w:t>
        <w:br/>
        <w:t>视频号</w:t>
        <w:br/>
        <w:t>，又发布了什么干货满满的内容吧！</w:t>
        <w:br/>
        <w:t>我们将为大家提供专业儿童阅读指导、适龄绘本资讯和更多大家感兴趣的亲子阅读内容 ！欢迎大家关注、点赞和评论呀！</w:t>
        <w:br/>
        <w:t xml:space="preserve">点“赞”+“在看”  我们不走散 </w:t>
        <w:br/>
        <w:t>推荐阅读</w:t>
        <w:br/>
        <w:t>2</w:t>
        <w:br/>
        <w:t xml:space="preserve">I </w:t>
        <w:br/>
        <w:t>绘本剧嘉年华 | 国庆好去处！五星绘本改编的游戏互动剧来啦！</w:t>
        <w:br/>
        <w:t>【点击下方关键词，进入往期精选栏目】</w:t>
        <w:br/>
        <w:t>转载：请联系后台</w:t>
        <w:br/>
        <w:t>商业合作：请添加微信laoyuehanydx</w:t>
        <w:br/>
        <w:t>如果您想了解更多绘本资讯，如果您想获得更专业的阅读指导建议，如果您有育儿方面的困惑……欢迎添加老约翰绘本馆Becky老师微信，我们一起探讨，共同学习哦！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通过莎娜的红毛衣展现孩子纯真快乐与想象力</dc:title>
  <dc:subject>微信文章内容</dc:subject>
  <dc:creator>python-docx</dc:creator>
  <cp:keywords/>
  <dc:description>「 阅 读 那 些 事 」
作为一个经常给孩子和他们的爸爸妈妈推荐绘本的人，拿到一本新绘本开始阅读时，我常常会想象孩子听爸爸妈妈读这个故事时的神情和反应。是哈哈大笑，还是若有所思？是沉浸其中，还是一脸嫌弃？是眼中有光，还是一脸漠然……
我喜欢把那些孩子们可能会喜欢而不是一眼看过去“很有用”的书带到他们面前。
《莎娜的红毛衣》
一读再读中，让想象和爱在红毛衣中飞扬
我想，《莎娜的红毛衣》应该属于那种...</dc:description>
  <cp:lastModifiedBy/>
  <cp:revision>1</cp:revision>
  <dcterms:created xsi:type="dcterms:W3CDTF">2013-12-23T23:15:00Z</dcterms:created>
  <dcterms:modified xsi:type="dcterms:W3CDTF">2013-12-23T23:15:00Z</dcterms:modified>
  <cp:category/>
</cp:coreProperties>
</file>