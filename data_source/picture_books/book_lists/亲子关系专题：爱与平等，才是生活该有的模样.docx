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老约翰荐书 | 亲子关系专题：爱与平等，才是生活该有的模样</w:t>
      </w:r>
    </w:p>
    <w:p>
      <w:r>
        <w:t>原始链接: https://mp.weixin.qq.com/s/nx34OV_fCm6MPfgmACi2vA</w:t>
      </w:r>
    </w:p>
    <w:p/>
    <w:p>
      <w:r>
        <w:t>老约翰荐书 | 亲子关系专题：爱与平等，才是生活该有的模样</w:t>
      </w:r>
    </w:p>
    <w:p>
      <w:r>
        <w:t>「 绘 本 书 单 」</w:t>
      </w:r>
    </w:p>
    <w:p>
      <w:r>
        <w:t>关键词：家庭矛盾 亲子关系 情绪控制</w:t>
      </w:r>
    </w:p>
    <w:p>
      <w:r>
        <w:t>延伸阅读：品格养成，友谊绘本</w:t>
      </w:r>
    </w:p>
    <w:p>
      <w:r>
        <w:t>孩子都是喜怒无常的生气包，家长都是不解风情的木头人，同住在一片屋檐下，却在有形无形中剑拔弩张。难道就这样互相误解下去吗？别着急，绘本有办法，亲爱的妈妈们，不妨给自己一次变幼稚的机会，和你的孩子一起随心所欲闯世界，乘上想象的船去野兽国称霸，或者，做一场浪漫小兔的逃家游戏。</w:t>
      </w:r>
    </w:p>
    <w:p>
      <w:r>
        <w:t>其实，绘本中最讨人喜爱的主角，通常不会是乖宝宝；而最受欢迎的绘本妈妈，也都是不寻常的奇女子，她们善于运用一些沟通小技巧，让孩子觉得老妈是多么的公平，最终收获非凡的爱与欢乐。这不正好说明了，爱与平等，才是生活该有的模样。</w:t>
      </w:r>
    </w:p>
    <w:p>
      <w:r>
        <w:t>我们都想去野兽国</w:t>
      </w:r>
    </w:p>
    <w:p>
      <w:r>
        <w:t>《野兽国》</w:t>
      </w:r>
    </w:p>
    <w:p>
      <w:r>
        <w:t>点击图片购买</w:t>
      </w:r>
    </w:p>
    <w:p>
      <w:r>
        <w:t>（美）莫里斯·桑达克 文 图</w:t>
      </w:r>
    </w:p>
    <w:p>
      <w:r>
        <w:t>蒲公英出版社</w:t>
      </w:r>
    </w:p>
    <w:p>
      <w:r>
        <w:t>绘本看点：“亲爱的桑达克先生，要多少钱才能去野兽出没的国度，要是不太贵的话，我和我妹妹想去那里过暑假。”《野兽国》究竟有多吸引人，看看这位小读者写给桑达克的信就知道了。</w:t>
      </w:r>
    </w:p>
    <w:p>
      <w:r>
        <w:t>谁都有生气的权利，相信每个孩子都经历过迈克斯时刻，被突然的坏情绪击中，身在家中精神却漂洋过海，在无人出没的野兽国称霸，甚至把妈妈对他的惩罚用到野兽们身上。其实，在宝贝气呼呼逃家的时候，妈妈从不曾走远，不信，你们看插画中，天边那轮圆月。</w:t>
      </w:r>
    </w:p>
    <w:p>
      <w:r>
        <w:t>共读建议：</w:t>
      </w:r>
    </w:p>
    <w:p>
      <w:r>
        <w:t>野兽Cosplay：读《野兽国》要注意图文结合，桑达克笔下的野兽，都取材于生活中的熟人，比如那头人脚牛头怪，就一直被认为是迈克斯爸爸的化身。共读绘本的时候，爸爸妈妈可以和孩子们一起扮演这些可爱的野兽，爱他就放他疯狂一场，要相信去野兽国的船票并不贵哦！</w:t>
      </w:r>
    </w:p>
    <w:p>
      <w:r>
        <w:t>创造你的野兽国：迈克斯是一位了不起的拓荒者，他想象了这么多有趣的野兽形象，共读绘本之余，你的孩子也会乐于创建属于他的野兽国。那就陪他们一起画一画，看看谁笔下的野兽最逼真，谁的脑洞最神奇吧？</w:t>
      </w:r>
    </w:p>
    <w:p>
      <w:r>
        <w:t>滑动查看更多</w:t>
      </w:r>
    </w:p>
    <w:p>
      <w:r>
        <w:t>《发火》</w:t>
      </w:r>
    </w:p>
    <w:p>
      <w:r>
        <w:t>点击图片购买</w:t>
      </w:r>
    </w:p>
    <w:p>
      <w:r>
        <w:t>〔日〕中川宏贵 文〔日〕长谷川义史 图</w:t>
      </w:r>
    </w:p>
    <w:p>
      <w:r>
        <w:t>启发童书馆</w:t>
      </w:r>
    </w:p>
    <w:p>
      <w:r>
        <w:t>绘本看点：有些问题，大人们哪怕被问到，也只会惯性地脱口而出一些大道理，孩子们却会认真对待，比如，人为什么要有朋友，比如，人为什么要发火呢？绘本的图画仍然是惹人爱的长谷川义史风：鲜艳的色泽和情绪化的人物形象，脸蛋红扑扑的小朋友，却陷入了烦恼。为了避免别人的火气，这位好心的小主角乘船漂流，在茫茫无际的海上，发现世界变得这样寂寞。家长们看《发火》肯定会忍俊不禁，可孩子们却会一本正经地共情起来哦！</w:t>
      </w:r>
    </w:p>
    <w:p>
      <w:r>
        <w:t>共读建议：</w:t>
      </w:r>
    </w:p>
    <w:p>
      <w:r>
        <w:t>读一读，演一演：发火的表情多么恐怖，看了绘本，让我们一起来演一演吧！家长们可以和孩子比比，看看谁发火最厉害，谁发火的时间长，相信一直板着脸也是一件很难受的事情哦！</w:t>
      </w:r>
    </w:p>
    <w:p>
      <w:r>
        <w:t>找一找共同话题：妈妈也是从小孩成长过来的。不妨和孩子回忆一下，你记忆最深刻的长辈发火的经历，打开你们的共同话题。启发他说说，妈妈在什么时候最恐怖？一起来讨论发火是妈妈的错还是孩子的错，还是说，我们都有错呢？</w:t>
      </w:r>
    </w:p>
    <w:p>
      <w:r>
        <w:t>滑动查看更多</w:t>
      </w:r>
    </w:p>
    <w:p>
      <w:r>
        <w:t>善于“迁就”才暖心</w:t>
      </w:r>
    </w:p>
    <w:p>
      <w:r>
        <w:t>《逃家小兔》</w:t>
      </w:r>
    </w:p>
    <w:p>
      <w:r>
        <w:t>点击图片购买</w:t>
      </w:r>
    </w:p>
    <w:p>
      <w:r>
        <w:t>[美] 玛格丽特·怀兹·布朗 著；[美] 克雷门·赫德 绘</w:t>
      </w:r>
    </w:p>
    <w:p>
      <w:r>
        <w:t>明天出版社</w:t>
      </w:r>
    </w:p>
    <w:p>
      <w:r>
        <w:t>绘本看点：有一天，淘气可爱的小兔突然就对兔妈妈说：“我要跑走啦！”妈妈没有惊慌，没有生气，而是面带微笑，用充满爱的语气说：“如果你跑走了，我就去追你，因为你是我的小宝贝呀！”不管你跑到哪里，妈妈都能找到你！</w:t>
      </w:r>
    </w:p>
    <w:p>
      <w:r>
        <w:t>一组组奇妙对话，构成了一个诗意盎然的小故事。值得一提的是绘本的配图，每组对话都由两幅黑白单页和一张彩色跨页组成，充满了想象力，比如小兔的耳朵竟可以变成帆船的风帆，真让人忍俊不禁。</w:t>
      </w:r>
    </w:p>
    <w:p>
      <w:r>
        <w:t>共读建议：</w:t>
      </w:r>
    </w:p>
    <w:p>
      <w:r>
        <w:t>演一演，聊一聊：读到这本书，心底里升起温暖的感觉，小兔的故事，如同在每一个孩子的童年里都会有“离家出走”的经历，每个幼小的孩子几乎都幻想过离家出走，不妨趁这机会让宝宝演小兔子，妈妈演兔妈妈，然后角色互换，再演一场，分享彼此的感受。</w:t>
      </w:r>
    </w:p>
    <w:p>
      <w:r>
        <w:t>找一找，学一学：故事中小兔子变成溪里的小鱼，妈妈就成为捕鱼者；小兔子要做小石头，妈妈就化身为登山者。绘本中所选取的内容有独特的一一对应关系，这些符合孩子的生活认知，促进幼儿思维能力的发展，在共读时引导孩子建立事物之间的联系：小鱼-捕鱼者、小石头-登山者、花朵-园丁、小鸟-大树、帆船-大风……</w:t>
      </w:r>
    </w:p>
    <w:p>
      <w:r>
        <w:t>滑动查看更多</w:t>
      </w:r>
    </w:p>
    <w:p>
      <w:r>
        <w:t>《我长大了》（小熊和最好的爸爸系列）</w:t>
      </w:r>
    </w:p>
    <w:p>
      <w:r>
        <w:t>点击图片购买</w:t>
      </w:r>
    </w:p>
    <w:p>
      <w:r>
        <w:t>（荷）阿兰德·丹姆 著，（荷）亚历克斯·沃尔夫 绘</w:t>
      </w:r>
    </w:p>
    <w:p>
      <w:r>
        <w:t>蒲公英童书馆</w:t>
      </w:r>
    </w:p>
    <w:p>
      <w:r>
        <w:t>绘本看点：在孩子成长过程中会遇到很多的坎坷，从不会到会，慢慢学习慢慢长大。看到大人能做的事，他也想做，但大人会反复告诉他你长大了才能做，这就在孩子的心里埋下了渴望长大的种子。</w:t>
      </w:r>
    </w:p>
    <w:p>
      <w:r>
        <w:t>年幼的小熊不停地想在爸爸面前展示自己的聪明能干，可以像大人一样帮助爸爸做事，甚至保护爸爸。而熊爸爸就在一边默默地保护着他的宝贝儿，并在保护的同时，教给小熊成长为一个男子汉所要学会的一切！亲密无间的父子真情单纯、温馨，很不错的亲情故事，值得父母陪孩子共同阅读。</w:t>
      </w:r>
    </w:p>
    <w:p>
      <w:r>
        <w:t>共读建议：</w:t>
      </w:r>
    </w:p>
    <w:p>
      <w:r>
        <w:t>读读聊聊、联结生活：读故事的过程中，可以和孩子一起聊一聊，这样的爸爸你喜欢吗？说一说，哪些时候，你觉得熊爸爸是最好的爸爸？你希望在你的成长过程中，爸爸妈妈会怎么做？</w:t>
      </w:r>
    </w:p>
    <w:p>
      <w:r>
        <w:t>细细品读、感受故事：工作忙碌的爸爸留下时间和孩子一起分角色朗读，静静感受生活细节的日常美，其实你也是全世界最好的爸爸！希望所有的爸爸都可以像熊爸爸一样，耐心的陪孩子长大哦！</w:t>
      </w:r>
    </w:p>
    <w:p>
      <w:r>
        <w:t>滑动查看更多</w:t>
      </w:r>
    </w:p>
    <w:p>
      <w:r>
        <w:t>做智慧妈妈，其实不难</w:t>
      </w:r>
    </w:p>
    <w:p>
      <w:r>
        <w:t>《莎莉,离水远一点》</w:t>
      </w:r>
    </w:p>
    <w:p>
      <w:r>
        <w:t>点击图片购买</w:t>
      </w:r>
    </w:p>
    <w:p>
      <w:r>
        <w:t>(英)约翰.伯宁罕 文 图</w:t>
      </w:r>
    </w:p>
    <w:p>
      <w:r>
        <w:t>启发童书馆</w:t>
      </w:r>
    </w:p>
    <w:p>
      <w:r>
        <w:t>绘本看点：这个绘本故事很有趣，一定要沉下心来带着思考去阅读才能知道哦！</w:t>
      </w:r>
    </w:p>
    <w:p>
      <w:r>
        <w:t>故事的文字中，一直是妈妈在说话，莎莉没有回话，但是看图片，莎莉去干什么了？妈妈每唠叨一句，孩子就渐行渐远......孩子心中所想的世界和成人眼中的世界究竟会有多大的不同？两种不同绘画手法，区分现实和幻想的两个不同世界，准确简练地描画出孩子的内心世界。</w:t>
      </w:r>
    </w:p>
    <w:p>
      <w:r>
        <w:t>图文反差带给我们无限的阅读惊喜，也让我们更关注图片的重要性。也许小读者知道，莎莉经历了一场怎样惊心动魄的奇幻之旅，而这不正是许许多多的孩子所向往的吗？</w:t>
      </w:r>
    </w:p>
    <w:p>
      <w:r>
        <w:t>共读建议：</w:t>
      </w:r>
    </w:p>
    <w:p>
      <w:r>
        <w:t>看图说话：孩子才是讲故事的人，和孩子一起看图说故事，一起看看莎莉经历的奇妙探险究竟是怎样的。远离水的莎莉在脑海中幻想了一段海上奇遇，这个奇遇里有海盗，有海岛，有藏宝图，有惊险的打斗，有奇妙的寻宝，有心惊胆战，有欣喜若狂，从白天到黄昏到黑夜，莎莉的冒险惊心动魄又无声无息。让我们一起看图说话，为莎莉的每一个画面配上声音、动作、神态，和她一起去经历去冒险吧。</w:t>
      </w:r>
    </w:p>
    <w:p>
      <w:r>
        <w:t>增进互动：在共读的过程里，妈妈可以引导孩子聊一聊自己的感受，问问“你觉得故事中的妈妈是一个怎样的妈妈？”“如果你也可以像莎莉一样来场冒险。你想去哪里？你觉得会遇到什么危险呢？要怎样克服困难？最后会发现什么宝藏？”等等。绘本的魅力之一就在于共读时的探索与发现，相信每位家长会有不同的解读方式，每个孩子也都会从中发现属于自己的宝藏。</w:t>
      </w:r>
    </w:p>
    <w:p>
      <w:r>
        <w:t>滑动查看更多</w:t>
      </w:r>
    </w:p>
    <w:p>
      <w:r>
        <w:t>《我要大蜥蜴》</w:t>
      </w:r>
    </w:p>
    <w:p>
      <w:r>
        <w:t>点击图片购买</w:t>
      </w:r>
    </w:p>
    <w:p>
      <w:r>
        <w:t>（美）凯伦·考芙曼·欧洛夫 文，（美）大卫·卡特罗 图</w:t>
      </w:r>
    </w:p>
    <w:p>
      <w:r>
        <w:t>海豚传媒 出品</w:t>
      </w:r>
    </w:p>
    <w:p>
      <w:r>
        <w:t>绘本看点：绘本的主角是古灵精怪的阿力，他执着地想养一头大蜥蜴，使出浑身解术向妈妈讲述养蜥蜴的必要性和好处，可“铁石心肠”的老妈却不是这么好哄的。阿力母子一来一回的通信，是不是像极了你和孩子平时生活中的拉锯战呢？</w:t>
      </w:r>
    </w:p>
    <w:p>
      <w:r>
        <w:t>绘本的喜剧性恰恰是反差萌，只见阿力把自己夸得可靠至极，何止养蜥蜴，养小孩都绰绰有余；妈妈却从未有正面镜头，不由得让我们感慨，这该是多么难缠的女人！可其实，母爱一直都在，她会以最惊喜的方式出场。</w:t>
      </w:r>
    </w:p>
    <w:p>
      <w:r>
        <w:t>共读建议：</w:t>
      </w:r>
    </w:p>
    <w:p>
      <w:r>
        <w:t>养蜥蜴？辩一辩：相信看了绘本，孩子们都会向妈妈提出也想养一只大蜥蜴的请求，别慌张，阿力与妈妈一来一回的通讯，不是很好地锻炼了沟通和口语表达的能力吗？趁机逗逗你的宝宝，让他们也说说养神奇宠物的好处，你会发现滔滔不绝的他，简直是最好的演讲家。</w:t>
      </w:r>
    </w:p>
    <w:p>
      <w:r>
        <w:t>努力配得上大蜥蜴：阿力的妈妈善于发现孩子的寂寞，及时地满足他的心愿，又帮助他养成打扫卫生的好习惯。看了绘本，不妨问问你的孩子，什么样的人能担负起养大蜥蜴的重任呢？孩子虽小，其实他们该懂的都懂。</w:t>
      </w:r>
    </w:p>
    <w:p>
      <w:r>
        <w:t>滑动查看更多</w:t>
      </w:r>
    </w:p>
    <w:p>
      <w:r>
        <w:t>亲爱的妈妈们，是不是也很羡慕绘本中精彩的母子关系呢？其实亲子共读是最好的实践体验，试着走进你孩子的小脑瓜，了解他们的想法；换个角色，让孩子知道妈妈的不易。所以，和孩子们一起翻开绘本吧，相信爱会在最恰当的时机击中你们。</w:t>
      </w:r>
    </w:p>
    <w:p>
      <w:r>
        <w:t>还有哦，当当读书月我们争取了一批优惠码，满100-50活动基础上再叠加使用，算下来还是比平时要便宜很多呢！</w:t>
      </w:r>
    </w:p>
    <w:p>
      <w:r>
        <w:t>满300-60优惠码：YPZGRU</w:t>
      </w:r>
    </w:p>
    <w:p>
      <w:r>
        <w:t>满200-30优惠码：ZQGYAM</w:t>
      </w:r>
    </w:p>
    <w:p>
      <w:r>
        <w:t>为避免抄错，请直接复制使用</w:t>
      </w:r>
    </w:p>
    <w:p>
      <w:r>
        <w:t>优惠码限下面图书可用（不限于童书。包含了70多万品，基本的童书都在里面了哦！）</w:t>
      </w:r>
    </w:p>
    <w:p>
      <w:r>
        <w:t>扫描二维码，进入优惠码可用图书页面↑↑↑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