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194、要生“二胎”，拿这些绘本给大宝看</w:t>
      </w:r>
    </w:p>
    <w:p>
      <w:pPr>
        <w:pStyle w:val="Heading1"/>
      </w:pPr>
      <w:r>
        <w:t>网页标题: 绘本书单︱要生“二胎”，拿这些绘本给大宝看！</w:t>
      </w:r>
    </w:p>
    <w:p>
      <w:r>
        <w:t>原始链接: http://mp.weixin.qq.com/s?__biz=MzI2NjM0NDE1MA==&amp;mid=2247485196&amp;idx=1&amp;sn=8d62a4cade71cb2b2c1e5c0dd070009b&amp;chksm=ea8ec4b5ddf94da3ae2197fc22333ac4bcf890d465c0e8df36ee15c8ea5c5edd97c3c52b7c77&amp;scene=21</w:t>
      </w:r>
    </w:p>
    <w:p>
      <w:pPr>
        <w:pStyle w:val="Heading1"/>
      </w:pPr>
      <w:r>
        <w:t>绘本书单︱要生“二胎”，拿这些绘本给大宝看！</w:t>
      </w:r>
    </w:p>
    <w:p>
      <w:r>
        <w:t>今天先说一本书。</w:t>
      </w:r>
    </w:p>
    <w:p>
      <w:r>
        <w:t>铅笔绘的无字书，一下子拉到我们的小时候，那还是钥匙挂在脖子上的年代。那个年代，中国正急剧进入改革的大潮。在大人憧憬美好未来的时候，谁会去留意，钥匙挂着脖子的孩子，内心的孤独？书中的女孩，就是那个“独生子女”年代的“产物”。</w:t>
      </w:r>
    </w:p>
    <w:p>
      <w:r>
        <w:t>女孩因孤单产生思念，因思念而离家，因离家进入一场梦幻般的剧情。结局是：大人看到“失而复得”的女孩，一场欢喜。只是，大人们，你看到女孩脸上不舍的表情了吗？对糜鹿的不舍。也许糜鹿代表了孩子内心的渴望，对知己、友情和突破孤单的渴望。</w:t>
      </w:r>
    </w:p>
    <w:p>
      <w:r>
        <w:t>那些沉入梦幻中的男孩女孩们，现在基本上已经为人父母，你们是想让孩子继续成为独生子女呢，还是已经作好准备让家里再多一个孩子？亦或你们早已告别了“一家三口”的时代？</w:t>
      </w:r>
    </w:p>
    <w:p>
      <w:r>
        <w:t>如果需要让第一个孩子做好当哥哥姐姐的准备，如果要憧憬孩子绕膝的美好，如果想摆脱“多一个孩子，多一些摩擦”的困境，请看下面这些书。</w:t>
      </w:r>
    </w:p>
    <w:p>
      <w:r>
        <w:t>① 孩子对新生命的期盼</w:t>
      </w:r>
    </w:p>
    <w:p>
      <w:r>
        <w:t>伊夫·邦廷 文</w:t>
      </w:r>
    </w:p>
    <w:p>
      <w:r>
        <w:t>贝思·斯皮格尔 图</w:t>
      </w:r>
    </w:p>
    <w:p>
      <w:r>
        <w:t>南京师范大学出版社</w:t>
      </w:r>
    </w:p>
    <w:p>
      <w:r>
        <w:t>4岁+亲子共读</w:t>
      </w:r>
    </w:p>
    <w:p>
      <w:r>
        <w:t>▼ 推荐：</w:t>
      </w:r>
    </w:p>
    <w:p>
      <w:r>
        <w:t>男孩很想有个弟弟。是啊，有弟弟多好，将来他当宇航员，弟弟可以当助手。总之，有个弟弟才好，弟弟可以和他形成联盟。男孩还对父母说，如果妈妈生个妹妹，就把妹妹送给伊莉莎白阿姨。结果呢？妈妈没有生弟弟，妹妹也没送人！当然，哥哥怎么会把可爱的小甜馨拱手送人呢！一个阳光男孩的率真性情在此书中自然流淌。</w:t>
      </w:r>
    </w:p>
    <w:p>
      <w:r>
        <w:t>克里斯提昂·约里波瓦 文</w:t>
      </w:r>
    </w:p>
    <w:p>
      <w:r>
        <w:t>克里斯提昂·艾利施 图</w:t>
      </w:r>
    </w:p>
    <w:p>
      <w:r>
        <w:t>21世纪出版社</w:t>
      </w:r>
    </w:p>
    <w:p>
      <w:r>
        <w:t>5岁+亲子共读</w:t>
      </w:r>
    </w:p>
    <w:p>
      <w:r>
        <w:t>▼ 推荐：</w:t>
      </w:r>
    </w:p>
    <w:p>
      <w:r>
        <w:t>卡梅拉的书风靡全球。《我想有个弟弟》讲的是卡梅利多很想有个弟弟，历经艰险圆了半个梦的故事。好像男孩子总想个有个弟弟，兄弟之间可以成为玩伴联盟最好的“战友”，为了这个梦想，卡梅利多躲过农场主老婆的耳目，让鸬鹚佩罗来帮忙！</w:t>
      </w:r>
    </w:p>
    <w:p>
      <w:r>
        <w:t>一般来讲，梦想能实现一半，已经很不错，恭喜你，卡梅利多，你有妹妹了！妹妹有个很好听的名字：卡门。接下来，兄妹俩的故事又是精彩万分，看完这本，你肯定还会带着孩子继续追！</w:t>
      </w:r>
    </w:p>
    <w:p>
      <w:r>
        <w:t>② 当弟弟或妹妹刚出生的时候</w:t>
      </w:r>
    </w:p>
    <w:p>
      <w:r>
        <w:t>埃兹拉·杰克·季兹 著</w:t>
      </w:r>
    </w:p>
    <w:p>
      <w:r>
        <w:t>信谊出版社</w:t>
      </w:r>
    </w:p>
    <w:p>
      <w:r>
        <w:t>4岁+亲子共读</w:t>
      </w:r>
    </w:p>
    <w:p>
      <w:r>
        <w:t>▼ 推荐：</w:t>
      </w:r>
    </w:p>
    <w:p>
      <w:r>
        <w:t>彼得家里有小妹妹了，家里发生了一点变化。比如，彼得在搭积木时不能发出声。这一点，彼得还能接受。但是当他看到自己曾用过的婴儿床、高脚椅被漆成粉色时，彼得决定带上还没来得及被漆成粉色的小椅子，离家出走！呵，你以为他是率性而为吗？这是内心委屈到极点的爆发！当然，彼得的妈妈，非常懂得处理孩子的“离家出走”。不动声色，让孩子的心再次回到家。后来是谁为彼得的妹妹漆小椅子？大家心知肚明，就不点破了吧！</w:t>
      </w:r>
    </w:p>
    <w:p>
      <w:r>
        <w:t>安东尼·布朗 著</w:t>
      </w:r>
    </w:p>
    <w:p>
      <w:r>
        <w:t>启发童书馆</w:t>
      </w:r>
    </w:p>
    <w:p>
      <w:r>
        <w:t>4岁+亲子共读</w:t>
      </w:r>
    </w:p>
    <w:p>
      <w:r>
        <w:t>▼ 推荐：</w:t>
      </w:r>
    </w:p>
    <w:p>
      <w:r>
        <w:t>这一次，安东尼·布朗依旧运用了他惊人的想象力，以图画的夸张变化来代替文字，拉开故事情节。爸爸一早就说，从今天起，家里就会不一样了。那会是什么呢？是茶壶吗？是洗手间的盥洗盆吗？是那个突然变得张牙舞爪的沙发吗？是手中的足球突然变成破壳而出的飞鸟吗？是车轮会变成红苹果吗？还是水管变成细长的蛇？啊，神秘的变化到底在哪呢？</w:t>
      </w:r>
    </w:p>
    <w:p>
      <w:r>
        <w:t>当爸爸妈妈进门的刹那间，一切明了。家里从此多了婴儿的哭声！小凯升级为哥哥，这个变化，真不小！ 这本书的亮点在于图中看上去有些荒诞的变化，恰恰能够拨动孩子的想象力！</w:t>
      </w:r>
    </w:p>
    <w:p>
      <w:r>
        <w:t>克斯多夫·勒·马斯尼 文</w:t>
      </w:r>
    </w:p>
    <w:p>
      <w:r>
        <w:t>玛丽·阿莉娜·巴文 图</w:t>
      </w:r>
    </w:p>
    <w:p>
      <w:r>
        <w:t>海燕出版社</w:t>
      </w:r>
    </w:p>
    <w:p>
      <w:r>
        <w:t>4岁+亲子共读</w:t>
      </w:r>
    </w:p>
    <w:p>
      <w:r>
        <w:t>▼ 推荐：</w:t>
      </w:r>
    </w:p>
    <w:p>
      <w:r>
        <w:t>新生命要诞生了，汤姆也与爸爸妈妈一起期盼着。当妹妹降临时，汤姆也是开心万分，把自己的玩具分享给妹妹。只是时间久了，汤姆感到不对劲，他感到受冷落了。于是，他问妈妈：“妈妈，妹妹什么时候走？”</w:t>
      </w:r>
    </w:p>
    <w:p>
      <w:r>
        <w:t>当这样的问题抛给你的时候，你会怎么处理？</w:t>
      </w:r>
    </w:p>
    <w:p>
      <w:r>
        <w:t>后来，汤姆成了照顾妹妹的一枚功臣。关键时刻，父母需要让第一个孩子明白：家里虽然多了一个新生命，但是你还是一样重要！</w:t>
      </w:r>
    </w:p>
    <w:p>
      <w:r>
        <w:t>礒深雪 著</w:t>
      </w:r>
    </w:p>
    <w:p>
      <w:r>
        <w:t>蒲蒲兰绘本馆</w:t>
      </w:r>
    </w:p>
    <w:p>
      <w:r>
        <w:t>3岁+亲子共读</w:t>
      </w:r>
    </w:p>
    <w:p>
      <w:r>
        <w:t>▼ 推荐：</w:t>
      </w:r>
    </w:p>
    <w:p>
      <w:r>
        <w:t>“我可不喜欢吃奶！”</w:t>
      </w:r>
    </w:p>
    <w:p>
      <w:r>
        <w:t>“吃奶，是小孩才做的事情。”</w:t>
      </w:r>
    </w:p>
    <w:p>
      <w:r>
        <w:t>……</w:t>
      </w:r>
    </w:p>
    <w:p>
      <w:r>
        <w:t>说这话的是一个小男孩，他有个弟弟正嗷嗷待哺。他说话的表情，有点不太愉快。家里有了小弟弟，妈妈总是给他喂奶，眼里只有他只有他……真是一阵酸楚啊，越想越难过，昔日的宠爱去哪了？？可爱的孩纸。</w:t>
      </w:r>
    </w:p>
    <w:p>
      <w:r>
        <w:t>这本书的可爱之处，在于非常真实地表达了孩子嫉妒弟弟的心理。看到最后，会让所有的爸爸妈妈，会心一笑。并且，在内心添上几字：宝宝，乖啊。</w:t>
      </w:r>
    </w:p>
    <w:p>
      <w:r>
        <w:t>山姆·麦克布雷尼 著</w:t>
      </w:r>
    </w:p>
    <w:p>
      <w:r>
        <w:t>安妮塔·捷朗</w:t>
      </w:r>
    </w:p>
    <w:p>
      <w:r>
        <w:t>信谊图画书</w:t>
      </w:r>
    </w:p>
    <w:p>
      <w:r>
        <w:t>4岁+亲子共读</w:t>
      </w:r>
    </w:p>
    <w:p>
      <w:r>
        <w:t>▼ 推荐：</w:t>
      </w:r>
    </w:p>
    <w:p>
      <w:r>
        <w:t>当家里的俩孩子向你们争宠时，可以和他们一起看这本书。</w:t>
      </w:r>
    </w:p>
    <w:p>
      <w:r>
        <w:t>这是经典畅销名作《猜猜我有多爱你》的绘者再度携手创作的作品。书中用简单温馨的故事，打动每一个人的心。“你们是世界上最棒的熊宝宝。”|“你们都是我的最爱”，当把这样的“爱的保证”轻柔地递给孩子们时，所有的风波都会平息。这种“爱的保证”在孩子成长中是最重要和最可贵的，它让孩子安心自信的在爱中成长。</w:t>
      </w:r>
    </w:p>
    <w:p>
      <w:r>
        <w:t>③ 兄弟姐妹的手足之情</w:t>
      </w:r>
    </w:p>
    <w:p>
      <w:r>
        <w:t>筒井赖子 文</w:t>
      </w:r>
    </w:p>
    <w:p>
      <w:r>
        <w:t>林明子 图</w:t>
      </w:r>
    </w:p>
    <w:p>
      <w:r>
        <w:t>爱心树童书</w:t>
      </w:r>
    </w:p>
    <w:p>
      <w:r>
        <w:t>4岁+亲子共读</w:t>
      </w:r>
    </w:p>
    <w:p>
      <w:r>
        <w:t>▼ 推荐：</w:t>
      </w:r>
    </w:p>
    <w:p>
      <w:r>
        <w:t>这本书塑造了一个成功的姐姐形象，温柔能干，又懂得关爱妹妹。画面也是温婉又细腻，打动小萝莉萌萌的心。</w:t>
      </w:r>
    </w:p>
    <w:p>
      <w:r>
        <w:t>只是这个故事没有像画面这么平静，情节跌宕起伏，让人替阿惠捏把汗。阿惠算是经历了人生第一次与亲人“意外分离”事件——妹妹走失了！阿惠循着一些线索去找。最后一张图让人感动：当阿惠在公园里找到妹妹阿彩时，禁不住上前拥抱。</w:t>
      </w:r>
    </w:p>
    <w:p>
      <w:r>
        <w:t>手足之情，流淌其间。家有一双儿女，彼此相爱，必能辅助心灵成长。</w:t>
      </w:r>
    </w:p>
    <w:p>
      <w:r>
        <w:t>&gt;&gt;&gt; 相关绘本</w:t>
      </w:r>
    </w:p>
    <w:p>
      <w:r>
        <w:t>《妹妹住院了》</w:t>
      </w:r>
    </w:p>
    <w:p>
      <w:r>
        <w:t>有一天妹妹生病住院了，孤单的阿惠和爸爸计划去医院探病。要带什么礼物去给妹妹呢？她写了一封信，准备了折纸，还用包装纸包了一个大礼物……清新的文字，配合林明子温暖的画面，轻柔地讲述了亲情间爱与接纳、分享与成长的温馨故事。</w:t>
      </w:r>
    </w:p>
    <w:p>
      <w:r>
        <w:t>安东尼·布朗 著</w:t>
      </w:r>
    </w:p>
    <w:p>
      <w:r>
        <w:t>启发童书馆</w:t>
      </w:r>
    </w:p>
    <w:p>
      <w:r>
        <w:t>5岁+亲子共读</w:t>
      </w:r>
    </w:p>
    <w:p>
      <w:r>
        <w:t>▼ 推荐：</w:t>
      </w:r>
    </w:p>
    <w:p>
      <w:r>
        <w:t>这一次安东尼·布朗没有在图画上玩魔术，他这次是带来了一个关于兄妹如何冰释前嫌，化干戈为玉帛的故事。也许人与人的距离，就是一条隧道的距离。贴近人与人的关系，只需要一个拥抱就可以。</w:t>
      </w:r>
    </w:p>
    <w:p>
      <w:r>
        <w:t>哥哥就在隧道那一头，许久未来。妹妹为了去找他，放下一切对隧道的恐惧感。当发现哥哥时，发现他居然变成一个石头人，杵在森林里。所有以前与哥哥相处的不快，都被抛在了脑后，那是我的哥哥啊！妹妹疾奔与之拥抱。奇迹来临，“石头人哥哥”立即缓过神来，变成了有血有肉有温度、曾经那么熟悉，现在又那么亲切的哥哥！花好月圆，兄妹之情复燃。</w:t>
      </w:r>
    </w:p>
    <w:p>
      <w:r>
        <w:t>宫西达也 著</w:t>
      </w:r>
    </w:p>
    <w:p>
      <w:r>
        <w:t>蒲蒲兰绘本馆</w:t>
      </w:r>
    </w:p>
    <w:p>
      <w:r>
        <w:t>3岁+亲子共读</w:t>
      </w:r>
    </w:p>
    <w:p>
      <w:r>
        <w:t>▼ 推荐：</w:t>
      </w:r>
    </w:p>
    <w:p>
      <w:r>
        <w:t>这本书，画面明快，文字一气呵成，读到末尾，令人会心一笑。作者的幽默不露声色，达到顶峰。极力推荐！</w:t>
      </w:r>
    </w:p>
    <w:p>
      <w:r>
        <w:t>很多独生女孩，都梦想有一个哥哥，有一个哥哥该有多好啊，他可以保护我，他可以在我需要的时候随时出现，多好啊！</w:t>
      </w:r>
    </w:p>
    <w:p>
      <w:r>
        <w:t>宫西达也的这本书，虽然没有直接坦露兄长这个“特点”，相反，他不断地在揶揄妹妹，称她为“跟屁虫”。兄长做什么，妹妹尾随着做什么，因为他是我的哥哥嘛！妹妹的模仿有时因为超越她的能力导致笑话百出，但这并不阻碍她对哥哥的爱。</w:t>
      </w:r>
    </w:p>
    <w:p>
      <w:r>
        <w:t>哥哥也很爱他的妹妹，你看嘴上一边说着“妹妹一直都是跟屁虫”一边拉着她去散步。这是作为兄长无声的爱吗？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