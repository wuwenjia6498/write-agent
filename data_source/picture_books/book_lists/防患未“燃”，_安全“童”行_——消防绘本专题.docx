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荐书 | 防患未“燃”， 安全“童”行 ——消防绘本专题</w:t>
      </w:r>
    </w:p>
    <w:p>
      <w:r>
        <w:t>原始链接: https://mp.weixin.qq.com/s/1kpP9VXdhjnp_WI2uGVEow</w:t>
      </w:r>
    </w:p>
    <w:p/>
    <w:p>
      <w:r>
        <w:t>荐书 | 防患未“燃”， 安全“童”行 ——消防绘本专题</w:t>
      </w:r>
    </w:p>
    <w:p>
      <w:r>
        <w:t>「 绘 本 书 单 」</w:t>
      </w:r>
    </w:p>
    <w:p>
      <w:r>
        <w:t>本期关键词：消防安全 消防绘本</w:t>
      </w:r>
    </w:p>
    <w:p>
      <w:r>
        <w:t>阅读拓展：自我保护常识</w:t>
      </w:r>
    </w:p>
    <w:p>
      <w:r>
        <w:t>秋冬季节，天气干燥，随着用火、用电、用气增加，火灾更加频发。消防安全教育，对每个家庭来说都非常重要，特别是对于有宝宝的家庭，更加刻不容缓。其实很多火灾都可以防患于未然。</w:t>
      </w:r>
    </w:p>
    <w:p>
      <w:r>
        <w:t>这期老约翰荐书，我们推荐一些关于“消防”的绘本，趣味性、科普性十足，孩子们可以通过阅读，了解更多关于消防的知识。</w:t>
      </w:r>
    </w:p>
    <w:p>
      <w:r>
        <w:t>《大红狗当消防员》</w:t>
      </w:r>
    </w:p>
    <w:p>
      <w:r>
        <w:t>绘本看点：这只诞生于1963年的“大红狗”自首次出版后，就一直占据美国各大畅销书排行榜。孩子们都爱他，因为他红彤彤，热心肠。任何你想做却不能做的事儿，最最难以置信和无法想象的事儿，他都能帮你做到。</w:t>
      </w:r>
    </w:p>
    <w:p>
      <w:r>
        <w:t>绘本里孩子喜欢的小故事都是小事故，快来看看大红狗当消防员的故事吧。绘本的最后还附上消防安全常识，可以带着孩子一起学习一下。</w:t>
      </w:r>
    </w:p>
    <w:p>
      <w:r>
        <w:t>共读建议：注意画面细节。绘本中的“大红狗”走到哪里都会引来“注目”。因为实在太大只，在示范动作时动静太大，导致了一系列“事故”，仔细看看画面细节，观察人物表情，再看看主人伊丽莎白做了什么。</w:t>
      </w:r>
    </w:p>
    <w:p>
      <w:r>
        <w:t>滑动查看更多</w:t>
      </w:r>
    </w:p>
    <w:p>
      <w:r>
        <w:t>《消防站的一天》</w:t>
      </w:r>
    </w:p>
    <w:p>
      <w:r>
        <w:t>绘本看点：缺乏趣味的书是很难让孩子感兴趣的，而这本《消防站的一天》，既有孩子们都爱的消防站，还有混乱搞笑的场面，又通过有趣的故事情节及画面让孩子知道消防站一天的忙碌场景。</w:t>
      </w:r>
    </w:p>
    <w:p>
      <w:r>
        <w:t>共读建议：阅读封面预测情节。绘本的封面就已经开始讲故事了，可以和孩子在封面上多停留一点时间，结合书名，观察封面上的画面信息，预测故事情节。</w:t>
      </w:r>
    </w:p>
    <w:p>
      <w:r>
        <w:t>滑动查看更多</w:t>
      </w:r>
    </w:p>
    <w:p>
      <w:r>
        <w:t>《了不起的消防员爸爸》</w:t>
      </w:r>
    </w:p>
    <w:p>
      <w:r>
        <w:t>绘本看点：本书从孩子的视角出发，以爸爸的工作作为切入点，用朴实的语言描绘了消防员爸爸在生活和工作中的细节，刻画了一个真实、丰满的爸爸的形象：在自己的工作岗位辛勤劳动，兢兢业业，对工作保持热爱和自豪感，潜移默化地影响着孩子。</w:t>
      </w:r>
    </w:p>
    <w:p>
      <w:r>
        <w:t>共读建议：画面分析。绘本里的爸爸在出门和回家时都以暗淡色调呈现，跟爸爸换上消防队员制服的明亮色调形成对比，和孩子探讨自己对这一画面差别的理解。引导孩子理解这一鲜明对比将爸爸敬业、勇敢、认真的形象更突显出来。</w:t>
      </w:r>
    </w:p>
    <w:p>
      <w:r>
        <w:t>滑动查看更多</w:t>
      </w:r>
    </w:p>
    <w:p>
      <w:r>
        <w:t>《驼鹿消防员的一天》</w:t>
      </w:r>
    </w:p>
    <w:p>
      <w:r>
        <w:t>绘本看点：文字轻松幽默，画面充满想象，故事妙趣横生，让孩子在不知不觉中了解到消防工作的主要内容是灭火和帮助别人摆脱困境。孩子也能学习到一些细节：在使用灭火器时不能对着人，救人时不能让被救者头朝下，安全网不能当蹦床来玩等等。最重要的，让孩子知道如果想当消防员，是要通过努力训练的，如果想开消防车，还得在工作中有突出表现。</w:t>
      </w:r>
    </w:p>
    <w:p>
      <w:r>
        <w:t>共读建议：读后讨论。这个故事中的生日蜡烛引发了大火灾，大火烧起来浓烟滚滚，火势冲天，会把所有的东西都烧光，甚至会把人烧死。其实在我们生活中，这种事也会发生，那我们应当怎样做才能避免火灾的发生呢?</w:t>
      </w:r>
    </w:p>
    <w:p>
      <w:r>
        <w:t>滑动查看更多</w:t>
      </w:r>
    </w:p>
    <w:p>
      <w:r>
        <w:t>《消防车吉普达》</w:t>
      </w:r>
    </w:p>
    <w:p>
      <w:r>
        <w:t>绘本看点：小孩子不如大人个头高，力气大，格外喜欢听“小家伙大显身手”的故事，他们会对吉普达的经历感同身受。孩子们以吉普达为榜样，竭尽全力做好力所能及的事情，就会得到周围人的认可，一点点的收获成长。这样的绘本阅读体验，与培养孩子的自我肯定紧密相连。</w:t>
      </w:r>
    </w:p>
    <w:p>
      <w:r>
        <w:t>共读建议：引导孩子复述主要情节。在消防局有哪几种类型的车呢？他们各有什么用途？吉普达的用途是什么？再结合文本内容和孩子探讨学习一下预防火灾和逃生的方法。</w:t>
      </w:r>
    </w:p>
    <w:p>
      <w:r>
        <w:t>滑动查看更多</w:t>
      </w:r>
    </w:p>
    <w:p>
      <w:r>
        <w:t>《失火了，消防车出动！》</w:t>
      </w:r>
    </w:p>
    <w:p>
      <w:r>
        <w:t>绘本看点：威猛的消防车是故事的主角，孩子跟随消防车参与救火。通过各种消防车辆如何分工协作，施救围困在失火大楼里的人们，并在救援完毕后收队整理等场景，清楚地展现这种特勤车辆的特别用途。</w:t>
      </w:r>
    </w:p>
    <w:p>
      <w:r>
        <w:t>作者巧妙地运用不同角度的构图方式，营造出救援过程紧张有序的气氛，有助于读者充分理解这种车辆的使用背景，从而更加了解它们。</w:t>
      </w:r>
    </w:p>
    <w:p>
      <w:r>
        <w:t>共读建议：延伸学习。给孩子普及一些基本的消防知识，让孩子认识到关心消防安全的重要性，掌握一些自我保护常识，防患于未然。</w:t>
      </w:r>
    </w:p>
    <w:p>
      <w:r>
        <w:t>好了，这期的老约翰荐书就到这里，希望通过这些消防绘本，让孩子们对消防工作有一个比较全面的了解，也把消防安全的重要性植根心底，从日常生活中的小事上注意防范，真正防患于未然。</w:t>
      </w:r>
    </w:p>
    <w:p>
      <w:r>
        <w:t>最后，再让我们一起看下老约翰绘本馆总部视频号吧，有关于本期荐书的内容哦！欢迎大家关注、点赞和评论呀！</w:t>
      </w:r>
    </w:p>
    <w:p>
      <w:r>
        <w:t>微信扫一扫关注该公众号</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