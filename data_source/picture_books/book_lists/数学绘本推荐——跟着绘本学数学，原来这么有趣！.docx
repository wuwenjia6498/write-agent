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数学绘本推荐——跟着绘本学数学，原来这么有趣！</w:t>
      </w:r>
    </w:p>
    <w:p>
      <w:r>
        <w:t>原始链接: https://mp.weixin.qq.com/s/WyTkk6loc8J11pLw2SBFfw</w:t>
      </w:r>
    </w:p>
    <w:p/>
    <w:p>
      <w:r>
        <w:t>荐书 | 数学绘本推荐——跟着绘本学数学，原来这么有趣！</w:t>
      </w:r>
    </w:p>
    <w:p>
      <w:r>
        <w:t>「 老 约 翰 荐 书 」</w:t>
      </w:r>
    </w:p>
    <w:p>
      <w:r>
        <w:t>在很多人的印象中，数学总是那么枯燥无味，对孩子们来说更是难以理解。</w:t>
      </w:r>
    </w:p>
    <w:p>
      <w:r>
        <w:t>然而，当我们打开一本精心制作的数学绘本，就会发现数学原来可以如此有趣。</w:t>
      </w:r>
    </w:p>
    <w:p>
      <w:r>
        <w:t>优质的数学绘本就像是一位经验丰富的老师，它用趣味横生的游戏和故事，吸引孩子们的注意，孩子们的数学思维，也总会在不知不觉中，得到锻炼。</w:t>
      </w:r>
    </w:p>
    <w:p>
      <w:r>
        <w:t>本期荐书，就让我们一起来探索这些充满数学奥秘的绘本吧！相信从这些绘本里，每个孩子都能发现数学的乐趣所在。</w:t>
      </w:r>
    </w:p>
    <w:p>
      <w:r>
        <w:t>《金老爷买钟》</w:t>
      </w:r>
    </w:p>
    <w:p>
      <w:r>
        <w:t>类别：数学、时间认知</w:t>
      </w:r>
    </w:p>
    <w:p>
      <w:r>
        <w:t>适读年龄：3-6岁</w:t>
      </w:r>
    </w:p>
    <w:p>
      <w:r>
        <w:t>绘本看点：</w:t>
      </w:r>
    </w:p>
    <w:p>
      <w:r>
        <w:t>1.绘本由经典绘本《母鸡萝丝去散步》作者佩特·哈群斯创作，故事简单却富有悬疑和趣味。</w:t>
      </w:r>
    </w:p>
    <w:p>
      <w:r>
        <w:t>2.精美的插画风格，明快的色彩与幽默的内涵，吸引孩子的注意力。</w:t>
      </w:r>
    </w:p>
    <w:p>
      <w:r>
        <w:t>3.通过金老爷家的四座钟的时间不一样的谜题，引导孩子进行逻辑推理和思考。</w:t>
      </w:r>
    </w:p>
    <w:p>
      <w:r>
        <w:t>共读建议：</w:t>
      </w:r>
    </w:p>
    <w:p>
      <w:r>
        <w:t>1.与孩子一起探索金老爷家的四座钟为什么时间不一样，培养孩子的观察和思考能力。</w:t>
      </w:r>
    </w:p>
    <w:p>
      <w:r>
        <w:t>2.通过故事中的时间谜题，帮助孩子理解时间的概念，学会珍惜时间。</w:t>
      </w:r>
    </w:p>
    <w:p>
      <w:r>
        <w:t>3.鼓励孩子在阅读过程中提出自己的疑问和看法，增强亲子互动。</w:t>
      </w:r>
    </w:p>
    <w:p>
      <w:r>
        <w:t>滑动查看更多</w:t>
      </w:r>
    </w:p>
    <w:p>
      <w:r>
        <w:t>《奇妙的种子》</w:t>
      </w:r>
    </w:p>
    <w:p>
      <w:r>
        <w:t>数学概念、人生寓言</w:t>
      </w:r>
    </w:p>
    <w:p>
      <w:r>
        <w:t>适读年龄：3-6岁</w:t>
      </w:r>
    </w:p>
    <w:p>
      <w:r>
        <w:t>绘本看点：</w:t>
      </w:r>
    </w:p>
    <w:p>
      <w:r>
        <w:t>1.《安野光雅“美丽的数学”》系列绘本中的一册，将数学知识融入有趣的故事中，让孩子们知道原来数学可以这样读，原来数学并不枯燥。</w:t>
      </w:r>
    </w:p>
    <w:p>
      <w:r>
        <w:t>2.故事讲述了一个懒惰的男人和奇妙的种子的故事，通过“懒汉”与种子种植后的变化和生长，让孩子能“看到”这种变化的规律，感受到“数字倍增”的惊奇感。</w:t>
      </w:r>
    </w:p>
    <w:p>
      <w:r>
        <w:t>共读建议：</w:t>
      </w:r>
    </w:p>
    <w:p>
      <w:r>
        <w:t>1.与孩子一起探索种子的变化规律，培养孩子的观察和思考能力。</w:t>
      </w:r>
    </w:p>
    <w:p>
      <w:r>
        <w:t>2.通过故事中的数字倍增，帮助孩子理解数学的概念。</w:t>
      </w:r>
    </w:p>
    <w:p>
      <w:r>
        <w:t>滑动查看更多</w:t>
      </w:r>
    </w:p>
    <w:p>
      <w:r>
        <w:t>《时钟爷爷》</w:t>
      </w:r>
    </w:p>
    <w:p>
      <w:r>
        <w:t>数学概念、人生寓言</w:t>
      </w:r>
    </w:p>
    <w:p>
      <w:r>
        <w:t>适读年龄：3-6岁</w:t>
      </w:r>
    </w:p>
    <w:p>
      <w:r>
        <w:t>绘本看点：</w:t>
      </w:r>
    </w:p>
    <w:p>
      <w:r>
        <w:t>1.嘀嗒！嘀嗒！几点啦？看不见啊摸不着，“时间”这个概念真难懂，还好有时钟爷爷来帮忙……</w:t>
      </w:r>
    </w:p>
    <w:p>
      <w:r>
        <w:t>2.脑洞大开的故事，幽默风趣的文字，帮助学龄前小小朋友很快认识时间，理解时间的规律。</w:t>
      </w:r>
    </w:p>
    <w:p>
      <w:r>
        <w:t>共读建议：</w:t>
      </w:r>
    </w:p>
    <w:p>
      <w:r>
        <w:t>1.与孩子一同探索时钟爷爷的奇妙世界，培养孩子的时间观念。</w:t>
      </w:r>
    </w:p>
    <w:p>
      <w:r>
        <w:t>2. 四季有时，时间有序。引导孩子关注时钟爷爷的故事，一起探讨时间的重要性。</w:t>
      </w:r>
    </w:p>
    <w:p>
      <w:r>
        <w:t>3.通过中英双语的阅读，激发孩子对英语学习的兴趣。</w:t>
      </w:r>
    </w:p>
    <w:p>
      <w:r>
        <w:t>滑动查看更多</w:t>
      </w:r>
    </w:p>
    <w:p>
      <w:r>
        <w:t>《我的建筑形状书》</w:t>
      </w:r>
    </w:p>
    <w:p>
      <w:r>
        <w:t>类别：立体几何、艺术启蒙</w:t>
      </w:r>
    </w:p>
    <w:p>
      <w:r>
        <w:t>适读年龄：7-10岁</w:t>
      </w:r>
    </w:p>
    <w:p>
      <w:r>
        <w:t>绘本看点：</w:t>
      </w:r>
    </w:p>
    <w:p>
      <w:r>
        <w:t>1.通过丰富的插画和生动的故事，带领小朋友走访世界各地的知名建筑物，让孩子在阅读中学习建筑的历史和文化。</w:t>
      </w:r>
    </w:p>
    <w:p>
      <w:r>
        <w:t>2.巧妙地将几何形状融入建筑的插画中，从平面图像到立体认识各种几何形状，激发孩子的空间想象力。</w:t>
      </w:r>
    </w:p>
    <w:p>
      <w:r>
        <w:t>3.通过观察和认识不同的建筑形状，培养孩子的艺术审美和创造力，激发孩子对建筑艺术的兴趣。</w:t>
      </w:r>
    </w:p>
    <w:p>
      <w:r>
        <w:t>共读建议：</w:t>
      </w:r>
    </w:p>
    <w:p>
      <w:r>
        <w:t>1.与孩子一同探索世界各地的知名建筑物，培养孩子的艺术审美和空间感。</w:t>
      </w:r>
    </w:p>
    <w:p>
      <w:r>
        <w:t>2.引导孩子从平面图像到立体认识各种几何形状，激发孩子的想象力和创造力。</w:t>
      </w:r>
    </w:p>
    <w:p>
      <w:r>
        <w:t>3.通过阅读，让孩子了解建筑的美学和历史文化，增长知识。</w:t>
      </w:r>
    </w:p>
    <w:p>
      <w:r>
        <w:t>滑动查看更多</w:t>
      </w:r>
    </w:p>
    <w:p>
      <w:r>
        <w:t>《小羊睡不着》</w:t>
      </w:r>
    </w:p>
    <w:p>
      <w:r>
        <w:t>荒诞幽默、数学绘本</w:t>
      </w:r>
    </w:p>
    <w:p>
      <w:r>
        <w:t>适读年龄：3-6岁</w:t>
      </w:r>
    </w:p>
    <w:p>
      <w:r>
        <w:t>绘本看点：</w:t>
      </w:r>
    </w:p>
    <w:p>
      <w:r>
        <w:t>1.荒诞幽默的故事情节，小羊在夜晚的冒险旅程中遇到了各种奇怪的朋友，让孩子在阅读中体验到探索的乐趣。</w:t>
      </w:r>
    </w:p>
    <w:p>
      <w:r>
        <w:t>2.本书巧妙地将数学元素融入故事中，通过可爱的小羊的冒险，帮助孩子理解和克服睡前的不安和恐惧，让孩子在阅读中找到安慰和勇气。</w:t>
      </w:r>
    </w:p>
    <w:p>
      <w:r>
        <w:t>共读建议：</w:t>
      </w:r>
    </w:p>
    <w:p>
      <w:r>
        <w:t>1.与孩子一同探索小羊的世界，了解小羊是如何通过数学的方式克服睡前的不安和恐惧的。</w:t>
      </w:r>
    </w:p>
    <w:p>
      <w:r>
        <w:t>2.引导孩子分享自己睡前的感受，帮助孩子理解和表达自己的情感，同时也能激发孩子对数学的兴趣。</w:t>
      </w:r>
    </w:p>
    <w:p>
      <w:r>
        <w:t>滑动查看更多</w:t>
      </w:r>
    </w:p>
    <w:p>
      <w:r>
        <w:t>《数学魔咒》</w:t>
      </w:r>
    </w:p>
    <w:p>
      <w:r>
        <w:t>类别：科普百科、数学绘本</w:t>
      </w:r>
    </w:p>
    <w:p>
      <w:r>
        <w:t>适读年龄：3-10岁</w:t>
      </w:r>
    </w:p>
    <w:p>
      <w:r>
        <w:t>绘本看点：</w:t>
      </w:r>
    </w:p>
    <w:p>
      <w:r>
        <w:t>1.通过幽默诙谐的绘图和文字，呈现生活中无处不在的数学问题，让孩子在阅读中逐渐克服对数学的恐惧，发现思考的快乐。</w:t>
      </w:r>
    </w:p>
    <w:p>
      <w:r>
        <w:t>2.凯迪克大奖插画家倾力合作，获美国多项图书大奖，精美的插画和生动的故事情节，吸引孩子的注意力，激发孩子的想象力。</w:t>
      </w:r>
    </w:p>
    <w:p>
      <w:r>
        <w:t>3.书中的数学问题贴近生活，易于理解，帮助孩子在日常生活中学习和运用数学知识，培养孩子的逻辑思维能力。</w:t>
      </w:r>
    </w:p>
    <w:p>
      <w:r>
        <w:t>共读建议：</w:t>
      </w:r>
    </w:p>
    <w:p>
      <w:r>
        <w:t>1.与孩子一同探索书中的数学问题，引导孩子发现生活中的数学元素，激发孩子对数学的兴趣。</w:t>
      </w:r>
    </w:p>
    <w:p>
      <w:r>
        <w:t>2.引导孩子在日常生活中运用数学知识，帮助孩子在实践中学习和掌握数学。</w:t>
      </w:r>
    </w:p>
    <w:p>
      <w:r>
        <w:t>滑动查看更多</w:t>
      </w:r>
    </w:p>
    <w:p>
      <w:r>
        <w:t>《汉声数学图画书》</w:t>
      </w:r>
    </w:p>
    <w:p>
      <w:r>
        <w:t>类别：数学启蒙</w:t>
      </w:r>
    </w:p>
    <w:p>
      <w:r>
        <w:t>适读年龄：4岁-12岁</w:t>
      </w:r>
    </w:p>
    <w:p>
      <w:r>
        <w:t>绘本看点：</w:t>
      </w:r>
    </w:p>
    <w:p>
      <w:r>
        <w:t>1.通过有趣的故事情节和生动的插画，将数学知识融入到孩子的日常生活中，让孩子在阅读的过程中自然而然地学习数学。</w:t>
      </w:r>
    </w:p>
    <w:p>
      <w:r>
        <w:t>2.书中的数学问题设计巧妙，能够激发孩子的好奇心和探索欲望，帮助孩子培养对数学的兴趣。</w:t>
      </w:r>
    </w:p>
    <w:p>
      <w:r>
        <w:t>3.通过阅读，孩子不仅能够学到数学知识，还能够提升自己的逻辑思维能力和解决问题的能力。</w:t>
      </w:r>
    </w:p>
    <w:p>
      <w:r>
        <w:t>共读建议：</w:t>
      </w:r>
    </w:p>
    <w:p>
      <w:r>
        <w:t>1.与孩子一同阅读，引导孩子发现生活中的数学元素，激发孩子对数学的兴趣。</w:t>
      </w:r>
    </w:p>
    <w:p>
      <w:r>
        <w:t>2.在阅读的过程中，鼓励孩子主动思考和解决数学问题，培养孩子的逻辑思维能力。</w:t>
      </w:r>
    </w:p>
    <w:p>
      <w:r>
        <w:t>3.通过阅读，让孩子学会用数学的方式思考问题，提升孩子的解决问题的能力。</w:t>
      </w:r>
    </w:p>
    <w:p>
      <w:r>
        <w:t>滑动查看更多</w:t>
      </w:r>
    </w:p>
    <w:p>
      <w:r>
        <w:t>《数学诗》</w:t>
      </w:r>
    </w:p>
    <w:p>
      <w:r>
        <w:t>类别：数学、艺术</w:t>
      </w:r>
    </w:p>
    <w:p>
      <w:r>
        <w:t>适读年龄：3-6岁</w:t>
      </w:r>
    </w:p>
    <w:p>
      <w:r>
        <w:t>绘本看点：</w:t>
      </w:r>
    </w:p>
    <w:p>
      <w:r>
        <w:t>1.将数学、诗歌与艺术的奇妙结合，诗意地表现大自然的一年四季，提升孩子的想象力和表达力。</w:t>
      </w:r>
    </w:p>
    <w:p>
      <w:r>
        <w:t>2.激发孩子的艺术创造潜能，培养孩子对数学的兴趣和认识。</w:t>
      </w:r>
    </w:p>
    <w:p>
      <w:r>
        <w:t>共读建议：</w:t>
      </w:r>
    </w:p>
    <w:p>
      <w:r>
        <w:t>1.与孩子一同探索大自然的一年四季，培养孩子的观察力和想象力。</w:t>
      </w:r>
    </w:p>
    <w:p>
      <w:r>
        <w:t>2.引导孩子通过诗歌和艺术的形式，学习和理解数学的概念。</w:t>
      </w:r>
    </w:p>
    <w:p>
      <w:r>
        <w:t>3.鼓励孩子创作自己的“数学诗”，将学到的数学知识与生活中的美好事物相结合，发挥创造力。</w:t>
      </w:r>
    </w:p>
    <w:p>
      <w:r>
        <w:t>滑动查看更多</w:t>
      </w:r>
    </w:p>
    <w:p>
      <w:r>
        <w:t>《数字在哪里》</w:t>
      </w:r>
    </w:p>
    <w:p>
      <w:r>
        <w:t>类别：数学启蒙</w:t>
      </w:r>
    </w:p>
    <w:p>
      <w:r>
        <w:t>适读年龄：3-8岁</w:t>
      </w:r>
    </w:p>
    <w:p>
      <w:r>
        <w:t>绘本看点：</w:t>
      </w:r>
    </w:p>
    <w:p>
      <w:r>
        <w:t>1.通过寻找数字的游戏，让孩子在玩耍中学习数字，轻松掌握数字的概念。</w:t>
      </w:r>
    </w:p>
    <w:p>
      <w:r>
        <w:t>2.简单易懂的故事情节，帮助孩子理解数字的重要性，培养他们的数学思维。</w:t>
      </w:r>
    </w:p>
    <w:p>
      <w:r>
        <w:t>共读建议：</w:t>
      </w:r>
    </w:p>
    <w:p>
      <w:r>
        <w:t>1.和孩子一起寻找书中的数字，让他们在游戏中学习。</w:t>
      </w:r>
    </w:p>
    <w:p>
      <w:r>
        <w:t>2.通过故事情节，引导孩子理解数字的应用，激发他们的数学兴趣。</w:t>
      </w:r>
    </w:p>
    <w:p>
      <w:r>
        <w:t>3.鼓励孩子在日常生活中寻找数字，培养他们的观察力和数学思维。</w:t>
      </w:r>
    </w:p>
    <w:p>
      <w:r>
        <w:t>滑动查看更多</w:t>
      </w:r>
    </w:p>
    <w:p>
      <w:r>
        <w:t>《数字昆虫乐园》</w:t>
      </w:r>
    </w:p>
    <w:p>
      <w:r>
        <w:t>类别：科普/百科</w:t>
      </w:r>
    </w:p>
    <w:p>
      <w:r>
        <w:t>适读年龄：3-8岁</w:t>
      </w:r>
    </w:p>
    <w:p>
      <w:r>
        <w:t>绘本看点：</w:t>
      </w:r>
    </w:p>
    <w:p>
      <w:r>
        <w:t>1.绘本通过生动的故事情节，将数字和昆虫巧妙结合，让孩子在阅读的过程中自然而然地学习数学知识。</w:t>
      </w:r>
    </w:p>
    <w:p>
      <w:r>
        <w:t>2.绘本中的昆虫形象栩栩如生，孩子们可以在阅读的过程中学习到昆虫的种类和特性，增加自然科学的知识。</w:t>
      </w:r>
    </w:p>
    <w:p>
      <w:r>
        <w:t>3.绘本中的数字游戏和数学谜题，不仅让孩子在游戏中学习数学，还能锻炼孩子的逻辑思维能力和解决问题的能力。</w:t>
      </w:r>
    </w:p>
    <w:p>
      <w:r>
        <w:t>共读建议：</w:t>
      </w:r>
    </w:p>
    <w:p>
      <w:r>
        <w:t>1.与孩子一同探索数字和昆虫的奇妙世界，培养孩子的观察能力和好奇心。</w:t>
      </w:r>
    </w:p>
    <w:p>
      <w:r>
        <w:t>2.在共读的过程中，可以与孩子一起探讨数学在自然界中的应用，让孩子理解数学的实用性和趣味性。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