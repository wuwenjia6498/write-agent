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幼儿时期是培养良好行为习惯的最佳时期_1</w:t>
      </w:r>
    </w:p>
    <w:p>
      <w:r>
        <w:t>__________________________________________________</w:t>
      </w:r>
    </w:p>
    <w:p>
      <w:r>
        <w:t>心喜阅童书（ID：</w:t>
      </w:r>
    </w:p>
    <w:p>
      <w:r>
        <w:t>LoveReadingBooks</w:t>
      </w:r>
    </w:p>
    <w:p>
      <w:r>
        <w:t>）</w:t>
      </w:r>
    </w:p>
    <w:p>
      <w:r>
        <w:t>文 / 左歪</w:t>
      </w:r>
    </w:p>
    <w:p>
      <w:r>
        <w:t>幼儿时期是人生的起步阶段，也是各种行为习惯的养成阶段，更是培养良好行为习惯的最佳时期。</w:t>
      </w:r>
    </w:p>
    <w:p>
      <w:r>
        <w:t>我国著名教育家陶行知先生认为，“凡人生所需要之习惯、倾向、态度，多半可以</w:t>
      </w:r>
    </w:p>
    <w:p>
      <w:r>
        <w:t>在六岁以前培养成功</w:t>
      </w:r>
    </w:p>
    <w:p>
      <w:r>
        <w:t>”。</w:t>
      </w:r>
    </w:p>
    <w:p>
      <w:r>
        <w:t>细心的家长可能已经发现，如果孩子在低幼期就养成良好的行为习惯，之后相关的教育引导都会变得相对轻松，反之，应付和帮助孩子纠正坏习惯所衍生的问题，会令我们非常头疼。</w:t>
      </w:r>
    </w:p>
    <w:p>
      <w:r>
        <w:t>除此之外，良好的行为习惯，能显著提高幼儿精细动作和肢体协调能力，增强他们肌肉的灵活性和运动能力；也有助于培养其自信心、独立性，为幼儿将来的社会性发展奠定极好的基础。</w:t>
      </w:r>
    </w:p>
    <w:p>
      <w:r>
        <w:t>那么，</w:t>
      </w:r>
    </w:p>
    <w:p>
      <w:r>
        <w:t>我们该如何抓住幼儿的身心特点因势利导，来培养良好的行为习惯呢？</w:t>
      </w:r>
    </w:p>
    <w:p>
      <w:r>
        <w:t>具体可以通过以下三种方式，进行引导：</w:t>
      </w:r>
    </w:p>
    <w:p>
      <w:r>
        <w:t>榜样式引导</w:t>
      </w:r>
    </w:p>
    <w:p>
      <w:r>
        <w:t>著名心理学家，社会学习理论创始人阿尔伯特·班杜拉（Albert Bandura），提出过“</w:t>
      </w:r>
    </w:p>
    <w:p>
      <w:r>
        <w:t>观察学习</w:t>
      </w:r>
    </w:p>
    <w:p>
      <w:r>
        <w:t>”的概念，指出“儿童的许多行为是通过对现实的或象征性榜样行为的模仿而获得的”。</w:t>
      </w:r>
    </w:p>
    <w:p>
      <w:r>
        <w:t>通过“观察学习”，即便儿童未进行实际操作和直接强化行为，也能形成类似学习的过程，从而在短期内迅速掌握大量的、综合的行为模式。</w:t>
      </w:r>
    </w:p>
    <w:p>
      <w:r>
        <w:t>相信很多家长对此都深有体会，幼儿的第一模仿对象，就是父母，他们喜欢也擅长模仿爸爸妈妈的动作、表情、行为等。</w:t>
      </w:r>
    </w:p>
    <w:p>
      <w:r>
        <w:t>而班杜拉的理论指出，</w:t>
      </w:r>
    </w:p>
    <w:p>
      <w:r>
        <w:t>幼儿的“同伴榜样”具有同样重要的教育作用。</w:t>
      </w:r>
    </w:p>
    <w:p>
      <w:r>
        <w:t>由于同伴在年龄、认知、经历特点等方面与他们有很多相似之处，所以同伴的行为，更容易被他们理解和接受，更容易激起他们模仿和学习的兴趣。</w:t>
      </w:r>
    </w:p>
    <w:p>
      <w:r>
        <w:t>因为深知这个特点，我在儿子啾啾1岁半左右引入的行为习惯绘本，基本遵循以下两个原则：</w:t>
      </w:r>
    </w:p>
    <w:p>
      <w:r>
        <w:t>①绘本主人公的年纪与他相仿，具有榜样影响力；</w:t>
      </w:r>
    </w:p>
    <w:p>
      <w:r>
        <w:t>②主人公所处环境、所经历事件，都与他的相近。即利用绘本里的“同伴榜样”来引导他。</w:t>
      </w:r>
    </w:p>
    <w:p>
      <w:r>
        <w:t>点击图片，可以get啾啾同款书</w:t>
      </w:r>
    </w:p>
    <w:p>
      <w:r>
        <w:t>在这些行为习惯绘本中，</w:t>
      </w:r>
    </w:p>
    <w:p>
      <w:r>
        <w:t>《0-3岁行为习惯教养绘本》</w:t>
      </w:r>
    </w:p>
    <w:p>
      <w:r>
        <w:t>是啾啾非常喜爱的绘本。</w:t>
      </w:r>
    </w:p>
    <w:p>
      <w:r>
        <w:t>《0-3岁行为习惯教养绘本》全六册，包括《弄脏了！》《一起玩！》《不可以！》《打招呼！》《再见！》《不哭不哭！》。</w:t>
      </w:r>
    </w:p>
    <w:p>
      <w:r>
        <w:t>因为画面简单易懂，且高度接近啾啾所接触到的生活场景，所以很能引起他的兴趣和共鸣。</w:t>
      </w:r>
    </w:p>
    <w:p>
      <w:r>
        <w:t>从啾啾一岁半直到将近两岁，都常常会要求我反复阅读。</w:t>
      </w:r>
    </w:p>
    <w:p>
      <w:r>
        <w:t>例如</w:t>
      </w:r>
    </w:p>
    <w:p>
      <w:r>
        <w:t>《弄脏了！》</w:t>
      </w:r>
    </w:p>
    <w:p>
      <w:r>
        <w:t>里，宝宝画画时，颜料弄得满手都是，接着他去洗手。画面里宝宝踩在椅子上，伸手在水龙头底下冲洗。</w:t>
      </w:r>
    </w:p>
    <w:p>
      <w:r>
        <w:t>啾啾平时洗手，我也是让他踩在椅子上伸手去洗，整个场景和绘本画面高度相似，孩子对画面里的内容完全可以感同身受，这也让他更加乐意模仿和参照绘本里宝宝的行为，好好洗手。同时我还可以借这个画面，</w:t>
      </w:r>
    </w:p>
    <w:p>
      <w:r>
        <w:t>引导他如何正确洗手</w:t>
      </w:r>
    </w:p>
    <w:p>
      <w:r>
        <w:t>。</w:t>
      </w:r>
    </w:p>
    <w:p>
      <w:r>
        <w:t>《不可以！》</w:t>
      </w:r>
    </w:p>
    <w:p>
      <w:r>
        <w:t>里，宝宝有扯卷纸的行为，被提醒后，改为卷纸叠高高的玩法。</w:t>
      </w:r>
    </w:p>
    <w:p>
      <w:r>
        <w:t>啾啾平时也有扯卷纸和手抽纸的行为，他看到绘本里的宝宝，除了扯卷纸，还有另一种他不知道的方式可以玩，他也就马上改成用叠高高的方式玩，减少了扯纸的做法。我也因此不需要过多干涉，只需要在他不良行为出现时，翻开绘本提醒他即可。</w:t>
      </w:r>
    </w:p>
    <w:p>
      <w:r>
        <w:t>游戏式引导</w:t>
      </w:r>
    </w:p>
    <w:p>
      <w:r>
        <w:t>游戏，对于幼儿来说，无论在情绪、身心发育，还是智力发展、行为习惯养成等方面，都有着深远的积极意义。</w:t>
      </w:r>
    </w:p>
    <w:p>
      <w:r>
        <w:t>尽管游戏多数只是假想的情境，但</w:t>
      </w:r>
    </w:p>
    <w:p>
      <w:r>
        <w:t>游戏可以让孩子尝试他人（包括成人）角色和技巧，让孩子在探索的过程中，能够真实地验证自己能力，能够真实地克服现实中的挫折感，从而帮助他们在习得中逐步获取自信和成熟。</w:t>
      </w:r>
    </w:p>
    <w:p>
      <w:r>
        <w:t>这也正是游戏能很好地引导孩子养成良好行为习惯的原因所在。正如教育学家陈鹤琴先生说的那样：“</w:t>
      </w:r>
    </w:p>
    <w:p>
      <w:r>
        <w:t>各种行为习惯几乎可以从游戏中得来。</w:t>
      </w:r>
    </w:p>
    <w:p>
      <w:r>
        <w:t>”</w:t>
      </w:r>
    </w:p>
    <w:p>
      <w:r>
        <w:t>这点上，我也感触颇深，平日我带啾啾玩假想游戏时，他对于行为习惯的记忆，比我单纯的说教，效果好上许多。</w:t>
      </w:r>
    </w:p>
    <w:p>
      <w:r>
        <w:t>例如他乘车不爱坐安全座椅，我和他玩开车出游的游戏时，他当开车的“爸爸”，我则是坐在安全座椅上的“宝宝”，我会故意学他的样子喊着要解开，而他就马上像大人一样安慰道：“乘车一定要坐在安全座椅上，要不很危险，你先玩一会儿玩具，我们马上就到了。”</w:t>
      </w:r>
    </w:p>
    <w:p>
      <w:r>
        <w:t>例如他不爱吃某些蔬菜，我和他玩过家家的游戏时，他当做饭的“妈妈”，我则是等着吃饭的“宝宝”，我会故意学他的样子说我不吃茄子，而他马上就像大人一样劝慰道：“每种蔬菜都要吃，才会健康长大喔。”</w:t>
      </w:r>
    </w:p>
    <w:p>
      <w:r>
        <w:t>最近入手的</w:t>
      </w:r>
    </w:p>
    <w:p>
      <w:r>
        <w:t>《小鸡球球好习惯手偶玩具书》</w:t>
      </w:r>
    </w:p>
    <w:p>
      <w:r>
        <w:t>，也被我利用起来，在跟他玩各种假想游戏时，经常用来插入引导。</w:t>
      </w:r>
    </w:p>
    <w:p>
      <w:r>
        <w:t>我们可以从玩具书的背部把手指伸入，替小鸡球球做出许多有趣的动作，如鼓掌、点头等，因为操作简单，啾啾自己也可以玩。</w:t>
      </w:r>
    </w:p>
    <w:p>
      <w:r>
        <w:t>点击图片，可以get啾啾同款书</w:t>
      </w:r>
    </w:p>
    <w:p>
      <w:r>
        <w:t>而当啾啾自行代入</w:t>
      </w:r>
    </w:p>
    <w:p>
      <w:r>
        <w:t>《小鸡球球，做得真好》</w:t>
      </w:r>
    </w:p>
    <w:p>
      <w:r>
        <w:t>里小鸡球球的角色时，他在为会自己穿鞋的兔子、会自己走路的松鼠、自己收拾玩具的小猪等“鼓掌”的同时，也是在不断练习和记忆这些良好习惯的过程。</w:t>
      </w:r>
    </w:p>
    <w:p>
      <w:r>
        <w:t>当啾啾自行代入</w:t>
      </w:r>
    </w:p>
    <w:p>
      <w:r>
        <w:t>《小鸡球球，有礼貌》</w:t>
      </w:r>
    </w:p>
    <w:p>
      <w:r>
        <w:t>里小鸡球球的角色时，他通过出门玩耍、弄坏朋友玩具、和朋友告别等场景，“摆动自己身体”的同时，</w:t>
      </w:r>
    </w:p>
    <w:p>
      <w:r>
        <w:t>自然而然就记下了诸如“你们好”“谢谢”“对不起”等的礼貌用语。</w:t>
      </w:r>
    </w:p>
    <w:p>
      <w:r>
        <w:t>故事情境式引导</w:t>
      </w:r>
    </w:p>
    <w:p>
      <w:r>
        <w:t>幼儿们都喜爱故事。</w:t>
      </w:r>
    </w:p>
    <w:p>
      <w:r>
        <w:t>通过故事，幼儿的语言、思维等能力都能得到发展，而故事绘本，则更是把这方面的益处发挥到了最大化。</w:t>
      </w:r>
    </w:p>
    <w:p>
      <w:r>
        <w:t>低幼受直觉行动思维限制，对事物的理解，主要借助直观形象。</w:t>
      </w:r>
    </w:p>
    <w:p>
      <w:r>
        <w:t>而</w:t>
      </w:r>
    </w:p>
    <w:p>
      <w:r>
        <w:t>故事绘本的图画，通过夸张或有趣的表情、动作等来呈现角色的感受，用于帮助解读故事情节，十分契合他们的身心特点。</w:t>
      </w:r>
    </w:p>
    <w:p>
      <w:r>
        <w:t>同时，幼儿对事物有着极强的好奇心，单纯说教并不能促进幼儿的执行力。</w:t>
      </w:r>
    </w:p>
    <w:p>
      <w:r>
        <w:t>为安全起见，通常我们不会过多地让他们实践于具体社会活动中，而</w:t>
      </w:r>
    </w:p>
    <w:p>
      <w:r>
        <w:t>故事绘本场景的虚拟，既能让家长放心，也能让幼儿跟随主人公一起经历，促进他们对理论知识的体验与认同。</w:t>
      </w:r>
    </w:p>
    <w:p>
      <w:r>
        <w:t>所以对于安全相关的行为习惯，我倾向于用故事绘本的形式，来向啾啾传达。</w:t>
      </w:r>
    </w:p>
    <w:p>
      <w:r>
        <w:t>例如</w:t>
      </w:r>
    </w:p>
    <w:p>
      <w:r>
        <w:t>《好习惯·坏习惯》系列绘本</w:t>
      </w:r>
    </w:p>
    <w:p>
      <w:r>
        <w:t>里的《好可怕的房子》，故事说的是两只大灰狼闯进了小亚美的家，独自在家的小亚美没有意识到危险，还为大灰狼准备点心，可两只大灰狼却因为没有好好关门导致尾巴被夹，扑向茶水时被烫，误碰电源插座被电，不注意楼梯而摔倒等，最终灰溜溜地逃走了。</w:t>
      </w:r>
    </w:p>
    <w:p>
      <w:r>
        <w:t>被门夹、被水烫、被电、从楼梯上摔下……这些都是我们想要提醒孩子注意，但又不想孩子去亲身经历才能体会的危险事件。</w:t>
      </w:r>
    </w:p>
    <w:p>
      <w:r>
        <w:t>通过绘本画面中，大灰狼疼得跳起来、电得毛发直竖等痛苦的表情，孩子很容易就能体会到大灰狼的痛楚，也就不那么轻易地会去触碰这些危险了。</w:t>
      </w:r>
    </w:p>
    <w:p>
      <w:r>
        <w:t>点击图片了解绘本详情</w:t>
      </w:r>
    </w:p>
    <w:p>
      <w:r>
        <w:t>这套绘本另有通过故事向孩子传达交通安全的《哎呀，小心！》；传达口腔卫生习惯的《牙虫的食物在哪里》；传达饮食习惯的《什么都吃的小超人》；引导礼貌用语的《请问小兔在吗？》，和培养自行收拾习惯的《失踪的玩具》。</w:t>
      </w:r>
    </w:p>
    <w:p>
      <w:r>
        <w:t>每本都有精彩的故事，每本也都有可供孩子玩乐和记忆的小游戏和小机关。</w:t>
      </w:r>
    </w:p>
    <w:p>
      <w:r>
        <w:t>由于每个家庭对幼儿的关注程度不同，要求的高低不同，幼儿的行为习惯也不相同，但不可否认的是，培养幼儿的行为习惯是低幼阶段的重点。</w:t>
      </w:r>
    </w:p>
    <w:p>
      <w:r>
        <w:t>以上三个方法，虽不算全面，但对促进幼儿行为习惯的培养，都有着显著的效果，大家可以参考运用，也欢迎留言交流你们独特的方法。</w:t>
      </w:r>
    </w:p>
    <w:p>
      <w:r>
        <w:t>///</w:t>
      </w:r>
    </w:p>
    <w:p>
      <w:r>
        <w:t>作者</w:t>
      </w:r>
    </w:p>
    <w:p>
      <w:r>
        <w:t>简介</w:t>
      </w:r>
    </w:p>
    <w:p>
      <w:r>
        <w:t>左歪，知乎儿童教育话题优秀回答者，父母世界Parents签约作者，拥有多年幼教从教经验，家有一枚2岁多的娃儿。</w:t>
      </w:r>
    </w:p>
    <w:p>
      <w:r>
        <w:t>愿在陪伴孩子成长的过程中，我们都能学会教育，学会爱。</w:t>
      </w:r>
    </w:p>
    <w:p>
      <w:r>
        <w:t>推荐阅读</w:t>
      </w:r>
    </w:p>
    <w:p>
      <w:r>
        <w:t>2</w:t>
      </w:r>
    </w:p>
    <w:p>
      <w:r>
        <w:t>I</w:t>
      </w:r>
    </w:p>
    <w:p>
      <w:r>
        <w:t>在阅读这件事上，父母绝对能做到的7件小事</w:t>
      </w:r>
    </w:p>
    <w:p>
      <w:r>
        <w:t>I</w:t>
      </w:r>
    </w:p>
    <w:p>
      <w:r>
        <w:t>10个绘本故事，给孩子最温暖的“疫情教育”</w:t>
      </w:r>
    </w:p>
    <w:p>
      <w:r>
        <w:t>I</w:t>
      </w:r>
    </w:p>
    <w:p>
      <w:r>
        <w:t>大咖直播预告 | 这堂课，带孩子找到创意想象的N种好玩方法</w:t>
      </w:r>
    </w:p>
    <w:p>
      <w:r>
        <w:t>【点击下方关键词，进入往期精选栏目】</w:t>
      </w:r>
    </w:p>
    <w:p>
      <w:r>
        <w:t>转载：</w:t>
      </w:r>
    </w:p>
    <w:p>
      <w:r>
        <w:t>请联系后台</w:t>
      </w:r>
    </w:p>
    <w:p>
      <w:r>
        <w:t>商业合作：请添加微信laoyuehan-sc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幼儿时期是培养良好行为习惯的最佳时期_1</dc:title>
  <dc:subject>微信文章内容</dc:subject>
  <dc:creator>python-docx</dc:creator>
  <cp:keywords/>
  <dc:description>心喜阅童书（ID：
LoveReadingBooks
）
文 / 左歪
幼儿时期是人生的起步阶段，也是各种行为习惯的养成阶段，更是培养良好行为习惯的最佳时期。
我国著名教育家陶行知先生认为，“凡人生所需要之习惯、倾向、态度，多半可以
在六岁以前培养成功
”。
细心的家长可能已经发现，如果孩子在低幼期就养成良好的行为习惯，之后相关的教育引导都会变得相对轻松，反之，应付和帮助孩子纠正坏习惯所衍生的问题...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