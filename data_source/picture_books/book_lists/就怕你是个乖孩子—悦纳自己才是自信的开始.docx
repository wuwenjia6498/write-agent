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p>
    <w:p>
      <w:pPr>
        <w:pStyle w:val="Heading1"/>
      </w:pPr>
      <w:r>
        <w:t>网页标题: 绘本书单︱就怕你是个乖孩子—悦纳自己才是自信的开始</w:t>
      </w:r>
    </w:p>
    <w:p>
      <w:r>
        <w:t>原始链接: http://mp.weixin.qq.com/s?__biz=MzI2NjM0NDE1MA==&amp;mid=2247485224&amp;idx=1&amp;sn=d06acff3759d1b41641549abb82e3306&amp;chksm=ea8ec491ddf94d877934af24f3d16bc7e56c3f815334fcea82a045520cf249cfd93e7b48e5c0&amp;scene=21</w:t>
      </w:r>
    </w:p>
    <w:p>
      <w:pPr>
        <w:pStyle w:val="Heading1"/>
      </w:pPr>
      <w:r>
        <w:t>绘本书单︱就怕你是个乖孩子—悦纳自己才是自信的开始</w:t>
      </w:r>
    </w:p>
    <w:p>
      <w:r>
        <w:t>（lost7 作品）</w:t>
      </w:r>
    </w:p>
    <w:p>
      <w:r>
        <w:t>常常听见爸爸妈妈们在说：我家孩子很胆小、不自信，我要怎么提升孩子的自信心呢？</w:t>
      </w:r>
    </w:p>
    <w:p>
      <w:r>
        <w:t>但是，在实际生活中，真正在培养孩子自信心的时候，我们往往是通过一味的赞赏式语言笼统来表达：你真乖！你真棒！</w:t>
      </w:r>
    </w:p>
    <w:p>
      <w:r>
        <w:t>殊不知，悦纳自己才是自信的开始。这种一味的赞美式“鼓励”不仅不能提高孩子的自信心，反而让孩子做每一件事都过份关注别人的反应，变得更加小心翼翼，没有主见，变成大家眼里的“乖孩子”，就像兔子达利B那样，不知道自己到底是谁。</w:t>
      </w:r>
    </w:p>
    <w:p>
      <w:r>
        <w:t>2014亚马逊年度最佳图书第1名的《无声告白》中也用一个典型的故事说明了这一点：</w:t>
      </w:r>
    </w:p>
    <w:p>
      <w:r>
        <w:t>如何让一个孩子懂得，他就是他自己，我们所爱的，就是他本来的样子，而他，安心做小孩就好？</w:t>
      </w:r>
    </w:p>
    <w:p>
      <w:r>
        <w:t>6本绘本，送给孩子们，也送给陪孩子读故事的大人们。</w:t>
      </w:r>
    </w:p>
    <w:p>
      <w:r>
        <w:t>希望读完这些故事后，让孩子从故事中吸取自信的源泉，在成长的岁月里，我们每个人都要有勇气和力量对自己说：我喜欢我自己！</w:t>
      </w:r>
    </w:p>
    <w:p>
      <w:r>
        <w:t>南希·卡尔森 著</w:t>
      </w:r>
    </w:p>
    <w:p>
      <w:r>
        <w:t>启发童书馆</w:t>
      </w:r>
    </w:p>
    <w:p>
      <w:r>
        <w:t>3岁+亲子共读</w:t>
      </w:r>
    </w:p>
    <w:p>
      <w:r>
        <w:t>▼ 推荐：</w:t>
      </w:r>
    </w:p>
    <w:p>
      <w:r>
        <w:t>在我们中国人“要谦虚”这样根深蒂固的理念教育下，很少有人会大声说出“我喜欢自己”，谦虚固然没错，但喜欢自己是比谦虚更重要的事情。</w:t>
      </w:r>
    </w:p>
    <w:p>
      <w:r>
        <w:t>看，我们的猪小妹，隆重登场的介绍就是：“我有一个最要好的朋友，这个好朋友就是自己。”她是这样描述自己的：“我会画漂亮的图画，我骑车骑得很快。我喜欢照顾自己。我会自己刷牙，我还会和自己读好看的书。早上起来，都会对自己说：嗨，你看起来棒极了！”</w:t>
      </w:r>
    </w:p>
    <w:p>
      <w:r>
        <w:t>《我喜欢自己》就是最好的一本情商教育的绘本，它以孩子熟悉的生活场景、阶梯式的渐进引导法，引领孩子及爸爸妈妈们做最好的自己：我可以不是最漂亮的，也可以不是最帅的，但我就是我，我是独一无二的。我有我自己的特色，我有我自己的优点。只做独一无二的，自己喜欢的自己！</w:t>
      </w:r>
    </w:p>
    <w:p>
      <w:r>
        <w:t>乔恩·布莱克 文</w:t>
      </w:r>
    </w:p>
    <w:p>
      <w:r>
        <w:t>阿克塞尔·舍夫勒</w:t>
      </w:r>
    </w:p>
    <w:p>
      <w:r>
        <w:t>爱心树童书</w:t>
      </w:r>
    </w:p>
    <w:p>
      <w:r>
        <w:t>4岁+亲子共读</w:t>
      </w:r>
    </w:p>
    <w:p>
      <w:r>
        <w:t>▼ 推荐：</w:t>
      </w:r>
    </w:p>
    <w:p>
      <w:r>
        <w:t>“我是谁”是一个近乎天问的哲学问题，很多人终其一生也没有弄明白我到底是谁。兔子达利B也一样，达利B不知道自己是谁，不知道自己应该住在哪里，应该吃什么，不知道自己的脚为什么那么大，是用来干什么的。直到有一天狐狸洁西D要吃掉他，他依然浑然不知，最后的防范动作也是在“连想都没想”的情况下做出来的。好不容易知道了自己的大脚神功，别人又管他叫“英雄”了；刚明白自己是兔子的达利B，这下又懵了……每个人都会有懵懂的年龄，就算长成了大人，也会有懵懂的事情。不过，像达利B一样，听从内心的选择，有时不失为一种最为机智的做法。</w:t>
      </w:r>
    </w:p>
    <w:p>
      <w:r>
        <w:t>达利B就是达利B，不是英雄或者别的什么；你就是你，是你自己想做的那个自己，而不是别人给你贴的标签的那个自己。</w:t>
      </w:r>
    </w:p>
    <w:p>
      <w:r>
        <w:t>艾瑞·卡尔 著</w:t>
      </w:r>
    </w:p>
    <w:p>
      <w:r>
        <w:t>信谊图画书</w:t>
      </w:r>
    </w:p>
    <w:p>
      <w:r>
        <w:t>3岁+亲子共读</w:t>
      </w:r>
    </w:p>
    <w:p>
      <w:r>
        <w:t>▼ 推荐：</w:t>
      </w:r>
    </w:p>
    <w:p>
      <w:r>
        <w:t>在这本书里，艾瑞•卡尔用美丽的拼贴画讲述了一个变色龙的故事：它会抓苍蝇，也会变换自己身上的颜色，可是它还觉得不够好。直到有一天，它来到一个动物园，突然发现自己的外形也能够变得像其它动物一样。于是，它变得像熊一样大，变出了火烈鸟的翅膀，狐狸的尾巴，鹿角，还有长颈鹿的脖子……最后，它成了一个滑稽的四不像、乱七八糟的变色龙。但是，他快乐吗？一点儿也不……</w:t>
      </w:r>
    </w:p>
    <w:p>
      <w:r>
        <w:t>这个故事充满童真，同时发人深省，让孩子在开怀大笑的同时，也学会了解自己、肯定自己。</w:t>
      </w:r>
    </w:p>
    <w:p>
      <w:r>
        <w:t>本书的页面设计独具匠心，左右边分别以不同的动物、颜色标示出变色龙的愿望，让孩子清晰地看见变色龙的改变，还能一起玩分类游戏哦！</w:t>
      </w:r>
    </w:p>
    <w:p>
      <w:r>
        <w:t>杰克·肯特 著</w:t>
      </w:r>
    </w:p>
    <w:p>
      <w:r>
        <w:t>信谊图画书</w:t>
      </w:r>
    </w:p>
    <w:p>
      <w:r>
        <w:t>3岁+亲子共读</w:t>
      </w:r>
    </w:p>
    <w:p>
      <w:r>
        <w:t>▼ 推荐：</w:t>
      </w:r>
    </w:p>
    <w:p>
      <w:r>
        <w:t>一只厌倦当老鼠的小老鼠，向巫师买了一罐没有标签的神奇变身水。在他打开瓶盖之前，它幻想着自己变成蝴蝶、大象、甚至猫咪……最后，它终于领悟到真正的快乐是做自己！</w:t>
      </w:r>
    </w:p>
    <w:p>
      <w:r>
        <w:t>美国著名图画书作家杰克•肯特，将一个富有哲理的故事用类似寓言的文字和水彩画的形式生动有趣地呈现出来：人们总是不快乐，想要成为别的什么东西，兜了一大圈之后才发现做自己最快乐。与我们中国人常说的“我与我周旋久，宁作我”有异曲同工之妙。</w:t>
      </w:r>
    </w:p>
    <w:p>
      <w:r>
        <w:t>大卫·香农 著</w:t>
      </w:r>
    </w:p>
    <w:p>
      <w:r>
        <w:t>启发童书馆</w:t>
      </w:r>
    </w:p>
    <w:p>
      <w:r>
        <w:t>5岁+亲子共读</w:t>
      </w:r>
    </w:p>
    <w:p>
      <w:r>
        <w:t>▼ 推荐：</w:t>
      </w:r>
    </w:p>
    <w:p>
      <w:r>
        <w:t>戏剧化的故事呈现的是孩子接纳自己特点、性格与各种喜好的重要。故事开头埋下的伏笔在故事尾声时成了唯一的解决问题之道。原来，卡米拉喜欢吃青豆却不敢承认，因为她所有的朋友都讨厌吃青豆。在卡米拉终于愿意坦承自己的喜好后，整个事件急转直下快速落幕。就像咒语解除，在房间一阵天旋地转后，卡米拉恢复了原本纯净的孩童面目。从此，卡米拉不再盲目追求别人的认同，真实地做她自己，成为一个虽非众人喜爱、却愉快自在生活的寻常小孩。</w:t>
      </w:r>
    </w:p>
    <w:p>
      <w:r>
        <w:t>作品以荒诞的方式旨在叩问所有读者的心门，要他人认可自我的珍贵价值，唯有诚恳地接受自我原来的样貌，才可能迎向看似最平淡、其实却最为幸福的悠悠人生。</w:t>
      </w:r>
    </w:p>
    <w:p>
      <w:r>
        <w:t>李欧·李奥尼 著</w:t>
      </w:r>
    </w:p>
    <w:p>
      <w:r>
        <w:t>信谊图画书</w:t>
      </w:r>
    </w:p>
    <w:p>
      <w:r>
        <w:t>4岁+亲子共读</w:t>
      </w:r>
    </w:p>
    <w:p>
      <w:r>
        <w:t>▼ 推荐：</w:t>
      </w:r>
    </w:p>
    <w:p>
      <w:r>
        <w:t>变色龙很苦恼，因为他没有自己的颜色，他总是走到哪儿，颜色就变成什么样。有一天，他遇见了另外一只变色龙，他们约定：既然改变不了现实的条件，就一起改变身上的颜色。从此以后，两只变色龙过上了快乐而满足的生活……你的存在就是一抹独特的颜色，接纳自己，才能获得真正的认同。让孩子学会认识自我，敢于做真实的自己。</w:t>
      </w:r>
    </w:p>
    <w:p>
      <w:r>
        <w:t>绘本是给孩子看故事的，绘本也是给我们大人读人生的。</w:t>
      </w:r>
    </w:p>
    <w:p>
      <w:r>
        <w:t>悦纳自己，是我们每个人一生的功课，</w:t>
      </w:r>
    </w:p>
    <w:p>
      <w:r>
        <w:t>“我喜欢自己”，是一个人自信的开始；</w:t>
      </w:r>
    </w:p>
    <w:p>
      <w:r>
        <w:t>正确地认识自己，才会有最根本的自信心。</w:t>
      </w:r>
    </w:p>
    <w:p>
      <w:r>
        <w:t>用故事而不是简单空洞的鼓励教会孩子：</w:t>
      </w:r>
    </w:p>
    <w:p>
      <w:r>
        <w:t>你就是你，你永远不必为了“乖孩子”的头衔隐藏真实的自己。</w:t>
      </w:r>
    </w:p>
    <w:p>
      <w:r>
        <w:t>本文由绘本书单原创，转载请注明出处。</w:t>
      </w:r>
    </w:p>
    <w:p>
      <w:r>
        <w:t>微信扫一扫关注该公众号</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