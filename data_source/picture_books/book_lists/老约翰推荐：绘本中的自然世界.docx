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62、老约翰推荐：绘本中的自然世界</w:t>
      </w:r>
    </w:p>
    <w:p>
      <w:pPr>
        <w:pStyle w:val="Heading1"/>
      </w:pPr>
      <w:r>
        <w:t>网页标题: 老约翰绘本馆－“网上租绘本，免费送上门”，绘本馆加盟，网上绘本图书馆，绘本，绘本馆，儿童绘本馆，儿童绘本馆加盟，亲子阅读</w:t>
      </w:r>
    </w:p>
    <w:p>
      <w:r>
        <w:t>原始链接: http://OLD.hui-ben.com/shownews.asp?id=1406</w:t>
      </w:r>
    </w:p>
    <w:p>
      <w:r>
        <w:t>老约翰推荐：绘本中的自然世界</w:t>
      </w:r>
    </w:p>
    <w:p>
      <w:r>
        <w:t>孩子对这个世界总是充满好奇，虽然我们无法带领孩子看尽世界的全貌，但我们可以借助绘本带他们进行一场场万物有灵且美的纸上旅行。今天，我们一起来看看，绘本是如何用孩子能理解的方式向孩子描述和解释他们还不曾抵达的广阔世界的。</w:t>
      </w:r>
    </w:p>
    <w:p>
      <w:r>
        <w:t>0～2岁 看世界</w:t>
      </w:r>
    </w:p>
    <w:p>
      <w:r>
        <w:t>0～2岁的孩子，随着他们生活空间的扩大，他们对周围的世界表现出强烈的兴趣。这时候，适时给孩子选择一些自然类绘本进行亲子共读，不仅能帮助孩子认识身边的事物，激发孩子对身边世界的好奇和关注，而且能让孩子有更大的兴趣开动自己的小脑筋，舞动自己的小身体，走入自然中来。正如被誉为日本绘本之父的松居直先生所言：“在图画书中发现自己知道的东西时所产生的喜悦，成为幼儿早期认知活动的开端。”</w:t>
      </w:r>
    </w:p>
    <w:p>
      <w:r>
        <w:t>亲近自然对于他们身体的发育、语言能力和智力发展都是非常有帮助的。</w:t>
      </w:r>
    </w:p>
    <w:p>
      <w:r>
        <w:t>选书建议</w:t>
      </w:r>
    </w:p>
    <w:p>
      <w:r>
        <w:t>1、2岁以下的孩子活泼好动，在书的材质上，尽量选择圆角、硬纸板书、布书等，不仅能保护宝宝幼嫩的肌肤不受伤害，而且经得起宝宝“野蛮”的“折腾”。</w:t>
      </w:r>
    </w:p>
    <w:p>
      <w:r>
        <w:t>2、这个时期，孩子的语言能力、认知能力有限，内容跟宝宝生活相关、画面简单、篇幅较短文字朗朗上口有韵律的绘本更容易被孩子接受。如根据著名儿童诗人杨唤作品编绘的绘本《家》，不仅画面洋溢着清新自然的田野气息，容易被孩子理解和接受；优美的短句也蕴涵音乐般的节奏和旋律，让孩子的小耳朵也感受到聆听的愉悦。</w:t>
      </w:r>
    </w:p>
    <w:p>
      <w:r>
        <w:t>3、有声书、洞洞书、立体书、异形书等非常规绘本也能有效激发宝宝的阅读兴趣。</w:t>
      </w:r>
    </w:p>
    <w:p>
      <w:r>
        <w:t>共读建议</w:t>
      </w:r>
    </w:p>
    <w:p>
      <w:r>
        <w:t>1、1～2岁的孩子，专注于同一事物的时间较短，因此这个时期的亲子阅读时间不宜过长，当孩子表现出厌烦的情绪时，不要勉强其一定要读完。</w:t>
      </w:r>
    </w:p>
    <w:p>
      <w:r>
        <w:t>2、阅读过程中，尽量用较书面的语言朗读，避免过度“儿童化”的语言，在反复听读的过程中，积累孩子有品味的语言感觉。</w:t>
      </w:r>
    </w:p>
    <w:p>
      <w:r>
        <w:t>3、适合这个时期孩子的绘本，大多图大字少，伴读者可以自己创编故事来讲读。</w:t>
      </w:r>
    </w:p>
    <w:p>
      <w:r>
        <w:t>4、不一定要求宝宝读懂每一本书，此时培养阅读愉悦感才是首位的。</w:t>
      </w:r>
    </w:p>
    <w:p>
      <w:r>
        <w:t>2～3岁 感受世界</w:t>
      </w:r>
    </w:p>
    <w:p>
      <w:r>
        <w:t>2岁以后，孩子的活动能力增强，活动范围扩大，智力发育也有了快速的长进，他们的生理和心理发展都为走向更宽阔的世界做好了充分的准备；他们有了更多的感知，渴望走到自然中，感受风的柔和、雨的温润；草木的生长、昆虫的活动等都是他们关注的热点。同时，2~3岁的孩子，会经常有机会跟随大人去户外，随着他们亲近自然的机会增多，孩子对自然的兴趣会被进一步激发。这个时候，给孩子阅读自然科普书，有助于丰富他们对自然的认识，激发他们对自然的好奇心和关注。</w:t>
      </w:r>
    </w:p>
    <w:p>
      <w:r>
        <w:t>选书建议</w:t>
      </w:r>
    </w:p>
    <w:p>
      <w:r>
        <w:t>1、2～3岁的孩子，理解和认知能力还很有限，此时仍不宜选择内容太过复杂、超出孩子经验认知及日常体验的绘本。</w:t>
      </w:r>
    </w:p>
    <w:p>
      <w:r>
        <w:t>2、从孩子的兴趣出发，与孩子兴趣相关、情节相对简单的故事类的自然绘本最容易被孩子接受和理解。绘本《谢谢你，小苹果》从孩子日常所见的水果――苹果说起，用自然亲切的口吻介绍了有关苹果的知识，如花粉是怎样传播的，怎样的气候条件可以让苹果香甜多汁……在让孩子了解苹果生长过程的同时，也更懂得感恩自然的馈赠。</w:t>
      </w:r>
    </w:p>
    <w:p>
      <w:r>
        <w:t>3、根据季节变化、主题活动内容等选择相关主题绘本阅读（如和孩子去海边度假时带上一本跟海洋生物相关的绘本），不仅能加强孩子对绘本的阅读体验，而且也能帮助孩子逐步建立起阅读跟生活的有效连接。</w:t>
      </w:r>
    </w:p>
    <w:p>
      <w:r>
        <w:t>共读建议</w:t>
      </w:r>
    </w:p>
    <w:p>
      <w:r>
        <w:t>1、从孩子身边的世界、感兴趣的开始，用故事的方式讲述，而不是单纯地作科普性认知来说明。</w:t>
      </w:r>
    </w:p>
    <w:p>
      <w:r>
        <w:t>2、在日常生活中，可以和孩子就他感兴趣的自然话题进行讨论，并与书本中的内容相对照，作相应延伸，加强对阅读内容的理解。</w:t>
      </w:r>
    </w:p>
    <w:p>
      <w:r>
        <w:t>3、不仅限于绘本的阅读，带孩子走入真实的自然，能进一步增强阅读的体验。</w:t>
      </w:r>
    </w:p>
    <w:p>
      <w:r>
        <w:t>3岁以上 揭秘世界</w:t>
      </w:r>
    </w:p>
    <w:p>
      <w:r>
        <w:t>在孩子的眼里，世界像是一个奇妙的万花筒，不断变化出美妙而陌生的风景。3岁以上的孩子，对世界探索的兴趣和能力大大增强，他们睁大了好奇的双眼，不仅想认识身边的世界，而且想要知道自然世界的来龙去脉。他们的小脑袋里有无数个“是什么”和“为什么”，他们每天会有很多欣喜的发现。请不要用我们早已习惯的大人思维对他们说出条理清晰的123，因为没准你说完了一大通，他们只会更迷茫和不解。</w:t>
      </w:r>
    </w:p>
    <w:p>
      <w:r>
        <w:t>自然绘本用孩子能理解的方式向孩子讲述自然，通过读绘本了解世界的奥秘，是一种轻松快乐的体验。读一本好书，会让孩子在阅读的同时，感知自然的新奇和美好，从而渴望亲近自然，发现自然更多的奥秘和美好，引导他们走向更广阔的世界。</w:t>
      </w:r>
    </w:p>
    <w:p>
      <w:r>
        <w:t>选书建议</w:t>
      </w:r>
    </w:p>
    <w:p>
      <w:r>
        <w:t>1、3岁以上的孩子，理解能力较之以前有较大的发展，如孩子有一定的阅读经验，可以选择一些内容相对复杂、讲述方式更加多样化的绘本。如绘本《美丽的螺旋》，作者用精炼优美的诗文，极富韵味的刮版画，将蜗牛的壳，圆蛛结的网，向日葵的花盘等螺旋世界的美丽与奇妙展现在我们眼前，带孩子感受蕴涵于大自然中的无限美感与力量。</w:t>
      </w:r>
    </w:p>
    <w:p>
      <w:r>
        <w:t>2、偶尔选择一些跳出日常范畴、内容较艰深的绘本，拓展孩子的阅读范围，挑战孩子的想象力和思维。如绘本《河川》，跳出孩子生活的日常，用平易简单的文字引领孩子来探访一条河的源流：从高山顶上雪水和雨水的聚集开始，大河一路奔涌，最后终于流进广阔无垠的大海。河水不畏险阻、奋勇奔流的一幅幅画面，也让孩子感受到大自然那恢宏壮阔、生生不息的生命力。</w:t>
      </w:r>
    </w:p>
    <w:p>
      <w:r>
        <w:t>共读建议</w:t>
      </w:r>
    </w:p>
    <w:p>
      <w:r>
        <w:t>1、给孩子读出绘本中文字内容的同时，鼓励孩子多看图，发现更多文字中未表达的细节，不仅增加阅读的乐趣，也可以培养孩子的观察和表达能力。</w:t>
      </w:r>
    </w:p>
    <w:p>
      <w:r>
        <w:t>2、阅读过程中，遇到孩子提问，请以耐心的回答和讨论滋养孩子的好奇心。</w:t>
      </w:r>
    </w:p>
    <w:p>
      <w:r>
        <w:t>3、鼓励孩子通过涂鸦或画画的方式来表达自然，和家长一起创作属于自己的自然故事。</w:t>
      </w:r>
    </w:p>
    <w:p>
      <w:r>
        <w:t>本文原载于《时尚育儿》杂志2015年9月刊，作者为老约翰绘本馆阅读指导吴海霞。转载请注明文章来源。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