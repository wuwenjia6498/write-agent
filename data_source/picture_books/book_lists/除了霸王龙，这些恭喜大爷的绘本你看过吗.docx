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277、除了霸王龙，这些恭喜大爷的绘本你看过吗</w:t>
      </w:r>
    </w:p>
    <w:p>
      <w:pPr>
        <w:pStyle w:val="Heading1"/>
      </w:pPr>
      <w:r>
        <w:t>网页标题: 绘本书单 | 除了霸王龙，这些恭喜大爷的绘本你看过吗？</w:t>
      </w:r>
    </w:p>
    <w:p>
      <w:r>
        <w:t>原始链接: http://mp.weixin.qq.com/s?__biz=MzI2NjM0NDE1MA==&amp;mid=2247485635&amp;idx=1&amp;sn=393dc56fbd552560cb604a4c01880098&amp;chksm=ea8ecb7addf9426c8c841c43610aec47301c5f55a61cc7d99b125459ebf8e893da04bbd46160&amp;scene=21</w:t>
      </w:r>
    </w:p>
    <w:p>
      <w:pPr>
        <w:pStyle w:val="Heading1"/>
      </w:pPr>
      <w:r>
        <w:t>绘本书单 | 除了霸王龙，这些恭喜大爷的绘本你看过吗？</w:t>
      </w:r>
    </w:p>
    <w:p>
      <w:r>
        <w:t>宫西达也，一个60岁的男人，四个孩子的父亲。对于他，我们既熟悉又陌生。他的作品《你看起来很好吃》、《喵呜》等，几乎每位亲子共读的父母都为自己的孩子读过。但很多人都不知道，宫西达也不仅会写故事，还很会讲故事吧。</w:t>
      </w:r>
    </w:p>
    <w:p>
      <w:r>
        <w:t>宫西达也很热衷于给孩子讲故事。只要有幼儿园邀请他，他从来不拒绝，而且他讲故事的本领实在了得，他知道孩子的思维是怎么跳跃的，擅长于在故事的终结，每每都有出乎意料的转机。在中国的巡回演讲中，翻译林静与他合作讲故事，简直如一幕幕舞台剧，浓郁的情感和温柔的幽默让听众非常感动。</w:t>
      </w:r>
    </w:p>
    <w:p>
      <w:r>
        <w:t>他说，对孩子的教育，有些效果是用眼睛可以看到的，比如算术、语文考试得了100分。很多父母只能看到这些。绘本不会给你这些短期效用，但是能传递令你内心感动的东西，绘本教给孩子温存与善良，在一个物质丰富的时代，温存与善良应该是内心的基础。</w:t>
      </w:r>
    </w:p>
    <w:p>
      <w:r>
        <w:t>他坦诚自己的创作理念是“这个世界值得我们活下去”，我们每个人要“尽全力地生活”，所以他的作品也充满了这种生命的力量。看到了他的作品，我们就知道了为什么，在他的图与文对话的故事中，我们会如此感动。</w:t>
      </w:r>
    </w:p>
    <w:p>
      <w:r>
        <w:t>下面我们推荐了恭喜大爷的一些作品，任何一本从没有让我们失望过。</w:t>
      </w:r>
    </w:p>
    <w:p>
      <w:r>
        <w:t>1.</w:t>
      </w:r>
    </w:p>
    <w:p>
      <w:r>
        <w:t>适合0-3岁宝宝的作品：</w:t>
      </w:r>
    </w:p>
    <w:p>
      <w:r>
        <w:t>蒲蒲兰绘本馆</w:t>
      </w:r>
    </w:p>
    <w:p>
      <w:r>
        <w:t>推荐：有一只好饿的小蛇，它每天扭来扭去扭来扭去找吃的。第一天它发现了一个苹果，“啊呜”真好吃；第二天，它发现了一根黄色的香蕉，“啊呜”真好吃……第六天，它发现了一棵结满红苹果的树，好饿的小蛇会怎么样呢？</w:t>
      </w:r>
    </w:p>
    <w:p>
      <w:r>
        <w:t>《宫西达也系列</w:t>
      </w:r>
    </w:p>
    <w:p>
      <w:r>
        <w:t>幼儿图画书》</w:t>
      </w:r>
    </w:p>
    <w:p>
      <w:r>
        <w:t>接力出版社</w:t>
      </w:r>
    </w:p>
    <w:p>
      <w:r>
        <w:t>推荐：宫西达也的低幼翻翻书，构图简洁有力，幽默生动有趣，容易抓住小朋友的吸引力，符合小朋友的阅读发展需求。</w:t>
      </w:r>
    </w:p>
    <w:p>
      <w:r>
        <w:t>《这是我爸爸和我妈妈》</w:t>
      </w:r>
    </w:p>
    <w:p>
      <w:r>
        <w:t>小动物小的时候跟长大的时候可不太一样，比如毛毛虫的爸爸妈妈是蝴蝶，小蝌蚪的爸爸妈妈是青蛙，那水虿和孑孓的爸爸妈妈是谁呢？</w:t>
      </w:r>
    </w:p>
    <w:p>
      <w:r>
        <w:t>《这是谁？》</w:t>
      </w:r>
    </w:p>
    <w:p>
      <w:r>
        <w:t>每个小动物都有自己的特征，我们能根据这个特征知道它是什么动物。胡子长长的是喵喵叫的小猫，耳朵长长的是腾腾跳的小兔，没有手也没有脚的会是谁呢？</w:t>
      </w:r>
    </w:p>
    <w:p>
      <w:r>
        <w:t>《妈妈的奶》</w:t>
      </w:r>
    </w:p>
    <w:p>
      <w:r>
        <w:t>每个小宝宝都是喝妈妈的奶才健康长大的，甜甜乳汁中包含了妈妈无限的爱与期待。大象妈妈希望小象长高高，鼠妈妈希望小老鼠很善良，你的妈妈希望你是什么样的呢？</w:t>
      </w:r>
    </w:p>
    <w:p>
      <w:r>
        <w:t>《猜猜我的哪里长？》</w:t>
      </w:r>
    </w:p>
    <w:p>
      <w:r>
        <w:t>‍</w:t>
      </w:r>
    </w:p>
    <w:p>
      <w:r>
        <w:t>小动物们在一起比比看身体的什么地方长。长颈鹿脖子长，小老鼠尾巴长，大象鼻子长，那么，变色龙的什么地方长呢？小动物们想来想去也不知道答案。你能猜出来吗？</w:t>
      </w:r>
    </w:p>
    <w:p>
      <w:r>
        <w:t>接力出版社</w:t>
      </w:r>
    </w:p>
    <w:p>
      <w:r>
        <w:t>推荐：一对好朋友雨蛙和赤蛙打起来了，都说是是对方先拿橡子打自己。田鸡过来劝架，他们两个你一言我一语还是争得不可开交，就在这时，一只橡子又落到了田鸡的头上，大家恍然大悟，这下真相大白了，雨蛙和赤蛙哈哈笑的搂在一起，终于和好了。</w:t>
      </w:r>
    </w:p>
    <w:p>
      <w:r>
        <w:t>接力出版社</w:t>
      </w:r>
    </w:p>
    <w:p>
      <w:r>
        <w:t>推荐：雨蛙和土蛙同时捡到一样好东西。他们都想得到这样好东西，谁都不肯放手。越来越多的朋友加入这场争夺。正当大家你拉我扯争得不可开交时，好东西竟然开口说话了……</w:t>
      </w:r>
    </w:p>
    <w:p>
      <w:r>
        <w:t>接力出版社</w:t>
      </w:r>
    </w:p>
    <w:p>
      <w:r>
        <w:t>推荐：鱼饵香喷喷的味道引来了一群小鱼。小鱼刚要张嘴分享这份美味，赤魟出现了，他把小鱼们赶走，刚想独自享用，刺鲀又来了，刺鲀赶走赤魟刚张开大口，豹纹海鳝来了，大白鲨来了……最后是谁吃掉了这个鱼饵呢？</w:t>
      </w:r>
    </w:p>
    <w:p>
      <w:r>
        <w:t>蒲蒲兰绘本馆</w:t>
      </w:r>
    </w:p>
    <w:p>
      <w:r>
        <w:t>推荐：小朋友都喜欢粘着哥哥姐姐，哥哥姐姐做什么他们就跟着做什么，所以被称为“小跟屁虫”，故事温馨可爱。</w:t>
      </w:r>
    </w:p>
    <w:p>
      <w:r>
        <w:t>此外还有，《青蛙的水坑》、《走啊走》、《妈妈，你看》。</w:t>
      </w:r>
    </w:p>
    <w:p>
      <w:r>
        <w:t>2.</w:t>
      </w:r>
    </w:p>
    <w:p>
      <w:r>
        <w:t>适合3岁以上的小朋友</w:t>
      </w:r>
    </w:p>
    <w:p>
      <w:r>
        <w:t>《霸王龙系列》</w:t>
      </w:r>
    </w:p>
    <w:p>
      <w:r>
        <w:t>（全7册）</w:t>
      </w:r>
    </w:p>
    <w:p>
      <w:r>
        <w:t>蒲蒲兰绘本馆</w:t>
      </w:r>
    </w:p>
    <w:p>
      <w:r>
        <w:t>推荐：恭喜大爷的这套恐龙绘本，非常适合爸爸妈妈读给孩子听，催泪弹一样的温情故事，一次次被恐龙世界的温馨故事感动，让亲子间那种亲昵联结得更紧密了。</w:t>
      </w:r>
    </w:p>
    <w:p>
      <w:r>
        <w:t>《我是霸王龙》</w:t>
      </w:r>
    </w:p>
    <w:p>
      <w:r>
        <w:t>每个孩子心里都有一颗善良的种子。</w:t>
      </w:r>
    </w:p>
    <w:p>
      <w:r>
        <w:t>爸爸教本领，好让他面对粗暴的可怕的敌人时能够及时逃脱；妈妈教 “做人”，让他不管谁遇到困难都会给予无私的帮助，哪怕是敌人。所以，在面对曾经要吃自己的霸王龙受伤的时候，小翼龙也选择帮助他照顾他，直到他病好了才离开。霸王龙早已被小翼龙深深感动，他不会吃掉小翼龙的，他悄悄留下了眼泪，让我们看到善良的力量。</w:t>
      </w:r>
    </w:p>
    <w:p>
      <w:r>
        <w:t>《永远永远爱你》</w:t>
      </w:r>
    </w:p>
    <w:p>
      <w:r>
        <w:t>永远永远爱你，就像爱自己的孩子一样。</w:t>
      </w:r>
    </w:p>
    <w:p>
      <w:r>
        <w:t>慈母龙妈妈捡了一只蛋宝宝，把它当自己亲生的一样关心和爱护，可是等蛋宝宝出生，慈母龙妈妈惊呆了：这竟然是只小霸王龙！这可怎么办？慈母龙妈妈还是不忍心把小霸王龙丢弃，就这样把他养大了，可是他早晚会知道自己是霸王龙的，那时他会吃掉慈母龙他们吗？</w:t>
      </w:r>
    </w:p>
    <w:p>
      <w:r>
        <w:t>《你看起来好像很好吃》</w:t>
      </w:r>
    </w:p>
    <w:p>
      <w:r>
        <w:t>无论你在哪，无论何时，我会一直、一直爱你。这是一个关于亲情的温馨故事。</w:t>
      </w:r>
    </w:p>
    <w:p>
      <w:r>
        <w:t>霸王龙把小甲龙当食物，可是小甲龙却把霸王龙错认成了爸爸，每天粘着霸王龙喊他“爸爸”，让他教本领，还说长大要和“爸爸”长得一样高。从未被信任过、关爱过的霸王龙被小甲龙感动得一塌糊涂，可是却又不得不和小甲龙分开。</w:t>
      </w:r>
    </w:p>
    <w:p>
      <w:r>
        <w:t>虽然失去了“很好吃”的美味，霸王龙却尝到了被爱的滋味。因为有人爱着，它便不再孤独。</w:t>
      </w:r>
    </w:p>
    <w:p>
      <w:r>
        <w:t>除了这几本之外，这个套系还有《我爱你》、《你真好》、《遇到你，真好》、《最爱的，是你》，就不一一介绍了，都是很好看的温馨故事，大家自己去看吧。</w:t>
      </w:r>
    </w:p>
    <w:p>
      <w:r>
        <w:t>《喵呜</w:t>
      </w:r>
    </w:p>
    <w:p>
      <w:r>
        <w:t>新疆青少年出版社</w:t>
      </w:r>
    </w:p>
    <w:p>
      <w:r>
        <w:t>推荐：老鼠老师在课上讲“遇到一只猫怎么办”，有三只小老鼠却不认真听讲，偷偷溜去桃树林偷好吃的大桃子吃了，结果在路上真的遇到一只圆-圆-的——大肥猫！大肥猫心心念念想把它们变成盘中餐，三只小老鼠是如何化解这个危机的呢？</w:t>
      </w:r>
    </w:p>
    <w:p>
      <w:r>
        <w:t>《虎斑猫和黑猫</w:t>
      </w:r>
    </w:p>
    <w:p>
      <w:r>
        <w:t>新疆青少年出版社</w:t>
      </w:r>
    </w:p>
    <w:p>
      <w:r>
        <w:t>推荐：小朋友几乎都有争强好胜和天真善良的本性，就像虎斑猫和黑猫一样。他们俩为了争抢一只桃子，开始了一轮又一轮的比赛，谁也不服输，可是当其中一只猫有危险的时候，另一只却忘记了比赛，赶紧来帮忙，后来它们成为了好朋友。友谊重于比赛。</w:t>
      </w:r>
    </w:p>
    <w:p>
      <w:r>
        <w:t>《吱——吱——</w:t>
      </w:r>
    </w:p>
    <w:p>
      <w:r>
        <w:t>禹田文化传媒</w:t>
      </w:r>
    </w:p>
    <w:p>
      <w:r>
        <w:t>推荐：我们都知道，猫是老鼠的天敌，可是……也许……会有那么一种猫，并不认识老鼠！是哒，宫西达也的这只大笨猫，居然不知道老鼠长什么样儿，还被调皮的老鼠忽悠了！最后还成了朋友，一起去摘香蕉，有说有笑，十分开心。小老鼠到底是怎么忽悠大笨猫的嗯？</w:t>
      </w:r>
    </w:p>
    <w:p>
      <w:r>
        <w:t>爱心树童书</w:t>
      </w:r>
    </w:p>
    <w:p>
      <w:r>
        <w:t>推荐：</w:t>
      </w:r>
    </w:p>
    <w:p>
      <w:r>
        <w:t>大野狼乌鲁在森林里发现很多小猪，终于可以一饱口福了，今天运气怎么这么好，于是它打算去喊好朋友们一起来吃。可是到了好朋友家，好朋友正在做好吃的，乌鲁还没来得及说小猪的事情就被香味吸引了，吃完之后完全就忘了这回事，最后小猪也没吃成，可是吃到了朋友们做的美味，谁说这不也是一种幸运呢！</w:t>
      </w:r>
    </w:p>
    <w:p>
      <w:r>
        <w:t>蒲蒲兰绘本馆</w:t>
      </w:r>
    </w:p>
    <w:p>
      <w:r>
        <w:t>推荐：好朋友就是就算吵架了还是好朋友，遇到了困难还是会互相帮助。</w:t>
      </w:r>
    </w:p>
    <w:p>
      <w:r>
        <w:t>乒乒乓乓是一对好朋友，他们两个一起去钓鱼，都说要钓一只大鱼。可是钓着钓着他们吵起来了，倒不是因为一只鱼都没钓出来，而是他们都觉得对方吹牛，说自己咬到自己鱼饵的才是大鱼。正在他们赌气谁都不理谁的时候，一只大鲸鱼跳了出来，吓得乒乒乓乓把手握到了一起，他们决定以后还是去钓小鱼吧。</w:t>
      </w:r>
    </w:p>
    <w:p>
      <w:r>
        <w:t>《大口大口地吃，好吃极了》</w:t>
      </w:r>
    </w:p>
    <w:p>
      <w:r>
        <w:t>全6册</w:t>
      </w:r>
    </w:p>
    <w:p>
      <w:r>
        <w:t>青岛出版社</w:t>
      </w:r>
    </w:p>
    <w:p>
      <w:r>
        <w:t>推荐：</w:t>
      </w:r>
    </w:p>
    <w:p>
      <w:r>
        <w:t>《大口大口地吃，好吃极了》</w:t>
      </w:r>
    </w:p>
    <w:p>
      <w:r>
        <w:t>有三只狼饿着肚子在森林里睡午觉时，看到一只鸡在散步。三只狼一边让对方去抓鸡，一边幻想各种美味可口的鸡肉和鸡蛋大餐……想着想着，咦？那只鸡怎么不见了？这个故事让人联想到“三个和尚没水吃”的故事，光说不练是不可能有收获的。</w:t>
      </w:r>
    </w:p>
    <w:p>
      <w:r>
        <w:t>《小兔阿布和布娃娃》</w:t>
      </w:r>
    </w:p>
    <w:p>
      <w:r>
        <w:t>小兔在田野里捡到一个布娃娃，正是她喜欢的那种，于是她把布娃娃带回了家，可是妈妈却告诉她应该把不属于自己的东西放回原处，阿布会放回去吗？小朋友，如果你在外面捡到了你很喜欢的东西，你会怎么办呢？是放回原地等主人还是带回家据为己有？</w:t>
      </w:r>
    </w:p>
    <w:p>
      <w:r>
        <w:t>《小猪，别哭了》</w:t>
      </w:r>
    </w:p>
    <w:p>
      <w:r>
        <w:t>小猪很喜欢哭鼻子，有一天，小猪又哭了。这时，本来晴朗的天空突然下起雨来，原来啊，是一棵比他还会哭的大树在哭……</w:t>
      </w:r>
    </w:p>
    <w:p>
      <w:r>
        <w:t>还有其他三本《赞成！》、《正义之士》、《野狼瘪肚子》就不一一介绍了。</w:t>
      </w:r>
    </w:p>
    <w:p>
      <w:r>
        <w:t>启发童书馆</w:t>
      </w:r>
    </w:p>
    <w:p>
      <w:r>
        <w:t>推荐：小猪因为和弟弟抢玩具，被爸爸狠狠地“修理”了一顿。委屈的小猪跑出了家门哇哇大哭：“我最讨厌爸爸了。”小伙伴们纷纷赶来，讲自己和爸爸之间的故事安慰它，最后小猪发现了自己爸爸也很厉害，自己也爱自己的爸爸。</w:t>
      </w:r>
    </w:p>
    <w:p>
      <w:r>
        <w:t>爱心树童书</w:t>
      </w:r>
    </w:p>
    <w:p>
      <w:r>
        <w:t>推荐：青蛙小弟在森林里睡午觉的时候，正在他睡得香的时候，一只螳螂爬上来想要吃他。就在这时，蜥蜴来了，螳螂吓得逃走了。蜥蜴要吃青蛙小弟，老鼠；老鼠来了，后来蛇、老鹰，青蛙小弟的敌人逐个登场，一个比一个强大，青蛙小弟最后有没有被吃掉呢？</w:t>
      </w:r>
    </w:p>
    <w:p>
      <w:r>
        <w:t>新疆青少年出版社</w:t>
      </w:r>
    </w:p>
    <w:p>
      <w:r>
        <w:t>推荐：有一只老狼饿极了，它跑到猪小镇想去抓小猪吃，可是最后却被小猪们吓跑了，这是为什么呢？</w:t>
      </w:r>
    </w:p>
    <w:p>
      <w:r>
        <w:t>《1只小猪和100只狼》</w:t>
      </w:r>
    </w:p>
    <w:p>
      <w:r>
        <w:t>新疆青少年出版社</w:t>
      </w:r>
    </w:p>
    <w:p>
      <w:r>
        <w:t>推荐：100只狼抓住了1只小猪，觉得不够吃，一个人顶多吃一小口，于是跟小猪说：“小猪我们放你回去找100只小猪来！”想想看，小猪还会回来吗？</w:t>
      </w:r>
    </w:p>
    <w:p>
      <w:r>
        <w:t>北京科学技术出版社</w:t>
      </w:r>
    </w:p>
    <w:p>
      <w:r>
        <w:t>推荐：大灰狼抓到了一只小猪打算吃，可是小猪快死了，他想把小猪救活之后再吃。在照顾小猪的过程中，大灰狼的想法慢慢变成了“一定要让小猪好起来”，就算小猪自己要放弃的时候，大灰狼也十分生气地对小猪说：“千万别放弃！”</w:t>
      </w:r>
    </w:p>
    <w:p>
      <w:r>
        <w:t>北京科学技术出版社</w:t>
      </w:r>
    </w:p>
    <w:p>
      <w:r>
        <w:t>推荐：宫西达也新的一套爱心绘本，简单的故事却如他以往的风格，讲述着这世间心与心交流的真谛。有的时候，我们不曾拥有的拼命去争取，付出了就会有回报。但有时候，我们拥有的却不知道珍惜，只有在失去的时候，才知道它的可贵。在宫西达也的爱的世界里，让小读者真正体会到付出，拥有，失去的含义。——彭懿评论这本书。</w:t>
      </w:r>
    </w:p>
    <w:p>
      <w:r>
        <w:t>启发童书馆</w:t>
      </w:r>
    </w:p>
    <w:p>
      <w:r>
        <w:t>推荐：小猪走进“神奇糖果店”，吃了个能变成大灰狼的糖果，到处恶作剧吓其他小动物，正当他得意时，真正的大灰狼却突然出现了……天哪！小猪该怎么办？他会遇到危险吗？神奇的糖果又会起到怎样的神奇效果呢？</w:t>
      </w:r>
    </w:p>
    <w:p>
      <w:r>
        <w:t>好了，恭喜大爷的绘本就介绍到这里了，他曾说他创作这些绘本是想让孩子们在阅读中读到不一样的东西，让他们记得有一些小小的善，以后面对凶险、黑暗的时候，心里仍然有光明的东西，不会丧失希望。</w:t>
      </w:r>
    </w:p>
    <w:p>
      <w:r>
        <w:t>今日互动</w:t>
      </w:r>
    </w:p>
    <w:p>
      <w:r>
        <w:t>看第二条！！！</w:t>
      </w:r>
    </w:p>
    <w:p>
      <w:r>
        <w:t>有奖活动！！！</w:t>
      </w:r>
    </w:p>
    <w:p>
      <w:r>
        <w:t>活动有奖！！！</w:t>
      </w:r>
    </w:p>
    <w:p>
      <w:r>
        <w:t>当然，喜欢恭喜大爷的也可以表个白哦~</w:t>
      </w:r>
    </w:p>
    <w:p>
      <w:r>
        <w:t>参与方式：文章最后直接留言。</w:t>
      </w:r>
    </w:p>
    <w:p>
      <w:r>
        <w:t>本文由绘本书单原创，读者小静亦有贡献，转载请联系后台。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