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103、【母亲节主题绘本推荐（二）】《我讨厌妈妈》：“讨厌”的爱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http://OLD.hui-ben.com/shownews.asp?id=1049</w:t>
      </w:r>
    </w:p>
    <w:p>
      <w:r>
        <w:t>【母亲节主题绘本推荐（二）】《我讨厌妈妈》：“讨厌”的爱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