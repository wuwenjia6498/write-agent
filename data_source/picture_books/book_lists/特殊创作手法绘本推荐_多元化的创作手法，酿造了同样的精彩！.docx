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特殊创作手法绘本推荐 | 多元化的创作手法，酿造了同样的精彩！</w:t>
      </w:r>
    </w:p>
    <w:p>
      <w:r>
        <w:t>原始链接: https://mp.weixin.qq.com/s/hEkKLItcllFUVxBusUNeWw</w:t>
      </w:r>
    </w:p>
    <w:p/>
    <w:p>
      <w:r>
        <w:t>特殊创作手法绘本推荐 | 多元化的创作手法，酿造了同样的精彩！</w:t>
      </w:r>
    </w:p>
    <w:p>
      <w:r>
        <w:t>「 老 约 翰 荐 书 」</w:t>
      </w:r>
    </w:p>
    <w:p>
      <w:r>
        <w:t>“咦，这是剪纸，真好看。”</w:t>
      </w:r>
    </w:p>
    <w:p>
      <w:r>
        <w:t>“哎，那是刺绣，可真美。”</w:t>
      </w:r>
    </w:p>
    <w:p>
      <w:r>
        <w:t>“哇！这是我最喜欢的橡皮泥。”</w:t>
      </w:r>
    </w:p>
    <w:p>
      <w:r>
        <w:t>没错，这些都是形态各异的手工艺品，同时也是我们最为熟悉的绘本。不信？来看看本期老约翰为大家推荐的这些绘本吧，多元化的创作手法，让你领会到绘本的别样魅力！</w:t>
      </w:r>
    </w:p>
    <w:p>
      <w:r>
        <w:t>01</w:t>
      </w:r>
    </w:p>
    <w:p>
      <w:r>
        <w:t>《云朵一样的八哥》</w:t>
      </w:r>
    </w:p>
    <w:p>
      <w:r>
        <w:t>类别：原创 艺术 自信</w:t>
      </w:r>
    </w:p>
    <w:p>
      <w:r>
        <w:t>适读年龄：3—6岁</w:t>
      </w:r>
    </w:p>
    <w:p>
      <w:r>
        <w:t>点击图片购买</w:t>
      </w:r>
    </w:p>
    <w:p>
      <w:r>
        <w:t>绘本看点：一只迷路的八哥来到了人类世界，与善良的小哥哥小姐姐一起生活。刚开始它快乐极了，可是慢慢的，它感觉自己的生活中少了点什么。它不再快乐，它不再歌唱，它开始寂寞，开始思念山林，开始怀念自由，它还能再次放声高歌吗……</w:t>
      </w:r>
    </w:p>
    <w:p>
      <w:r>
        <w:t>共读建议：</w:t>
      </w:r>
    </w:p>
    <w:p>
      <w:r>
        <w:t>1.绘本中剪影的动作、背景素描中的色彩及内容都十分细致，在阅读的过程中可以引导孩子详细观察并一起交流。</w:t>
      </w:r>
    </w:p>
    <w:p>
      <w:r>
        <w:t>2.绘本的文字十分优美，可以带领孩子或是鼓励孩子朗诵片段或全文，感受语言的韵律与节奏。</w:t>
      </w:r>
    </w:p>
    <w:p>
      <w:r>
        <w:t>02</w:t>
      </w:r>
    </w:p>
    <w:p>
      <w:r>
        <w:t>《你眼中的树》（旧版名《神奇的树》）</w:t>
      </w:r>
    </w:p>
    <w:p>
      <w:r>
        <w:t>类别：艺术 自然环保 想象力</w:t>
      </w:r>
    </w:p>
    <w:p>
      <w:r>
        <w:t>适读年龄：4岁+</w:t>
      </w:r>
    </w:p>
    <w:p>
      <w:r>
        <w:t>点击图片购买</w:t>
      </w:r>
    </w:p>
    <w:p>
      <w:r>
        <w:t>绘本看点：“每个人眼中，都有不一样的树。”芭芭拉·瑞德用橡皮泥塑造出了颜色、形状各不相同的树，为我们呈现除了人与自然的交相呼应，让我们不断加深对树的认知，也不断放飞自己的想象力。</w:t>
      </w:r>
    </w:p>
    <w:p>
      <w:r>
        <w:t>滑动查看更多</w:t>
      </w:r>
    </w:p>
    <w:p>
      <w:r>
        <w:t>共读建议：</w:t>
      </w:r>
    </w:p>
    <w:p>
      <w:r>
        <w:t>1.阅读的过程中，引导孩子仔细观察画面，让他们充分发挥自己的想象力说说这些不同的树，在他们眼中是什么样儿的？</w:t>
      </w:r>
    </w:p>
    <w:p>
      <w:r>
        <w:t>2.阅读结束之后，带着孩子一起去室外看看这些姿态各异的树吧，亲近亲近自然；</w:t>
      </w:r>
    </w:p>
    <w:p>
      <w:r>
        <w:t>3.用孩子喜欢的橡皮泥，带着他们一起动起手来，创作出一棵最独特的树吧。</w:t>
      </w:r>
    </w:p>
    <w:p>
      <w:r>
        <w:t>03</w:t>
      </w:r>
    </w:p>
    <w:p>
      <w:r>
        <w:t>《奇怪的妈妈》</w:t>
      </w:r>
    </w:p>
    <w:p>
      <w:r>
        <w:t>类别：艺术 亲情 想象</w:t>
      </w:r>
    </w:p>
    <w:p>
      <w:r>
        <w:t>适读年龄：3—8岁</w:t>
      </w:r>
    </w:p>
    <w:p>
      <w:r>
        <w:t>点击图片购买</w:t>
      </w:r>
    </w:p>
    <w:p>
      <w:r>
        <w:t>绘本看点：</w:t>
      </w:r>
    </w:p>
    <w:p>
      <w:r>
        <w:t>昊昊生病了，但是妈妈还在上班，无法回家照顾他，不过妈妈却请来了一位“帮手”，是谁呢？她能照顾好昊昊吗？作者白希那用泥塑、绘画、剪纸、摄影、造型装置等多种艺术手法，构建了一个妙不可言的世界，让我们在不一般的创作手法中感受到了温暖的关怀。</w:t>
      </w:r>
    </w:p>
    <w:p>
      <w:r>
        <w:t>滑动查看更多</w:t>
      </w:r>
    </w:p>
    <w:p>
      <w:r>
        <w:t>共读建议：</w:t>
      </w:r>
    </w:p>
    <w:p>
      <w:r>
        <w:t>1.在阅读前，可以引导孩子观察封面，让孩子想象一下，“奇怪的妈妈”究竟是谁？长什么样儿？这样能在阅读时多一些交流互动，充分调动起孩子的阅读兴趣；</w:t>
      </w:r>
    </w:p>
    <w:p>
      <w:r>
        <w:t>2.在阅读的过程中，带领孩子通过“奇怪的妈妈”种种行为表现，猜测她的身份；</w:t>
      </w:r>
    </w:p>
    <w:p>
      <w:r>
        <w:t>3.阅读结束后，可以和孩子讨论一下：昊昊会怎样和妈妈讨论这位“奇怪的妈妈”呢？她会不会回来拿衣服呢？如果他们再次相遇，又会发生什么呢？</w:t>
      </w:r>
    </w:p>
    <w:p>
      <w:r>
        <w:t>04</w:t>
      </w:r>
    </w:p>
    <w:p>
      <w:r>
        <w:t>《鸭子小姐找租客》</w:t>
      </w:r>
    </w:p>
    <w:p>
      <w:r>
        <w:t>类别：艺术 社会交往 原创</w:t>
      </w:r>
    </w:p>
    <w:p>
      <w:r>
        <w:t>适读年龄：3—12岁</w:t>
      </w:r>
    </w:p>
    <w:p>
      <w:r>
        <w:t>点击图片购买</w:t>
      </w:r>
    </w:p>
    <w:p>
      <w:r>
        <w:t>绘本看点：这是一本用针线绣出来的原创绘本，历时六年，四百多种绣线，充分展现了我国传统刺绣工艺的精美与灵巧。</w:t>
      </w:r>
    </w:p>
    <w:p>
      <w:r>
        <w:t>故事讲述了独住在湖边的鸭子小姐，希望找到一位志趣相投的人成为自己的租客。来租房的人可真不少，鸭子小姐最终选了谁成为自己的租客呢？</w:t>
      </w:r>
    </w:p>
    <w:p>
      <w:r>
        <w:t>滑动查看更多</w:t>
      </w:r>
    </w:p>
    <w:p>
      <w:r>
        <w:t>共读建议：</w:t>
      </w:r>
    </w:p>
    <w:p>
      <w:r>
        <w:t>1.在阅读之前，可以先拿出一些刺绣的物件或是视频给孩子看一看，让孩子先了解这门古老的中国技艺；</w:t>
      </w:r>
    </w:p>
    <w:p>
      <w:r>
        <w:t>2.绘本中出现了不同的租客，可以让孩子想一想，如果是他们，会选择谁成为自己的租客呢？</w:t>
      </w:r>
    </w:p>
    <w:p>
      <w:r>
        <w:t>理由又是什么呢？</w:t>
      </w:r>
    </w:p>
    <w:p>
      <w:r>
        <w:t>05</w:t>
      </w:r>
    </w:p>
    <w:p>
      <w:r>
        <w:t>《咔嚓咔嚓爷爷的恐龙王国》</w:t>
      </w:r>
    </w:p>
    <w:p>
      <w:r>
        <w:t>类别：艺术 恐龙</w:t>
      </w:r>
    </w:p>
    <w:p>
      <w:r>
        <w:t>适读年龄：4—6岁</w:t>
      </w:r>
    </w:p>
    <w:p>
      <w:r>
        <w:t>点击图片购买</w:t>
      </w:r>
    </w:p>
    <w:p>
      <w:r>
        <w:t>绘本看点：</w:t>
      </w:r>
    </w:p>
    <w:p>
      <w:r>
        <w:t>一把剪刀“咔嚓咔嚓”，一场好戏就此上演。松岗英达不仅用了剪纸艺术，还融入了日本传统艺术纸芝居的形式，用戏中戏的结构为我们上演了一场“小恐龙找妈妈”的精彩好戏。</w:t>
      </w:r>
    </w:p>
    <w:p>
      <w:r>
        <w:t>共读建议：</w:t>
      </w:r>
    </w:p>
    <w:p>
      <w:r>
        <w:t>1.无论是绘本的前后环衬还是正文当中，都出现了各种恐龙，对于这些小恐龙迷来说，辨认出来一定轻而易举吧；</w:t>
      </w:r>
    </w:p>
    <w:p>
      <w:r>
        <w:t>2.可以让孩子模仿老爷爷，用彩色卡纸剪出最爱的恐龙吧。</w:t>
      </w:r>
    </w:p>
    <w:p>
      <w:r>
        <w:t>06</w:t>
      </w:r>
    </w:p>
    <w:p>
      <w:r>
        <w:t>《你眼中的天空》</w:t>
      </w:r>
    </w:p>
    <w:p>
      <w:r>
        <w:t>类别：艺术 想象力</w:t>
      </w:r>
    </w:p>
    <w:p>
      <w:r>
        <w:t>适读年龄：4岁+</w:t>
      </w:r>
    </w:p>
    <w:p>
      <w:r>
        <w:t>点击图片购买</w:t>
      </w:r>
    </w:p>
    <w:p>
      <w:r>
        <w:t>绘本看点：现在，请你抬头往上看，你看到了什么？没错，是天空。我们每个人的头顶都是一片天空，或晴空万里，或乌云密布，白色的云朵，粉色的朝霞，都为这片天空增添了无限魅力。</w:t>
      </w:r>
    </w:p>
    <w:p>
      <w:r>
        <w:t>但是你有好好观察过它吗？那就跟随芭芭拉·瑞德，去这个用橡皮泥创作的世界，从不同的视角探索这片天空吧！</w:t>
      </w:r>
    </w:p>
    <w:p>
      <w:r>
        <w:t>滑动查看更多</w:t>
      </w:r>
    </w:p>
    <w:p>
      <w:r>
        <w:t>共读建议：</w:t>
      </w:r>
    </w:p>
    <w:p>
      <w:r>
        <w:t>1.绘本中的天空多姿多彩，充满了创意，可以让孩子发散思维，展开想象；</w:t>
      </w:r>
    </w:p>
    <w:p>
      <w:r>
        <w:t>2.春天适合抬头望望天儿，因为你会看到变幻莫测、浪漫无比的天空，选个合适的日子，带着孩子一起去看看天空吧。</w:t>
      </w:r>
    </w:p>
    <w:p>
      <w:r>
        <w:t>07</w:t>
      </w:r>
    </w:p>
    <w:p>
      <w:r>
        <w:t>《云朵面包》</w:t>
      </w:r>
    </w:p>
    <w:p>
      <w:r>
        <w:t>类别：亲情 想象力</w:t>
      </w:r>
    </w:p>
    <w:p>
      <w:r>
        <w:t>适读年龄：4-8岁</w:t>
      </w:r>
    </w:p>
    <w:p>
      <w:r>
        <w:t>点击图片购买</w:t>
      </w:r>
    </w:p>
    <w:p>
      <w:r>
        <w:t>绘本看点：这是绘本，更是艺术，集绘画、摄影、剪纸、布艺等艺术表现手法于一体，为我们展示了奇妙的绘本世界；这是面包，更是家人之间的爱，温馨平淡，但却充斥在生活中的每一个细微的角落之中，要知道，不是每个孩子都能摘下云朵，不是谁都能做出云朵面包，增加一点想象，我们的心都变得柔软起来了，生活也变得如同云朵一般轻盈。</w:t>
      </w:r>
    </w:p>
    <w:p>
      <w:r>
        <w:t>滑动查看更多</w:t>
      </w:r>
    </w:p>
    <w:p>
      <w:r>
        <w:t>共读建议：</w:t>
      </w:r>
    </w:p>
    <w:p>
      <w:r>
        <w:t>1.在阅读绘本时，可以引导孩子通过想象，总结出云朵面包的特点，培养孩子的想象、总结归纳的能力；</w:t>
      </w:r>
    </w:p>
    <w:p>
      <w:r>
        <w:t>2.绘本画风温暖，色彩丰富，浓浓的亲情体现在各种细枝末节处，读完绘本后，可以带领孩子去感受主人公在给爸爸送早餐时所体现出那种爱心与孝心，体悟家庭的温情与亲情。</w:t>
      </w:r>
    </w:p>
    <w:p>
      <w:r>
        <w:t>08</w:t>
      </w:r>
    </w:p>
    <w:p>
      <w:r>
        <w:t>《阿兔的旅行》</w:t>
      </w:r>
    </w:p>
    <w:p>
      <w:r>
        <w:t>类别：认知 科普 原创</w:t>
      </w:r>
    </w:p>
    <w:p>
      <w:r>
        <w:t>适读年龄：3-8岁</w:t>
      </w:r>
    </w:p>
    <w:p>
      <w:r>
        <w:t>点击图片购买</w:t>
      </w:r>
    </w:p>
    <w:p>
      <w:r>
        <w:t>绘本看点：</w:t>
      </w:r>
    </w:p>
    <w:p>
      <w:r>
        <w:t>这是一个充满想象、充满奇幻色彩的故事，这是一个有关中国瓷器的故事，而中国故事更需要用中国技法来表现，与敦煌壁画一脉相承的传统岩彩绘画技法更是为绘本增添了多重魅力，和萌兔一起穿越古今，探索传统中国工艺，传承悠久的民族精神。</w:t>
      </w:r>
    </w:p>
    <w:p>
      <w:r>
        <w:t>滑动查看更多</w:t>
      </w:r>
    </w:p>
    <w:p>
      <w:r>
        <w:t>共读建议：</w:t>
      </w:r>
    </w:p>
    <w:p>
      <w:r>
        <w:t>1.在阅读之前，可以拿出家里的瓷器，比如吃饭的碗、杯子等等，给孩子普及一些有关瓷器的知识，从而用日常可见的事物引起孩子的阅读兴趣；</w:t>
      </w:r>
    </w:p>
    <w:p>
      <w:r>
        <w:t>2.除了瓷器、岩彩画，还可以为孩子介绍更多中国的传统工艺，比如刺绣、剪纸等等。</w:t>
      </w:r>
    </w:p>
    <w:p>
      <w:r>
        <w:t>09</w:t>
      </w:r>
    </w:p>
    <w:p>
      <w:r>
        <w:t>《森林女孩》</w:t>
      </w:r>
    </w:p>
    <w:p>
      <w:r>
        <w:t>类别：品格养成 艺术</w:t>
      </w:r>
    </w:p>
    <w:p>
      <w:r>
        <w:t>适读年龄：4-6岁</w:t>
      </w:r>
    </w:p>
    <w:p>
      <w:r>
        <w:t>点击图片购买</w:t>
      </w:r>
    </w:p>
    <w:p>
      <w:r>
        <w:t>绘本看点：美是什么？美是崇高的、伟大的事物，但森林女孩告诉我们：美也是细微的、破败的事物。那些无法发现生活之美、无法感受到平凡之趣的人，当他们抱着森林女孩为他们量身定做的手工作品回到自己的生活之后，美让他们的生活发生了巨大的改变。</w:t>
      </w:r>
    </w:p>
    <w:p>
      <w:r>
        <w:t>滑动查看更多</w:t>
      </w:r>
    </w:p>
    <w:p>
      <w:r>
        <w:t>共读建议：绘本变废为宝，为我们展示了多种精美的手工作品，可以在阅读之余，带着孩子一起动起手来，利用各种废旧用品，像森林女孩一样创作出美好的事物吧！</w:t>
      </w:r>
    </w:p>
    <w:p>
      <w:r>
        <w:t>10</w:t>
      </w:r>
    </w:p>
    <w:p>
      <w:r>
        <w:t>《乌龟一家去看海》</w:t>
      </w:r>
    </w:p>
    <w:p>
      <w:r>
        <w:t>类别：原创 品格养成</w:t>
      </w:r>
    </w:p>
    <w:p>
      <w:r>
        <w:t>适读年龄：4—6岁</w:t>
      </w:r>
    </w:p>
    <w:p>
      <w:r>
        <w:t>点击图片购买</w:t>
      </w:r>
    </w:p>
    <w:p>
      <w:r>
        <w:t>绘本看点：一场说走就走的旅行可没那么简单，不过想要去看大海的乌龟一家三口，打定主意就出发了。一路上，他们越过草地、渡过池塘、翻过大山，坚持不懈，最终实现了自己的梦想。</w:t>
      </w:r>
    </w:p>
    <w:p>
      <w:r>
        <w:t>绘本采用了传统布艺拼贴的方法，为我们展示了刺绣、扎染、缬染等传统手工艺，憨厚的动物与传统水墨画相结合，意境悠远，典雅优美，让我们充分领略了中国传统艺术之美。</w:t>
      </w:r>
    </w:p>
    <w:p>
      <w:r>
        <w:t>共读建议：</w:t>
      </w:r>
    </w:p>
    <w:p>
      <w:r>
        <w:t>1.趁着大好的春光，带着孩子出去旅行吧，在旅途中收获更多的快乐；</w:t>
      </w:r>
    </w:p>
    <w:p>
      <w:r>
        <w:t>2.有条件的情况下可以尝试着带领孩子用家里的白T恤做扎染，体会中国传统艺术之美。</w:t>
      </w:r>
    </w:p>
    <w:p>
      <w:r>
        <w:t>滑动查看更多</w:t>
      </w:r>
    </w:p>
    <w:p>
      <w:r>
        <w:t>绘本创造从来不是一成不变的，从来不满足于现有的一切，而是在不断创新，不断精进，期待未来有更多更精彩的绘本创作，为我们带来更美的享受。</w:t>
      </w:r>
    </w:p>
    <w:p>
      <w:r>
        <w:t>我要加盟</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