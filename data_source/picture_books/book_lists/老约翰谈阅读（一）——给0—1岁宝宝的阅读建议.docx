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240、老约翰谈阅读（一）——给0—1岁宝宝的阅读建议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http://OLD.hui-ben.com/shownews.asp?id=748</w:t>
      </w:r>
    </w:p>
    <w:p>
      <w:r>
        <w:t>老约翰谈阅读（一）――给0―1岁宝宝的阅读建议</w:t>
      </w:r>
    </w:p>
    <w:p>
      <w:r>
        <w:t>0-1周岁宝宝阅读特点：</w:t>
      </w:r>
    </w:p>
    <w:p>
      <w:r>
        <w:t>1.只用耳朵听或者眼睛看，对抓书咬书比对听故事更有兴趣</w:t>
      </w:r>
    </w:p>
    <w:p>
      <w:r>
        <w:t>2.喜欢乱翻书，不喜欢静静地听故事</w:t>
      </w:r>
    </w:p>
    <w:p>
      <w:r>
        <w:t>给家长的阅读建议</w:t>
      </w:r>
    </w:p>
    <w:p>
      <w:r>
        <w:t>1. 新手爸妈们要从忙乱中安静下来，从容舒缓地给新生宝宝读一本书，读什么不重要，重要的是让孩子熟悉您的声音，感觉温暖和安全。阅读过程中多抱抱孩子，使他感觉亲密。</w:t>
      </w:r>
    </w:p>
    <w:p>
      <w:r>
        <w:t>2.理解孩子的行为，不要因为孩子不配合而放弃朗读，从绘本中感知绘本的魅力，爱上绘本，为以后充满热情的亲子共读奠定良好的基础。</w:t>
      </w:r>
    </w:p>
    <w:p>
      <w:r>
        <w:t>3.可以选择一些游戏互动绘本：让身体动起来，可以读，可以玩；</w:t>
      </w:r>
    </w:p>
    <w:p>
      <w:r>
        <w:t>4. 亲子阅读：二十分钟的改变。阅读不是立竿见影的一件事情，亲子阅读需要家长的坚持，每天留二十分钟坚持读给宝宝听，养成他们良好的阅读习惯，这会是他们受益终身的一笔财富。</w:t>
      </w:r>
    </w:p>
    <w:p>
      <w:r>
        <w:t>家长阅读指导书推荐</w:t>
      </w:r>
    </w:p>
    <w:p>
      <w:r>
        <w:t>《世界图画书阅读与经典》《喂故事书长大的孩子》《幸福的种子》</w:t>
      </w:r>
    </w:p>
    <w:p>
      <w:r>
        <w:t>新手爸妈可以趁着这段还不需要给孩子读太多书的时间，多读几本关于绘本阅读的指导书，相信一定会受益匪浅。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