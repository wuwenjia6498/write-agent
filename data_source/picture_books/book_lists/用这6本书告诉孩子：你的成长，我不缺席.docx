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71、用这6本书告诉孩子：你的成长，我不缺席</w:t>
      </w:r>
    </w:p>
    <w:p>
      <w:pPr>
        <w:pStyle w:val="Heading1"/>
      </w:pPr>
      <w:r>
        <w:t>网页标题: 绘本书单︱用这6本书告诉孩子：你的成长 我不缺席</w:t>
      </w:r>
    </w:p>
    <w:p>
      <w:r>
        <w:t>原始链接: http://mp.weixin.qq.com/s?__biz=MzI2NjM0NDE1MA==&amp;mid=2247484853&amp;idx=1&amp;sn=04416ac475bd46ac589b1e425f7e1600&amp;scene=21</w:t>
      </w:r>
    </w:p>
    <w:p>
      <w:pPr>
        <w:pStyle w:val="Heading1"/>
      </w:pPr>
      <w:r>
        <w:t>绘本书单︱用这6本书告诉孩子：你的成长 我不缺席</w:t>
      </w:r>
    </w:p>
    <w:p>
      <w:r>
        <w:t>孩子自从出生起，就要经历无数个“第一次”，学着做很多事情，才能慢慢长大。</w:t>
      </w:r>
    </w:p>
    <w:p>
      <w:r>
        <w:t>比如：</w:t>
      </w:r>
    </w:p>
    <w:p>
      <w:r>
        <w:t>▼</w:t>
      </w:r>
    </w:p>
    <w:p>
      <w:r>
        <w:t>第一次吃柠檬</w:t>
      </w:r>
    </w:p>
    <w:p>
      <w:r>
        <w:t>（有这么坑孩子的吗？(⊙﹏⊙)b）</w:t>
      </w:r>
    </w:p>
    <w:p>
      <w:r>
        <w:t>▼</w:t>
      </w:r>
    </w:p>
    <w:p>
      <w:r>
        <w:t>第一次照看弟弟妹妹（亲哥哥？这辈子还能好好做兄弟吗？？）</w:t>
      </w:r>
    </w:p>
    <w:p>
      <w:r>
        <w:t>▼</w:t>
      </w:r>
    </w:p>
    <w:p>
      <w:r>
        <w:t>第一次滑雪</w:t>
      </w:r>
    </w:p>
    <w:p>
      <w:r>
        <w:t>（艾玛 疼吗？小宝贝ლ(°◕‵ƹ′◕ლ)）</w:t>
      </w:r>
    </w:p>
    <w:p>
      <w:r>
        <w:t>Seriously，你们当父母的都这么坑吗？宝宝表示不想理你们了！╭(╯^╰)╮</w:t>
      </w:r>
    </w:p>
    <w:p>
      <w:r>
        <w:t>这些个不起眼的第一次，都记录了我们成长的瞬间，有可能会滑稽到乐不可支，也有可能会受点小伤，但这背后都是爸爸妈妈的殷殷期盼，每一个小进步对于父母来说都弥足神圣与珍贵，他们都想永远珍藏。</w:t>
      </w:r>
    </w:p>
    <w:p>
      <w:r>
        <w:t>用心的你，有没有帮孩子记录成长中的每个“第一次”？来看一下图画书中是怎么记录孩子的“第一次”吧，这6本书里也有你家孩子成长的影子！说不定也会发现我们小时候的自己呢！</w:t>
      </w:r>
    </w:p>
    <w:p>
      <w:r>
        <w:t>罗布·斯克顿 著</w:t>
      </w:r>
    </w:p>
    <w:p>
      <w:r>
        <w:t>人民邮电出版社</w:t>
      </w:r>
    </w:p>
    <w:p>
      <w:r>
        <w:t>3岁+亲子共读</w:t>
      </w:r>
    </w:p>
    <w:p>
      <w:r>
        <w:t>▼ 推荐：</w:t>
      </w:r>
    </w:p>
    <w:p>
      <w:r>
        <w:t>昨天第一天开学，你家宝贝是怎样的情形？是拽着衣角不放？还是装肚子疼？还是早早吃了早饭背了小书包就等着爸爸妈妈送去学校。如果是后者，那可比咱们的啪嗒猫乖多了。</w:t>
      </w:r>
    </w:p>
    <w:p>
      <w:r>
        <w:t>啪嗒猫为了不去学校可是找尽了各种理由：没干净的袜子了，房门不放它出去了，篱笆门拉着它的手了，路灯挡着它的路了……可最后还不是让妈妈给逮到了学校。学校也没那么可怕嘛，有友好的同学，友善的老师，还可以学到酷的知识，想到第二天还能去学校，小啪嗒竟然睡不着呢！</w:t>
      </w:r>
    </w:p>
    <w:p>
      <w:r>
        <w:t>简井赖子 文</w:t>
      </w:r>
    </w:p>
    <w:p>
      <w:r>
        <w:t>林明子绘</w:t>
      </w:r>
    </w:p>
    <w:p>
      <w:r>
        <w:t>爱心树童书</w:t>
      </w:r>
    </w:p>
    <w:p>
      <w:r>
        <w:t>4岁+亲子共读</w:t>
      </w:r>
    </w:p>
    <w:p>
      <w:r>
        <w:t>▼ 推荐：</w:t>
      </w:r>
    </w:p>
    <w:p>
      <w:r>
        <w:t>“你眼睛会笑，弯成一条桥~”看到小美依，就想到这句歌肯定就是说她的。</w:t>
      </w:r>
    </w:p>
    <w:p>
      <w:r>
        <w:t>在林明子笔下，这是一个有关成长的简单到不能再简单的故事，小美依是那么可爱、真实，就好像是我们邻居家的女孩，又像是我们每个小时候的自己。</w:t>
      </w:r>
    </w:p>
    <w:p>
      <w:r>
        <w:t>上街买东西这件事对于我们大人来说，就像吃饭穿衣一样平常而必备，但是对于第一次独自上街买东西的小孩子来说，这可是一个大任务，是一个伟大的“探险”，毕竟不是每个孩子都是蜡笔小新。</w:t>
      </w:r>
    </w:p>
    <w:p>
      <w:r>
        <w:t>小店离家不远，但美依每一步都走得“步步惊心”，虽然店里阿姨并不凶，但小美伊就是不敢大声告诉她“买牛奶”，弱弱的声音一次次被叔叔阿姨淹没，小美伊的眼泪都要挤出来了，终于最后鼓足了勇气，大声喊了出来“买牛奶”。我想小美伊肯定为自己自豪吧那一刻。</w:t>
      </w:r>
    </w:p>
    <w:p>
      <w:r>
        <w:t>季巳明代 文</w:t>
      </w:r>
    </w:p>
    <w:p>
      <w:r>
        <w:t>长谷川香子 图</w:t>
      </w:r>
    </w:p>
    <w:p>
      <w:r>
        <w:t>启发童书馆</w:t>
      </w:r>
    </w:p>
    <w:p>
      <w:r>
        <w:t>3岁+亲子共读</w:t>
      </w:r>
    </w:p>
    <w:p>
      <w:r>
        <w:t>▼ 推荐：</w:t>
      </w:r>
    </w:p>
    <w:p>
      <w:r>
        <w:t>再长高一厘米，就要跟妈妈分房睡了哦~面对爸爸妈妈提出分房睡问题，你家小朋友接受态度怎么样？兴奋到睡不着还是害怕到睡不着呢？想想自己小时候第一次自己睡的场景，真是内心戏十足：小老鼠会来咬我的脚吗，现有小幽灵正在看着我睡觉吗……</w:t>
      </w:r>
    </w:p>
    <w:p>
      <w:r>
        <w:t>如果你家宝贝上小学了还要依赖妈妈才能睡着的话，那你可以跟它讲讲樱子的故事啦！樱子是一个既乖巧又坚韧的孩子。有一天，她主动向妈妈提出要一个人睡。她把那些可爱的毛绒玩具一个个排好队，每天轮流陪樱子睡。第一天是狐狸，第二天是小猫，接下来是小熊、小兔子和小企鹅。咦，怎么还多出一个妈妈？想知道怎么回事吗？一起来看这个故事吧！</w:t>
      </w:r>
    </w:p>
    <w:p>
      <w:r>
        <w:t>林明子 著</w:t>
      </w:r>
    </w:p>
    <w:p>
      <w:r>
        <w:t>双螺旋童书馆</w:t>
      </w:r>
    </w:p>
    <w:p>
      <w:r>
        <w:t>5岁+亲子共读</w:t>
      </w:r>
    </w:p>
    <w:p>
      <w:r>
        <w:t>▼ 推荐：</w:t>
      </w:r>
    </w:p>
    <w:p>
      <w:r>
        <w:t>去冒险？哪个孩子不爱呢！能跟着哥哥姐姐他们大孩子去就更酷啦！像一个小探险家一样去探索更新奇的世界。所以，当有和大孩子一起去野营的机会：可以睡帐篷！烤土豆！看星星！放烟火！……菜穗说啥都要跟着过去。</w:t>
      </w:r>
    </w:p>
    <w:p>
      <w:r>
        <w:t>野营过程充满了冒险和挑战，一个被大孩子们看不上眼的小孩子最终能成功完成野营吗？</w:t>
      </w:r>
    </w:p>
    <w:p>
      <w:r>
        <w:t>自己选的路就算跪着也要走完，没错，我们的菜穗就这么坚强的。她和大孩子一样，扛沉重的行李、拾柴火、烧饭、洗碗，也和他们一起听阿姨讲“怕怕”的故事，并且一起看星星。经历了深夜的一次冒险，菜穗看到了一颗流星在夜空划过。许过愿吗？孩子，看到这颗流星，说明你长大了。值得一提的是，林明子在这本书的画风有了转变，廖廖几笔的漫画风，犹如孩童成长之路的率性之为。</w:t>
      </w:r>
    </w:p>
    <w:p>
      <w:r>
        <w:t>这本书的叙事方式比较特别，以女孩的第一人称加以插叙的说故事方法，未接触过这样叙事方式的小朋友，需要父母帮助他们厘清时间关系，当然，这也是对孩子阅读能力的一种挑战。</w:t>
      </w:r>
    </w:p>
    <w:p>
      <w:r>
        <w:t>神泽利子 等著</w:t>
      </w:r>
    </w:p>
    <w:p>
      <w:r>
        <w:t>林明子 等绘</w:t>
      </w:r>
    </w:p>
    <w:p>
      <w:r>
        <w:t>双螺旋童书馆</w:t>
      </w:r>
    </w:p>
    <w:p>
      <w:r>
        <w:t>5岁+亲子共读</w:t>
      </w:r>
    </w:p>
    <w:p>
      <w:r>
        <w:t>▼ 推荐：</w:t>
      </w:r>
    </w:p>
    <w:p>
      <w:r>
        <w:t>如果哪个孩子受了委屈，给她一个刚出炉的巧克力面包，是不是立马破涕为笑？美食就是这么神奇！当然，制作面包的过程也相当好玩，揉面粉的快感相信你小时候也有过！</w:t>
      </w:r>
    </w:p>
    <w:p>
      <w:r>
        <w:t>如果把这本书理解为给孩子看的面包制作解密之书，也未尝不可。林明子带领大家，一起了解面包是怎么做成的：材料需要什么，揉面团时需要注意哪些事项，发酵要等待多少时间，怎样做出可爱形状的面包，需要哪些创意……看故事里三位小朋友，是如何卖力地又搓、又捏，最后香喷喷的面包终于出炉啦！读完故事，知道面包原来是这样做出来的！</w:t>
      </w:r>
    </w:p>
    <w:p>
      <w:r>
        <w:t>本书的感动点在于文末的几行如诗的文字：</w:t>
      </w:r>
    </w:p>
    <w:p>
      <w:r>
        <w:t>面包是用小麦粉做成的，</w:t>
      </w:r>
    </w:p>
    <w:p>
      <w:r>
        <w:t>麦田里的麦子</w:t>
      </w:r>
    </w:p>
    <w:p>
      <w:r>
        <w:t>在微风中轻轻摇摆，</w:t>
      </w:r>
    </w:p>
    <w:p>
      <w:r>
        <w:t>听着云雀的歌声，</w:t>
      </w:r>
    </w:p>
    <w:p>
      <w:r>
        <w:t>看着白云和太阳，</w:t>
      </w:r>
    </w:p>
    <w:p>
      <w:r>
        <w:t>嗖嗖地拔节拾穗，</w:t>
      </w:r>
    </w:p>
    <w:p>
      <w:r>
        <w:t>快快长大。</w:t>
      </w:r>
    </w:p>
    <w:p>
      <w:r>
        <w:t>我们也要快快长大，</w:t>
      </w:r>
    </w:p>
    <w:p>
      <w:r>
        <w:t>我们吃下去的，</w:t>
      </w:r>
    </w:p>
    <w:p>
      <w:r>
        <w:t>不仅是面包，</w:t>
      </w:r>
    </w:p>
    <w:p>
      <w:r>
        <w:t>还有麦田的风，</w:t>
      </w:r>
    </w:p>
    <w:p>
      <w:r>
        <w:t>和云雀的歌声，</w:t>
      </w:r>
    </w:p>
    <w:p>
      <w:r>
        <w:t>嗖嗖地窜着个儿，</w:t>
      </w:r>
    </w:p>
    <w:p>
      <w:r>
        <w:t>茁壮成长。</w:t>
      </w:r>
    </w:p>
    <w:p>
      <w:r>
        <w:t>齐藤洋文 文</w:t>
      </w:r>
    </w:p>
    <w:p>
      <w:r>
        <w:t>田中六大绘 图</w:t>
      </w:r>
    </w:p>
    <w:p>
      <w:r>
        <w:t>飓风社绘本</w:t>
      </w:r>
    </w:p>
    <w:p>
      <w:r>
        <w:t>5岁+亲子共读</w:t>
      </w:r>
    </w:p>
    <w:p>
      <w:r>
        <w:t>▼ 推荐：</w:t>
      </w:r>
    </w:p>
    <w:p>
      <w:r>
        <w:t>告诉我，你摔了几跤才学会了骑自行车？有些运动能力特别强的孩子，可能一天以内就能够骑会自行车了，但由此就可以出门去骑了吗？NO，没那么简单！</w:t>
      </w:r>
    </w:p>
    <w:p>
      <w:r>
        <w:t>这是一本集自行车百科、交通安全知识为一体的科普绘本，表现地恢谐有张力。细细看这本书，好好学骑自行车，说不定将来能去参加山地自行车赛。</w:t>
      </w:r>
    </w:p>
    <w:p>
      <w:r>
        <w:t>学自行车除了技能上获得骑行能力以外，还需要了解很多交通知识，这样出门才有更多安全保障！本书从骑自行车的窍门、道路标示和交通规则、到车辆检查，以及自行车历史和发展的知识进行了全面的介绍。值得称赞的是，本书将马路上容易忽略的危险情况，用平面图的展示方法，简单明了的呈现在小读者面前，让小朋友能更清楚明了的理解交通规则的必要性。</w:t>
      </w:r>
    </w:p>
    <w:p>
      <w:r>
        <w:t>孩子的成长是循序渐进的，</w:t>
      </w:r>
    </w:p>
    <w:p>
      <w:r>
        <w:t>通过某个突然的契机，</w:t>
      </w:r>
    </w:p>
    <w:p>
      <w:r>
        <w:t>跨过这个坎，他/她就成长了。</w:t>
      </w:r>
    </w:p>
    <w:p>
      <w:r>
        <w:t>以后都会勇往直前！无所畏惧！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