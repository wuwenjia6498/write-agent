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128、这8本书中的老师，你最希望哪位做自己的老师</w:t>
      </w:r>
    </w:p>
    <w:p>
      <w:pPr>
        <w:pStyle w:val="Heading1"/>
      </w:pPr>
      <w:r>
        <w:t>网页标题: 绘本书单｜这8本书中老师，你最希望哪位做自己的老师？</w:t>
      </w:r>
    </w:p>
    <w:p>
      <w:r>
        <w:t>原始链接: http://mp.weixin.qq.com/s?__biz=MzI2NjM0NDE1MA==&amp;mid=2247485019&amp;idx=1&amp;sn=d7ea0ee89bb5a33162de60946a4d3efd&amp;scene=21</w:t>
      </w:r>
    </w:p>
    <w:p>
      <w:pPr>
        <w:pStyle w:val="Heading1"/>
      </w:pPr>
      <w:r>
        <w:t>绘本书单｜这8本书中老师，你最希望哪位做自己的老师？</w:t>
      </w:r>
    </w:p>
    <w:p>
      <w:r>
        <w:t>小喜鹊喳喳叫，九月十日来到了！</w:t>
      </w:r>
    </w:p>
    <w:p>
      <w:r>
        <w:t>祝所有的教师节日快乐！</w:t>
      </w:r>
    </w:p>
    <w:p>
      <w:r>
        <w:t>你！们！辛！苦！了！</w:t>
      </w:r>
    </w:p>
    <w:p>
      <w:r>
        <w:t>感觉老师们才是那个每天都要用尽洪荒之力的人：</w:t>
      </w:r>
    </w:p>
    <w:p>
      <w:r>
        <w:t>不必说“为人师表”必备的上知天文、下知地理、琴棋书画样样略知一二的“渊博”；</w:t>
      </w:r>
    </w:p>
    <w:p>
      <w:r>
        <w:t>也不必说“一招震住熊孩子”，必须会代体育课、教唱歌、策划演出及各类活动的“全能选手”；</w:t>
      </w:r>
    </w:p>
    <w:p>
      <w:r>
        <w:t>更不必说徒手摸孩子的额头就能知道他有没有发烧、做“法官”断案处理班里各种“离奇”案件“独门绝技”；</w:t>
      </w:r>
    </w:p>
    <w:p>
      <w:r>
        <w:t>单是为了和孩子们有更多的共同话题、还要知道最近流行什么动画片、明星、玩具……就有种洪荒之力用尽都不够的惶恐……</w:t>
      </w:r>
    </w:p>
    <w:p>
      <w:r>
        <w:t>但是，你知道吗？有多少不容易就会有多少幸福记忆。不信你看，有多少孩子在长大后，用饱含深情的笔写下动人的故事，献给曾给过他们无限鼓励和暖意的老师们。</w:t>
      </w:r>
    </w:p>
    <w:p>
      <w:r>
        <w:t>教师节之际，一组写满最动人故事的绘本，献给老师，也送给所有用智慧和耐心陪伴孩子长大的大人们。</w:t>
      </w:r>
    </w:p>
    <w:p>
      <w:r>
        <w:t>① 那些改变孩子一生的老师们——</w:t>
      </w:r>
    </w:p>
    <w:p>
      <w:r>
        <w:t>彼得·雷诺兹 著</w:t>
      </w:r>
    </w:p>
    <w:p>
      <w:r>
        <w:t>爱心树童书</w:t>
      </w:r>
    </w:p>
    <w:p>
      <w:r>
        <w:t>5岁+亲子共读</w:t>
      </w:r>
    </w:p>
    <w:p>
      <w:r>
        <w:t>▼ 推荐：</w:t>
      </w:r>
    </w:p>
    <w:p>
      <w:r>
        <w:t>这本书的封面是不是就给你“给我一个支点，我会撬动整个地球”的即视感？是的，一个好老师，就是那个有可能改变孩子一生轨迹的人。小瓦士缇不会绘画，美术课结束了，她的画纸上还是“暴风雪下的北极熊”，什么也没有。老师说随便画一笔，她在画纸上狠狠的戳了一个点，老师拿起后看了看说，请签名。而就是这张瓦士缇签名的小小的点被老师用波浪形的画框装上，装在了美术教室的显眼位置上。就是老师这看似不经意的装饰却给瓦士缇带来了极大的信心，让她打开了自己从来未打开的水彩盒，画起更多、更大的点，以至于最后在学校的画展上，瓦士缇的各种各样的点的画引起全校的轰动。“只要一点，世界就改变”！</w:t>
      </w:r>
    </w:p>
    <w:p>
      <w:r>
        <w:t>黑柳彻子 文</w:t>
      </w:r>
    </w:p>
    <w:p>
      <w:r>
        <w:t>岩崎千弘 绘</w:t>
      </w:r>
    </w:p>
    <w:p>
      <w:r>
        <w:t>飓风社绘本</w:t>
      </w:r>
    </w:p>
    <w:p>
      <w:r>
        <w:t>5岁+亲子共读</w:t>
      </w:r>
    </w:p>
    <w:p>
      <w:r>
        <w:t>黑柳彻子 文</w:t>
      </w:r>
    </w:p>
    <w:p>
      <w:r>
        <w:t>岩崎千弘 图</w:t>
      </w:r>
    </w:p>
    <w:p>
      <w:r>
        <w:t>爱心树童书</w:t>
      </w:r>
    </w:p>
    <w:p>
      <w:r>
        <w:t>7岁+亲子共读</w:t>
      </w:r>
    </w:p>
    <w:p>
      <w:r>
        <w:t>▼ 推荐：</w:t>
      </w:r>
    </w:p>
    <w:p>
      <w:r>
        <w:t>小时候读《窗边的小豆豆》，直到长大了还记得书里的一个情节：小豆豆的钱包掉到了学校的茅坑里，她拿了把勺子把粪坑里的粪往外掏，连上课铃声都顾不上。校长小林先生刚好路过，问豆豆在做什么，她回答说钱包掉了。校长只说了句“干完了要把它们都送回原处去哟”就若无其事走开了。那么多年过去了，遇到的老师更无数，又酷又有爱的老师还是非小林校长莫属！《窗边的小豆豆》来自于黑彻柳子的亲身经历，小豆豆就是以她自己作为原型。因为战争，巴学园不覆存在，但这本书成为20世纪最有影响的作品之一，为现代教育的发展注入新的活力。</w:t>
      </w:r>
    </w:p>
    <w:p>
      <w:r>
        <w:t>② 那些给小心灵无限安慰和鼓励的老师们——</w:t>
      </w:r>
    </w:p>
    <w:p>
      <w:r>
        <w:t>凯文·汉克斯 著</w:t>
      </w:r>
    </w:p>
    <w:p>
      <w:r>
        <w:t>信谊图画书</w:t>
      </w:r>
    </w:p>
    <w:p>
      <w:r>
        <w:t>5岁+亲子共读</w:t>
      </w:r>
    </w:p>
    <w:p>
      <w:r>
        <w:t>▼ 推荐：</w:t>
      </w:r>
    </w:p>
    <w:p>
      <w:r>
        <w:t>做一个对孩子多点认可的好老师！</w:t>
      </w:r>
    </w:p>
    <w:p>
      <w:r>
        <w:t>一只可爱的小老鼠妹妹，爸爸妈妈在她出生的时候给起名叫做克丽桑丝美美，即以菊花命名的名字。克丽桑丝也觉得这个名字是绝对完美的，这样美好的感觉一直到上学。</w:t>
      </w:r>
    </w:p>
    <w:p>
      <w:r>
        <w:t>因为她第一天就因为名字遭到了同学们的嘲笑，之后的每天她都会因为名字被同学讥讽而倍感沮丧，虽然爸妈一直鼓励她肯定她，但是她还是没有信心去上学了。直到有一天，班上来了位大家都喜爱的新老师，她夸奖克里桑斯美美的名字非常美，还说要给自己孩子也起同样的名字。至此所有的嘲笑声变成了赞美声，小老鼠克里桑斯美美菊花恢复了对自己名字的美好感受。</w:t>
      </w:r>
    </w:p>
    <w:p>
      <w:r>
        <w:t>可见，老师的接纳和认可对孩子来说是多么地重要！</w:t>
      </w:r>
    </w:p>
    <w:p>
      <w:r>
        <w:t>詹妮弗·K·曼 著</w:t>
      </w:r>
    </w:p>
    <w:p>
      <w:r>
        <w:t>启发童书馆</w:t>
      </w:r>
    </w:p>
    <w:p>
      <w:r>
        <w:t>5岁+亲子共读</w:t>
      </w:r>
    </w:p>
    <w:p>
      <w:r>
        <w:t>▼ 推荐：</w:t>
      </w:r>
    </w:p>
    <w:p>
      <w:r>
        <w:t>凡拼写正确、课桌整洁、举手答对题的学生，贝森老师会给他们在黑板上标一颗星。贝森老师经常检查孩子的课桌，让学生们很紧张。对这样的老师，我们往往敬畏有加。书中的小女孩喜欢做白日梦，乱涂乱画，与一颗星的距离相差甚远，也由此拉远了她和老师的距离。有一件事彻底让女孩释怀，贝森老师一声笑化解了她的尴尬，虽然那会儿她的课桌正被搞得一团糟！贝森老师让女孩自己在黑板上画上一颗星，独立特行的星星闪烁着老师支持的目光！女孩也给老师画了一颗星。师生间两颗的疏远的“心”，走在一起。</w:t>
      </w:r>
    </w:p>
    <w:p>
      <w:r>
        <w:t>关键时候，老师伸出支持的手，对学生张驰有度，是教育的智慧。</w:t>
      </w:r>
    </w:p>
    <w:p>
      <w:r>
        <w:t>派翠西亚·波拉蔻 著</w:t>
      </w:r>
    </w:p>
    <w:p>
      <w:r>
        <w:t>启发童书馆</w:t>
      </w:r>
    </w:p>
    <w:p>
      <w:r>
        <w:t>6岁+亲子共读</w:t>
      </w:r>
    </w:p>
    <w:p>
      <w:r>
        <w:t>▼ 推荐：</w:t>
      </w:r>
    </w:p>
    <w:p>
      <w:r>
        <w:t>大家是否还记得去年一部让人笑中带泪的电影？——《滚蛋吧，肿瘤君》。这部电影是真实事件改编，主角熊顿得知自己生病后度过的最后的时光，熊顿呆萌逗趣的形象给我们留下了很深的印象。《柠檬的滋味》这个故事，也与抗争肿瘤有关，来自于作者的亲身经历。</w:t>
      </w:r>
    </w:p>
    <w:p>
      <w:r>
        <w:t>师生三人成立柠檬水三人组，老师带领学生一起面对磨难，互相打气，最终战胜病魔。柠檬水象征着支持生活前行的营养。有希望、勇气、坚忍、爱和智慧，当然还有其他的“微量元素”，留给你们慢慢发现。</w:t>
      </w:r>
    </w:p>
    <w:p>
      <w:r>
        <w:t>一名好老师，好似一杯可口的柠檬水，包含丰富的营养，引领孩子健康成长。</w:t>
      </w:r>
    </w:p>
    <w:p>
      <w:r>
        <w:t>③ 这里还有一个超会演戏的老师——</w:t>
      </w:r>
    </w:p>
    <w:p>
      <w:r>
        <w:t>哈利·阿拉德 文</w:t>
      </w:r>
    </w:p>
    <w:p>
      <w:r>
        <w:t>詹姆斯·马歇尔 图</w:t>
      </w:r>
    </w:p>
    <w:p>
      <w:r>
        <w:t>启发童书馆</w:t>
      </w:r>
    </w:p>
    <w:p>
      <w:r>
        <w:t>5岁+亲子共读</w:t>
      </w:r>
    </w:p>
    <w:p>
      <w:r>
        <w:t>▼ 推荐：</w:t>
      </w:r>
    </w:p>
    <w:p>
      <w:r>
        <w:t>你是喜欢温柔的如甜奶油的老师，还是有魔力镇住学生的女巫老师？</w:t>
      </w:r>
    </w:p>
    <w:p>
      <w:r>
        <w:t>如果我告诉你，一个老师可以同时变为这两个极端的老师，并且，无论是哪一类型的老师，都让学生念念不忘的话，你会不会觉得不可思议？</w:t>
      </w:r>
    </w:p>
    <w:p>
      <w:r>
        <w:t>事实就是这样，尼尔森老师为了征服学生，玩起了COSPLAY。一夜之间，教室里出现了女巫斯旺普。“尼尔森老师不见了！”孩子们开始像福尔摩斯一样去找寻尼尔森老师，过程非常有趣，想象力惊人，悬念丛生，一波三折。当尼尔森收复了失地，取得了阶段性的胜利，学生们却开始去寻找斯旺铺老师了。</w:t>
      </w:r>
    </w:p>
    <w:p>
      <w:r>
        <w:t>刻薄如女巫的老师，纵然不受欢迎，但是学生由此获得了良好的学习习惯和正确的言行规范。老师是什么样的类型并不重要，重要的是，他们能够在学生的成长之路上授于学习和为人之道。</w:t>
      </w:r>
    </w:p>
    <w:p>
      <w:r>
        <w:t>④ 当然，不是所有老师都会带给你好回忆——</w:t>
      </w:r>
    </w:p>
    <w:p>
      <w:r>
        <w:t>约翰·伯林罕 著</w:t>
      </w:r>
    </w:p>
    <w:p>
      <w:r>
        <w:t>信谊图画书</w:t>
      </w:r>
    </w:p>
    <w:p>
      <w:r>
        <w:t>4岁+亲子共读</w:t>
      </w:r>
    </w:p>
    <w:p>
      <w:r>
        <w:t>▼ 推荐：</w:t>
      </w:r>
    </w:p>
    <w:p>
      <w:r>
        <w:t>每个人都会有迟到的经历，每个人迟到的理由也千奇百怪。比如绘本《迟到大王》的主人公约翰派克罗门麦肯席，他几乎每天迟到，因为每天都会有状况——被鳄鱼吃了手套，被狮子咬破裤子，过桥的时候还遇到了巨浪，差点被冲走……</w:t>
      </w:r>
    </w:p>
    <w:p>
      <w:r>
        <w:t>这是不是真的呢？总之他的老师却从来不肯相信他的话，气得直跳脚，还给麦肯席严厉的惩罚——罚他抄写几百遍的“我不可以说有……的谎，也不可以……”</w:t>
      </w:r>
    </w:p>
    <w:p>
      <w:r>
        <w:t>故事亦真亦幻，但是大人的尊重与信任，对每一个孩子来说，才是最需要的。</w:t>
      </w:r>
    </w:p>
    <w:p>
      <w:r>
        <w:t>彼得·布朗 著</w:t>
      </w:r>
    </w:p>
    <w:p>
      <w:r>
        <w:t>长江少年儿童出版社</w:t>
      </w:r>
    </w:p>
    <w:p>
      <w:r>
        <w:t>4岁+亲子共读</w:t>
      </w:r>
    </w:p>
    <w:p>
      <w:r>
        <w:t>▼ 推荐：</w:t>
      </w:r>
    </w:p>
    <w:p>
      <w:r>
        <w:t>小男孩罗伯特在学校遇到了一个有点“凶”的老师——柯比小姐。柯比小姐总是重重跺脚，她还大声地说：“快点坐好！”“在课堂上扔纸飞机的同学不许下课！”罗伯特觉得柯比小姐像个大怪兽，上学都怕怕的，幸好周末不用上学。</w:t>
      </w:r>
    </w:p>
    <w:p>
      <w:r>
        <w:t>可是没想到，有一天，他居然在公园里又遇到了怪兽老师柯比小姐，罗伯特该怎么办呢？</w:t>
      </w:r>
    </w:p>
    <w:p>
      <w:r>
        <w:t>这种经历怕是我们小时候都有吧，怕老师那是因为彼此还不够熟悉和了解。而罗伯与老师柯比小姐之间的有趣故事告诉我们，老师自然不会是怪兽，很多时候，他们只是把爱深藏在内心。这本书，让孩子们看到了老师内心的真实一面。</w:t>
      </w:r>
    </w:p>
    <w:p>
      <w:r>
        <w:t>最后，以《窗边的小豆豆》中小林校长的话，来勉励父母和老师们：</w:t>
      </w:r>
    </w:p>
    <w:p>
      <w:r>
        <w:t>“无论哪个孩子，当他出世的时候，都具有着优良的品质。在他成长的过程中，会受到很多影响，有来自周围的环境的，也有来自成人的影响，这些优良的品质可能会受到损害。所以要早早地发现这些‘优良的品质’，并让它们得以发扬光大，把孩子们培养成富有个性的人。”</w:t>
      </w:r>
    </w:p>
    <w:p>
      <w:r>
        <w:t>看都看完了，投个票呗！</w:t>
      </w:r>
    </w:p>
    <w:p>
      <w:r>
        <w:t>本文由绘本书单原创，转载请注明出处。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