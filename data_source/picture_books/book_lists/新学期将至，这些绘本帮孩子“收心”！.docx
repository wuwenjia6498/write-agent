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新学期将至，这些绘本帮孩子“收心”！</w:t>
      </w:r>
    </w:p>
    <w:p>
      <w:r>
        <w:t>原始链接: https://mp.weixin.qq.com/s/83l5ddMS95bMhTWilRjqQw</w:t>
      </w:r>
    </w:p>
    <w:p/>
    <w:p>
      <w:r>
        <w:t>新学期将至，这些绘本帮孩子“收心”！</w:t>
      </w:r>
    </w:p>
    <w:p>
      <w:r>
        <w:t>「 绘 本 书 单」</w:t>
      </w:r>
    </w:p>
    <w:p>
      <w:r>
        <w:t>本期关键词：开学 新学期 收心 入园入学</w:t>
      </w:r>
    </w:p>
    <w:p>
      <w:r>
        <w:t>阅读拓展：情绪管理 生活习惯 作息 成长 自理能力</w:t>
      </w:r>
    </w:p>
    <w:p>
      <w:r>
        <w:t>随着金秋九月的到来，小宝贝也要像大宝贝一样去幼儿园啦，已经入园入学的孩子也即将度完长达两月的暑假。</w:t>
      </w:r>
    </w:p>
    <w:p>
      <w:r>
        <w:t>在这个假期里，相信每个孩子都过得多姿多彩，研学、美食、游戏、动画片等等，也许遇到了自己的“菊次郎的夏天”。</w:t>
      </w:r>
    </w:p>
    <w:p>
      <w:r>
        <w:t>转眼开学季，孩子们也该返回校园啦，玩得这么high，返园后也会有落差感，作息打乱了，活动没精神，情绪低落……所以今天为大家推荐几本绘本，在故事中帮孩子收收心，或开启成长新征程，或重新投入到新学期的学习活动中……</w:t>
      </w:r>
    </w:p>
    <w:p>
      <w:r>
        <w:t>《我爱幼儿园》</w:t>
      </w:r>
    </w:p>
    <w:p>
      <w:r>
        <w:t>点击图片购买</w:t>
      </w:r>
    </w:p>
    <w:p>
      <w:r>
        <w:t>【法】塞尔日·布洛克著</w:t>
      </w:r>
    </w:p>
    <w:p>
      <w:r>
        <w:t>北京科学技术出版社</w:t>
      </w:r>
    </w:p>
    <w:p>
      <w:r>
        <w:t>绘本看点：小莱昂要上幼儿园啦！在开学的那天他根本不愿意起床。因为前一天夜里，他起来了好几次，一会儿要喝杯水，一会儿要妈妈抱抱，一会儿要听磁带，一会儿要爸爸亲亲……</w:t>
      </w:r>
    </w:p>
    <w:p>
      <w:r>
        <w:t>而来到幼儿园之后，他的第一个想法居然是，“难道他们要把我们卖掉？”</w:t>
      </w:r>
    </w:p>
    <w:p>
      <w:r>
        <w:t>共读建议：</w:t>
      </w:r>
    </w:p>
    <w:p>
      <w:r>
        <w:t>【读一读】抱着孩子一起读，了解幼儿园一日生活的各个细节，了解了就会减少恐惧和焦虑，小莱昂积极的心理活动和表现会给到孩子正向的心理暗示，榜样的力量是巨大的。</w:t>
      </w:r>
    </w:p>
    <w:p>
      <w:r>
        <w:t>【聊一聊】爸爸妈妈跟孩子聊一聊自己小时候上幼儿园的经历，有哪些有趣的事情，让孩子对幼儿园多一些向往，引导孩子来说一说想象中的幼儿园是什么样子？</w:t>
      </w:r>
    </w:p>
    <w:p>
      <w:r>
        <w:t>滑动查看更多</w:t>
      </w:r>
    </w:p>
    <w:p>
      <w:r>
        <w:t>《幼儿园，我准备好啦》</w:t>
      </w:r>
    </w:p>
    <w:p>
      <w:r>
        <w:t>点击图片购买</w:t>
      </w:r>
    </w:p>
    <w:p>
      <w:r>
        <w:t>﹝加﹞葆拉·艾尔 著 ﹝加﹞丹妮尔·阿伯 绘</w:t>
      </w:r>
    </w:p>
    <w:p>
      <w:r>
        <w:t>北京科学技术出版社</w:t>
      </w:r>
    </w:p>
    <w:p>
      <w:r>
        <w:t>绘本看点：为了迎接上幼儿园的这一天，我做了好多事情。起床后，我自己穿衣服、穿鞋；吃饭前，我帮爸爸数碗碟，摆餐具；我的两个小玩偶吵架了，我帮他们跟对方说对不起。在爸爸、妈妈、猫咪和玩偶的帮助下，我做好了上幼儿园的准备！你呢，你准备好了吗？</w:t>
      </w:r>
    </w:p>
    <w:p>
      <w:r>
        <w:t>共读建议：</w:t>
      </w:r>
    </w:p>
    <w:p>
      <w:r>
        <w:t>【看图说话】这本书的画面生动有趣，即使不读文字，孩子也能从生动精彩的图画中读出一个完整的故事。在读图的过程中，孩子也会被小女孩这种轻松、自信的情绪所感染，顺利地适应幼儿园的生活。当孩子自信地说出“幼儿园，我准备好啦。”爸爸妈妈也要大声说出“宝贝，你真棒！”</w:t>
      </w:r>
    </w:p>
    <w:p>
      <w:r>
        <w:t>【儿歌学唱】爸爸妈妈带领宝贝学唱儿歌《我上幼儿园》，用歌声传递去上幼儿园的表现与承诺“不哭不闹”，在音乐活动中增进亲子感情，也可以加上自编动作噢。</w:t>
      </w:r>
    </w:p>
    <w:p>
      <w:r>
        <w:t>附上《我上幼儿园》歌词：爸爸妈妈去上班，我上幼儿园，也不哭，也不闹，叫声老师早。</w:t>
      </w:r>
    </w:p>
    <w:p>
      <w:r>
        <w:t>滑动查看更多</w:t>
      </w:r>
    </w:p>
    <w:p>
      <w:r>
        <w:t>《我太小，我不能上学》</w:t>
      </w:r>
    </w:p>
    <w:p>
      <w:r>
        <w:t>点击图片购买</w:t>
      </w:r>
    </w:p>
    <w:p>
      <w:r>
        <w:t>[英] 罗伦·乔尔德 著</w:t>
      </w:r>
    </w:p>
    <w:p>
      <w:r>
        <w:t>接力出版社</w:t>
      </w:r>
    </w:p>
    <w:p>
      <w:r>
        <w:t>绘本看点：萝拉是个有趣可爱的小人儿，爸爸妈妈说，萝拉已经到年龄，可以去上学了。萝拉可不这么想，她说：“我真的还很小，还不到上学的时候。”她还说：“我可没时间去上学，我特别忙，家里还有不少重要的事儿得干呢。”查理哥哥用了哪些办法给萝拉做工作？那么萝拉最后去上学了没有呢？</w:t>
      </w:r>
    </w:p>
    <w:p>
      <w:r>
        <w:t>共读建议：</w:t>
      </w:r>
    </w:p>
    <w:p>
      <w:r>
        <w:t>【聊一聊】和孩子一起读绘本，聊聊孩子对即将开始的学校生活有哪些担忧和困惑，家长多多正向引导，向孩子介绍小学的正面信息，让孩子对小学抱有期待和向往。</w:t>
      </w:r>
    </w:p>
    <w:p>
      <w:r>
        <w:t>【故事续编】萝拉在学校的第一天很开心，还交到了新朋友，猜猜以后萝拉在学校中会发生什么有趣的事呢？引导孩子发挥孩子无限的想象力，大胆续编故事……</w:t>
      </w:r>
    </w:p>
    <w:p>
      <w:r>
        <w:t>滑动查看更多图片</w:t>
      </w:r>
    </w:p>
    <w:p>
      <w:r>
        <w:t>《小兔子去上学》</w:t>
      </w:r>
    </w:p>
    <w:p>
      <w:r>
        <w:t>（英）霍斯 著</w:t>
      </w:r>
    </w:p>
    <w:p>
      <w:r>
        <w:t>蒲蒲兰绘本馆</w:t>
      </w:r>
    </w:p>
    <w:p>
      <w:r>
        <w:t>绘本看点：小兔子要去上学啦，可是他的玩具木马“查理马儿”也要跟着一起去上学，路上耽搁差点迟到；做蛋糕时候“查理马儿”掉进了蛋糕糊；去散步的时候，“查理马儿”发现一朵美丽的花，然后又跟老师和同伴们走散了……</w:t>
      </w:r>
    </w:p>
    <w:p>
      <w:r>
        <w:t>真是“查理马儿”这么淘气吗？故事借由“查理马儿”描述了小兔子上学第一天的心理活动，适合入园幼儿阅读。</w:t>
      </w:r>
    </w:p>
    <w:p>
      <w:r>
        <w:t>共读建议：</w:t>
      </w:r>
    </w:p>
    <w:p>
      <w:r>
        <w:t>【互动问题】共读过程中跟随孩子，关注孩子的兴趣和问题，可以问问孩子“为什么今天是个特别的日子？小兔子为什么要带查理马儿去上学？小兔子的午餐去哪了？”等等，引导孩子思考，初步理解查理马儿的“淘气”其实是小兔子的行为。</w:t>
      </w:r>
    </w:p>
    <w:p>
      <w:r>
        <w:t>【亲子交流】小兔子上幼儿园带了“查理马儿”有哪些不方便？孩子想带什么玩具一起去幼儿园，不带会怎样？带了玩具到幼儿园怎样放置？引导孩子正确对待依恋物。孩子入园后，跟孩子聊一聊在幼儿园的一天做了哪些事情，比一比跟小兔子的幼儿园哪里不一样。</w:t>
      </w:r>
    </w:p>
    <w:p>
      <w:r>
        <w:t>滑动查看更多</w:t>
      </w:r>
    </w:p>
    <w:p>
      <w:r>
        <w:t>《小阿力的大学校》</w:t>
      </w:r>
    </w:p>
    <w:p>
      <w:r>
        <w:t>点击图片购买</w:t>
      </w:r>
    </w:p>
    <w:p>
      <w:r>
        <w:t>[英] 罗伦斯·安荷特 著 [英] 凯萨琳·安荷特 绘</w:t>
      </w:r>
    </w:p>
    <w:p>
      <w:r>
        <w:t>信谊图画书</w:t>
      </w:r>
    </w:p>
    <w:p>
      <w:r>
        <w:t>绘本看点：小阿力要上学了，他开始希望能一直和妈妈待在家里该有多好啊。小阿力好担心会在学校里迷路，说不定还会忍不住哭起来。</w:t>
      </w:r>
    </w:p>
    <w:p>
      <w:r>
        <w:t>妈妈给他准备上学的新鞋子有好难系的鞋带，“我多么希望自己是一只鸟啊！”小阿力说，“那样，我就再也不用担心上学的事或麻烦的鞋带了。”小阿力的超级大学校到底是什么样子呢？快来看看吧！</w:t>
      </w:r>
    </w:p>
    <w:p>
      <w:r>
        <w:t>共读建议：</w:t>
      </w:r>
    </w:p>
    <w:p>
      <w:r>
        <w:t>【共同准备】孩子也要像小阿力一样进入大学校，家长也要给孩子准备入学物品了，不妨请孩子参与进来，学习照顾自己——从入学准备开始，挑选书包和文具，准备、清洗水杯，协助妈妈在书包和衣物上缝上姓名等等。满满入学的仪式感，将带领他们飞向更广阔的蓝天。</w:t>
      </w:r>
    </w:p>
    <w:p>
      <w:r>
        <w:t>【拓展阅读】小阿力很喜欢小鸟，鸟儿们贯穿了整个故事。如果孩子也对鸟很感兴趣，可以延伸阅读科普环保绘本《山居鸟日记》，进一步了解春夏秋冬四季轮回中，鸟儿们如何生活和繁衍，鸟儿的家分别是什么样子。</w:t>
      </w:r>
    </w:p>
    <w:p>
      <w:r>
        <w:t>【艺术创作】从自己家到学校的路有多远？上学的路线是怎样的？路上会看到什么建筑物？还有什么样的风景？学校的大门又是什么样子呢？带着孩子一起画张上学的路线图吧。</w:t>
      </w:r>
    </w:p>
    <w:p>
      <w:r>
        <w:t>《今天，我可以不上学吗？》</w:t>
      </w:r>
    </w:p>
    <w:p>
      <w:r>
        <w:t>点击图片购买</w:t>
      </w:r>
    </w:p>
    <w:p>
      <w:r>
        <w:t>袁晓峰 文，沈苑苑 图</w:t>
      </w:r>
    </w:p>
    <w:p>
      <w:r>
        <w:t>蒲蒲兰绘本馆</w:t>
      </w:r>
    </w:p>
    <w:p>
      <w:r>
        <w:t>绘本看点：在早晨的阳光里叫孩子起床该上学啦，如果孩子说出：“今天，我可以不去上学吗？”你会如何应对？故事中的兰兰跟妈妈说今天我可以不去上学吗，来看看兰兰妈妈是如何睿智回应的吧，你猜兰兰今天有没有去上学？</w:t>
      </w:r>
    </w:p>
    <w:p>
      <w:r>
        <w:t>共读建议：</w:t>
      </w:r>
    </w:p>
    <w:p>
      <w:r>
        <w:t>【聊一聊】兰兰不想起床去上学，问妈妈“今天，我可以去潜水吗？”“今天，我可以像小鸟一样飞到很高很高的天上去吗？”其实不过是跟妈妈玩的一个游戏，满足自己的幻想。每一个童年都是天马行空的，跟孩子聊一聊“你想成为怎样的梦想家？”</w:t>
      </w:r>
    </w:p>
    <w:p>
      <w:r>
        <w:t>【延伸阅读】兰兰的床头放着《梦想家威利》，可能是昨晚读了这个故事，早晨也像威利一样幻想去潜水、会飞……，带着孩子一起读一读《梦想家威利》吧，在美妙的童年里也来做个梦想家。</w:t>
      </w:r>
    </w:p>
    <w:p>
      <w:r>
        <w:t>滑动查看更多</w:t>
      </w:r>
    </w:p>
    <w:p>
      <w:r>
        <w:t>本期绘本推荐就到这里啦。暑假即将结束，孩子们又要投入到新一轮的学习中去。要让孩子们知道，在毫无顾忌的玩耍之后回归校园，也是一件幸福且快乐的事哦。</w:t>
      </w:r>
    </w:p>
    <w:p>
      <w:r>
        <w:t>最后，来看一下老约翰绘本馆总部视频号，有本期荐书的内容哦，欢迎大家点赞、分享关注！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