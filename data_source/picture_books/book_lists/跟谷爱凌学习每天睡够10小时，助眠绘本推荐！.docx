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荐书 | 跟谷爱凌学习每天睡够10小时，助眠绘本推荐！</w:t>
      </w:r>
    </w:p>
    <w:p>
      <w:r>
        <w:t>原始链接: https://mp.weixin.qq.com/s/b9zRfMRAMaztCbeo3NRP8w</w:t>
      </w:r>
    </w:p>
    <w:p/>
    <w:p>
      <w:r>
        <w:t>荐书 | 跟谷爱凌学习每天睡够10小时，助眠绘本推荐！</w:t>
      </w:r>
    </w:p>
    <w:p>
      <w:r>
        <w:t>「 老 约 翰 荐 书 」</w:t>
      </w:r>
    </w:p>
    <w:p>
      <w:r>
        <w:t>本期关键词：睡眠</w:t>
      </w:r>
    </w:p>
    <w:p>
      <w:r>
        <w:t>阅读拓展：睡觉习惯 爱的教育</w:t>
      </w:r>
    </w:p>
    <w:p>
      <w:r>
        <w:t>“天才少女”谷爱凌的的励志故事最近是不是霸占了你的朋友圈呢？在这届北京冬奥会的比赛中，她已经斩获了一枚自由式滑雪女子大跳台金牌和一枚自由式滑雪坡面障碍技巧银牌，几乎一夜之间所有人都在探索她的成功秘诀，所有的家长都在关注她妈妈的教育方法。</w:t>
      </w:r>
    </w:p>
    <w:p>
      <w:r>
        <w:t>出乎意料的是，这位“青蛙公主”却在电视节目上爆料——自己之所以能够获得一个个的滑雪冠军，其中一个秘密武器就是睡觉，每天晚上要睡十个小时的觉。她表示，睡觉可以促进脑细胞和身体的发育，而且还可以温习白天学过的内容。</w:t>
      </w:r>
    </w:p>
    <w:p>
      <w:r>
        <w:t>睡眠对儿童的成长的确非常重要，谷爱凌所说的睡眠能促进发育也被现代科学所证实，睡觉能促进孩子身体和大脑的成长，充足的睡眠也能保证儿童和成人精神饱满地投入到学习和工作中去。</w:t>
      </w:r>
    </w:p>
    <w:p>
      <w:r>
        <w:t>这个道理我们都懂，但是小家伙可不一定会好好配合，本周约翰君就来为大家推荐几本关于“助眠”的绘本，帮助宝贝愉快入眠，在睡梦中健康成长！</w:t>
      </w:r>
    </w:p>
    <w:p>
      <w:r>
        <w:t>《晚安，月亮》</w:t>
      </w:r>
    </w:p>
    <w:p>
      <w:r>
        <w:t>绘本看点：睡觉需要仪式感，小兔子在睡前对自己房间内的物品一一说晚安，随着时间一点点流逝，画面中的细节轻微地变化，睡意也渐渐袭来……</w:t>
      </w:r>
    </w:p>
    <w:p>
      <w:r>
        <w:t>共读建议：这本绘本不仅有图画的细节变化、光线的明暗变化，而且文字读起来富有节奏感和韵律，共读的时候家长放松心情，声音由大到小，语气由重到轻地朗读更有催眠的效果哦。</w:t>
      </w:r>
    </w:p>
    <w:p>
      <w:r>
        <w:t>《爱打岔的小鸡》</w:t>
      </w:r>
    </w:p>
    <w:p>
      <w:r>
        <w:t>绘本看点：小鸡在爸爸讲晚安故事时一直打岔，导致每个故事都不能读到结局，睡觉时间越拖越晚。后来双方互换角色，这些好玩的事情出现了！看完绘本相信许多家长会有“这不就是我家娃睡前的状态嘛”的认同感哟！</w:t>
      </w:r>
    </w:p>
    <w:p>
      <w:r>
        <w:t>共读建议：家长可以结合生活实际，代入式地用轻松活泼的语气与孩子共读这本绘本，边读边观察小鸡和爸爸的表情变化，听完故事别忘了告诉孩子认真倾听也是一种礼貌。</w:t>
      </w:r>
    </w:p>
    <w:p>
      <w:r>
        <w:t>左右滑动查看更多</w:t>
      </w:r>
    </w:p>
    <w:p>
      <w:r>
        <w:t>《第一次自己睡觉》</w:t>
      </w:r>
    </w:p>
    <w:p>
      <w:r>
        <w:t>绘本看点：每个孩子都会经历第一次自己睡觉的“害怕时刻”，这本绘本不仅可以给予小朋友战胜恐惧的勇气，还提供了让孩子接受独自睡觉的好方法。</w:t>
      </w:r>
    </w:p>
    <w:p>
      <w:r>
        <w:t>共读建议：可以让孩子抱着自己喜欢的玩具躺在床上共读绘本，让孩子想象和自己最爱的玩具在梦中会发生什么事情。鼓励孩子尝试独睡，对有独睡经历的孩子及时表扬并让他慢慢养成独睡习惯。</w:t>
      </w:r>
    </w:p>
    <w:p>
      <w:r>
        <w:t>《你睡不着吗？》</w:t>
      </w:r>
    </w:p>
    <w:p>
      <w:r>
        <w:t>绘本看点：夜幕降临，怕黑的小熊睡不着，大熊拿出自己的法宝，耐心、温柔的安抚小熊，还请出月亮来帮忙，用爱温暖了小熊并给它带来了满满的安全感。</w:t>
      </w:r>
    </w:p>
    <w:p>
      <w:r>
        <w:t>共读建议：这本绘本中的文字大多是重复的，可以用温柔、平缓的语气来读，和孩子一起观察绘本画面变化，在爸爸妈妈耐心又温柔的故事声中，让孩子渐渐放松下来，并和小熊一样获得慢慢的安全感。</w:t>
      </w:r>
    </w:p>
    <w:p>
      <w:r>
        <w:t>左右滑动查看更多</w:t>
      </w:r>
    </w:p>
    <w:p>
      <w:r>
        <w:t>《打瞌睡的房子》</w:t>
      </w:r>
    </w:p>
    <w:p>
      <w:r>
        <w:t>绘本看点：在打瞌睡的房子里住着打瞌睡的奶奶，打瞌睡的男孩，打瞌睡的狗，打瞌睡的猫……这本绘本中的图画也好，文字也好，都是为了让你“昏昏欲睡”，真是非常巧妙啊！</w:t>
      </w:r>
    </w:p>
    <w:p>
      <w:r>
        <w:t>共读建议：用俏皮的语气为孩子读这本绘本，并让他跟着你一起读，这些不断重复、逐行增加的句型就像一段段绕口令，能锻炼孩子的口语表达，同时还有催眠效果哦！</w:t>
      </w:r>
    </w:p>
    <w:p>
      <w:r>
        <w:t>左右滑动查看更多</w:t>
      </w:r>
    </w:p>
    <w:p>
      <w:r>
        <w:t>以上就是本期荐书啦，就从今晚开始，用这些助眠绘本帮助宝贝睡个好觉，健康成长！</w:t>
      </w:r>
    </w:p>
    <w:p>
      <w:r>
        <w:t>微信扫一扫关注该公众号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