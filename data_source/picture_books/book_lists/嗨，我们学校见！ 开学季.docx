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30、嗨，我们学校见！| 开学季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http://OLD.hui-ben.com/shownews.asp?id=1399</w:t>
      </w:r>
    </w:p>
    <w:p>
      <w:r>
        <w:t>嗨，我们学校见！| 开学季</w:t>
      </w:r>
    </w:p>
    <w:p>
      <w:r>
        <w:t>过完暑期的最后一个双休日，宝贝们就要上学了！可以见到两个月未见的同学和老师！可以重新开始与同学嘻笑打闹的生活，可以重建友谊，当然也有可能面对一些负面的状况，比如遭遇嘲笑、摔跤和责备。没有关系，生活正因为这样，才更有彩，才会有更多成长空间嘛！对吧，宝贝！</w:t>
      </w:r>
    </w:p>
    <w:p>
      <w:r>
        <w:t>续上期的《宝贝，上学了》</w:t>
      </w:r>
    </w:p>
    <w:p>
      <w:r>
        <w:t>作者：（美）潘恩 著，（英）哈波，（美）理克 绘，刘清彦 译</w:t>
      </w:r>
    </w:p>
    <w:p>
      <w:r>
        <w:t>出版社：明天出版社</w:t>
      </w:r>
    </w:p>
    <w:p>
      <w:r>
        <w:t>让孩子开心上学很简单：给TA施以爱的魔法</w:t>
      </w:r>
    </w:p>
    <w:p>
      <w:r>
        <w:t>相当温馨的故事。小浣熊不想上学，因为不舍得离开妈妈。于是妈妈在他的手心上亲一下，告诉他，妈妈的爱随时随地陪伴着他。于是，去学校，想妈妈了，小浣熊用印着妈妈吻的手按在脸颊上，这样，妈妈的吻就能温暖到他的心。</w:t>
      </w:r>
    </w:p>
    <w:p>
      <w:r>
        <w:t>作者：方素珍　文，仉桂芳　图</w:t>
      </w:r>
    </w:p>
    <w:p>
      <w:r>
        <w:t>出版社：河北教育出版社</w:t>
      </w:r>
    </w:p>
    <w:p>
      <w:r>
        <w:t>制作妈妈心，也是一个安抚孩子的一个不错的办法</w:t>
      </w:r>
    </w:p>
    <w:p>
      <w:r>
        <w:t>与《魔法亲亲》有异曲同工之妙。只是，《妈妈心・妈妈树》带着一层淡淡的忧伤。没有妈妈的孩子，我们需要给予更多心灵相通的理解和爱。第一次上幼儿园的孩子妈妈，不妨给他们做一颗妈妈心带到学校去！</w:t>
      </w:r>
    </w:p>
    <w:p>
      <w:r>
        <w:t>作者：（英）柏林罕　编绘，党英台　译</w:t>
      </w:r>
    </w:p>
    <w:p>
      <w:r>
        <w:t>出版社：明天出版社</w:t>
      </w:r>
    </w:p>
    <w:p>
      <w:r>
        <w:t>一本让孩子们看了大快人心的书</w:t>
      </w:r>
    </w:p>
    <w:p>
      <w:r>
        <w:t>约翰派克罗门麦肯席。这个有着创意又些些拗口的名字的孩子，就是我们的迟到大王。每次的迟到都会扯出一些令人想不到的情景（真假且不去论，我们所欣赏的是孩子的想象力），结果每次遭遇300遍的罚写。我想，彼时彼刻，约翰派克罗门麦肯席内心无比痛恨罚他的老师。有一天，老师迟到了，这下该轮到约翰派克罗门麦肯度来惩罚老师了！哈哈，痛快！</w:t>
      </w:r>
    </w:p>
    <w:p>
      <w:r>
        <w:t>作者：（美）汉克斯　编绘，周兢　译</w:t>
      </w:r>
    </w:p>
    <w:p>
      <w:r>
        <w:t>出版社：明天出版社</w:t>
      </w:r>
    </w:p>
    <w:p>
      <w:r>
        <w:t>要引得关注，就要给孩子取这样华丽丽的名字哦！</w:t>
      </w:r>
    </w:p>
    <w:p>
      <w:r>
        <w:t>呵呵，当克丽桑丝美美菊花上学时，就遭到同学们的唾弃，怎么会有这么长的名字啊！还是花的名字！这让克丽桑丝美美感到好难过，曾经一度想放弃这个名字。（可是小编总以为是同学妒嫉这样与众不同的名字，才会有这样的嘲笑呢）克丽桑丝美美的音乐老师接纳了她，赞赏她，她的自信心又一点点的找回来！</w:t>
      </w:r>
    </w:p>
    <w:p>
      <w:r>
        <w:t>作者：(美) 朱丽安・摩尔 文 ，（美）李文芳 图</w:t>
      </w:r>
    </w:p>
    <w:p>
      <w:r>
        <w:t>出版社：南海出版社</w:t>
      </w:r>
    </w:p>
    <w:p>
      <w:r>
        <w:t>好莱坞巨星 朱丽安・摩尔 亲身讲述自己“丑小鸭变天鹅”的童年经历</w:t>
      </w:r>
    </w:p>
    <w:p>
      <w:r>
        <w:t>又一个被嘲笑的小姑娘。因为脸上长满了雀斑，得到了一个绰号――小草莓。为了去掉雀斑，她试遍了各种办法，可是都不管用。最后，她只好忍着炎热戴上一顶滑雪面罩……她真的会一直戴着这个面罩吗？长大后，她的人生又是什么样子？好莱坞影星朱丽安・摩尔用亲身经历告诉孩子，要勇敢接纳自己，用乐观、顺其自然的态度面对生活。另外，小编再八一下：其实很多明星脸上都长雀斑，并不难看，反而添了一层性感。</w:t>
      </w:r>
    </w:p>
    <w:p>
      <w:r>
        <w:t>家是宝贝们最温暖的港湾，孩子们在学校肯定会遇到这个那个的现象，这个时候，要对孩子说，请你第一时间对爸爸妈妈讲，及时疏导，及时处理。这样，孩子才会喜欢上学，才懂得如何从容面对人生中的一个又一个挫折，内心也会慢慢强大起来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