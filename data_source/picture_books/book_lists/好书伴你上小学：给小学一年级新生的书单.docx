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36、好书伴你上小学：给小学一年级新生的书单</w:t>
      </w:r>
    </w:p>
    <w:p>
      <w:pPr>
        <w:pStyle w:val="Heading1"/>
      </w:pPr>
      <w:r>
        <w:t>网页标题: 绘本书单｜好书伴你上小学：给小学一年级新生的书单</w:t>
      </w:r>
    </w:p>
    <w:p>
      <w:r>
        <w:t>原始链接: http://mp.weixin.qq.com/s?__biz=MzI2NjM0NDE1MA==&amp;mid=2247484545&amp;idx=1&amp;sn=a2275d1c5035dec621c561857160ad99&amp;scene=21</w:t>
      </w:r>
    </w:p>
    <w:p>
      <w:pPr>
        <w:pStyle w:val="Heading1"/>
      </w:pPr>
      <w:r>
        <w:t>绘本书单｜好书伴你上小学：给小学一年级新生的书单</w:t>
      </w:r>
    </w:p>
    <w:p>
      <w:r>
        <w:t>好时光总是走得太快，用“漫长”来形容的暑假也快走到尾声了。遥想还有暑假的当年，逐日加深焦虑已然开始，暑假生活也即将进入“疯狂赶作业”模式。</w:t>
      </w:r>
    </w:p>
    <w:p>
      <w:r>
        <w:t>长大后的你，还记得那个小小的、即将走进学校成为小学生的你吗？或许我们早就忘了。对于一段全新生活的开始，有人心怀憧憬，有人总是略感焦虑。</w:t>
      </w:r>
    </w:p>
    <w:p>
      <w:r>
        <w:t>今天的这份书单，特别写给那些即将上小学的孩子们，好故事总是有鼓舞人心的力量，每一段新旅程的开始，也是一段新故事的开始，孩子，你慢慢来，没有什么不可以。</w:t>
      </w:r>
    </w:p>
    <w:p>
      <w:r>
        <w:t>故事带你看一看：成为小学生是什么样的体验？</w:t>
      </w:r>
    </w:p>
    <w:p>
      <w:r>
        <w:t>罗伦·乔尔德 编绘</w:t>
      </w:r>
    </w:p>
    <w:p>
      <w:r>
        <w:t>接力出版社</w:t>
      </w:r>
    </w:p>
    <w:p>
      <w:r>
        <w:t>▼ 推荐：</w:t>
      </w:r>
    </w:p>
    <w:p>
      <w:r>
        <w:t>用孩子的方式，解决孩子的问题。一本特别写给对上学有小抵触的孩子们的书。看完这本书，你也会像罗拉一样喜欢上学。首先出场的是我们鬼马精灵的罗拉和她万能的哥哥查理。或许你还记得那个绝对绝对不吃番茄最后被哥哥哄得想吃尽每一种蔬菜的调皮鬼罗拉吧？现在她长大了，该到了上学的年龄了，可是，她有着各种理由不去上学，看我们的查理哥哥是如何见招拆招吧，你也可以学习一下查理哥哥的做法，激发孩子自我成长的动力，做好真正的入学准备。</w:t>
      </w:r>
    </w:p>
    <w:p>
      <w:r>
        <w:t>简·古德文 著</w:t>
      </w:r>
    </w:p>
    <w:p>
      <w:r>
        <w:t>安娜·沃克 绘</w:t>
      </w:r>
    </w:p>
    <w:p>
      <w:r>
        <w:t>魔法象童书</w:t>
      </w:r>
    </w:p>
    <w:p>
      <w:r>
        <w:t>▼ 推荐：</w:t>
      </w:r>
    </w:p>
    <w:p>
      <w:r>
        <w:t>小学生活跟幼儿园有什么不一样呢？一本书，带孩子提前体验学校生活。虽然国情有所不同，我们的学校生活跟书中描述的会有些不一样，但是，相信孩子通过故事中对小学生活丰富的展示，会激发孩子对学校的向往，冲淡不安情绪。</w:t>
      </w:r>
    </w:p>
    <w:p>
      <w:r>
        <w:t>罗斯玛丽·威尔斯 著</w:t>
      </w:r>
    </w:p>
    <w:p>
      <w:r>
        <w:t>蒲公英童书馆</w:t>
      </w:r>
    </w:p>
    <w:p>
      <w:r>
        <w:t>▼ 推荐：</w:t>
      </w:r>
    </w:p>
    <w:p>
      <w:r>
        <w:t>一本有着多重功能的入学推荐书。１到１００的数字，既可以作为和孩子一起认数字的数学启蒙书，也可以把它当作小故事来读，每一个数字记录着一个小故事，呈现了艾米莉上学１００天的生活，你还可以从开学的第一天起，和孩子一起做类似书中这样的记录，既是一段独一无二的生活记录，也是带孩子学会观察生活并进行小练笔的好方法。好绘本就是这样好，它带给孩子的，从来都不是单一的点，而且多面立体的圆。在这个圆中，你的收获也将是多面立体的。</w:t>
      </w:r>
    </w:p>
    <w:p>
      <w:r>
        <w:t>同类推荐：</w:t>
      </w:r>
    </w:p>
    <w:p>
      <w:r>
        <w:t>王淑芬 著</w:t>
      </w:r>
    </w:p>
    <w:p>
      <w:r>
        <w:t>浙江少儿出版社</w:t>
      </w:r>
    </w:p>
    <w:p>
      <w:r>
        <w:t>商晓娜 著</w:t>
      </w:r>
    </w:p>
    <w:p>
      <w:r>
        <w:t>明天出版社</w:t>
      </w:r>
    </w:p>
    <w:p>
      <w:r>
        <w:t>商晓娜 著</w:t>
      </w:r>
    </w:p>
    <w:p>
      <w:r>
        <w:t>明天出版社</w:t>
      </w:r>
    </w:p>
    <w:p>
      <w:r>
        <w:t>黄宏猷 著</w:t>
      </w:r>
    </w:p>
    <w:p>
      <w:r>
        <w:t>中国少儿出版社</w:t>
      </w:r>
    </w:p>
    <w:p>
      <w:r>
        <w:t>▼ 推荐：</w:t>
      </w:r>
    </w:p>
    <w:p>
      <w:r>
        <w:t>原创的优秀儿童文学作品，更接地气也更具中国特色，一个个有趣的小故事，带孩子感受小学氛围。性格各异的主人公就像是身边的同学，让孩子倍感亲切。</w:t>
      </w:r>
    </w:p>
    <w:p>
      <w:r>
        <w:t>好书和你一起读：一年级，这些书你不可错过</w:t>
      </w:r>
    </w:p>
    <w:p>
      <w:r>
        <w:t>以下书目来自“亲近母语分级阅读书目”中的一年级推荐书目。书目在充分考虑儿童身心发展节奏、语言学习能力、情感发展需求等特点的基础上，兼具儿童性、经典性、教育性、课程化，包含课程书目和自主阅读书目，共计五十五本。</w:t>
      </w:r>
    </w:p>
    <w:p>
      <w:r>
        <w:t>① 课程书目  图画书（点击查看大图）</w:t>
      </w:r>
    </w:p>
    <w:p>
      <w:r>
        <w:t>② 课程书目  整本书 （点击查看大图）</w:t>
      </w:r>
    </w:p>
    <w:p>
      <w:r>
        <w:t>③ 自主阅读书目  整本书（点击查看大图）</w:t>
      </w:r>
    </w:p>
    <w:p>
      <w:r>
        <w:t>④ 自主阅读书目  人文百科（点击查看大图）</w:t>
      </w:r>
    </w:p>
    <w:p>
      <w:r>
        <w:t>抓住暑假的尾巴，HAPPY一下</w:t>
      </w:r>
    </w:p>
    <w:p>
      <w:r>
        <w:t>周五我们约你一起看电影，记得来哦：）</w:t>
      </w:r>
    </w:p>
    <w:p>
      <w:r>
        <w:t>（移至第二条，回顾往期“入园绘本”书单）</w:t>
      </w:r>
    </w:p>
    <w:p>
      <w:r>
        <w:t>本文由绘本书单原创，转载请注明出处。</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