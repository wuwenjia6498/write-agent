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58、当孩子对你说“我想养只宠物”时，你也可以这么做</w:t>
      </w:r>
    </w:p>
    <w:p>
      <w:pPr>
        <w:pStyle w:val="Heading1"/>
      </w:pPr>
      <w:r>
        <w:t>网页标题: 绘本书单︱当孩子对你说“我想养只宠物”时，你也可以这么做！</w:t>
      </w:r>
    </w:p>
    <w:p>
      <w:r>
        <w:t>原始链接: http://mp.weixin.qq.com/s?__biz=MzI2NjM0NDE1MA==&amp;mid=2247485510&amp;idx=1&amp;sn=f3d4c4806b5346e31344eedbb79e8aad&amp;chksm=ea8ecbffddf942e9b92b6ef467c71cb3bc186e774f38d71d526607bb4dca877f05f16b10e974&amp;scene=21！</w:t>
      </w:r>
    </w:p>
    <w:p>
      <w:pPr>
        <w:pStyle w:val="Heading1"/>
      </w:pPr>
      <w:r>
        <w:t>绘本书单︱当孩子对你说“我想养只宠物”时，你也可以这么做！</w:t>
      </w:r>
    </w:p>
    <w:p>
      <w:r>
        <w:t>亲爱的，还记得小时候学校门口每年春天老奶奶提着篮子卖的毛绒绒、胖乎乎，摸一下心都要被它们融化掉的小鸡小鸭们吗？你是不是也曾哭着喊着抱了一只回家？然后……就没有然后了！</w:t>
      </w:r>
    </w:p>
    <w:p>
      <w:r>
        <w:t>是的，孩子跟小动物之间仿佛有种天然的亲近感，似乎我们每个人小时候都有过一场宠物梦，从最常见的猫猫狗狗，到小鸡、小鸭、小鱼、乌龟等等各种各样的小动物们，都曾是我们童年梦中想拥有的一个朋友。</w:t>
      </w:r>
    </w:p>
    <w:p>
      <w:r>
        <w:t>现在，轮到你的孩子对你说“妈妈，我想养只宠物”时，你该怎么办？是听从TA的“呼声”毫不犹豫地领回家一只，还是断然拒绝让小人儿伤心欲绝？或者找各种各样的理由，能拖一天是一天，最终还是抵不住孩子的执拗？</w:t>
      </w:r>
    </w:p>
    <w:p>
      <w:r>
        <w:t>不管你是哪一种父母，当孩子向你提出“我想养只宠物”时，这8本绘本，你都可以和孩子一起读一读。你可以像书中的父母学习关于养宠这件事和孩子怎么沟通，也可以借助绘本故事让孩子明白，养一只宠物，并非一时的兴起，而是一种责任，只有承担得起这份责任，你的宠物才能成为你真正的好伙伴，陪你一起慢慢长大。</w:t>
      </w:r>
    </w:p>
    <w:p>
      <w:r>
        <w:t>（我能想到最开心的事，就是和你一起慢慢长大）</w:t>
      </w:r>
    </w:p>
    <w:p>
      <w:r>
        <w:t>1、关于养宠这件事，你也可以这样和孩子沟通</w:t>
      </w:r>
    </w:p>
    <w:p>
      <w:r>
        <w:t>罗伦·乔尔德 著</w:t>
      </w:r>
    </w:p>
    <w:p>
      <w:r>
        <w:t>新星出版社</w:t>
      </w:r>
    </w:p>
    <w:p>
      <w:r>
        <w:t>4岁+亲子共读</w:t>
      </w:r>
    </w:p>
    <w:p>
      <w:r>
        <w:t>▼推荐：</w:t>
      </w:r>
    </w:p>
    <w:p>
      <w:r>
        <w:t>小女孩非常想养一只宠物，当她对家人提出这个愿望时，爸爸妈妈、爷爷奶奶都提出了各自的看法，妈妈希望宠物不掉毛，奶奶说嗡嗡叫的可不行……对小女孩提出的各种建议，也全部被家里人以各种理由否决（嗯，现实中大家也常常是这样的！）。其实，世界上哪有完美的宠物呢？但是，小女孩还是强烈希望养一只宠物，最后，她的心愿实现了吗？来自写出了非常受孩子们欢迎的“查理和罗拉”系列的作者罗伦.乔尔德，风格同样幽默搞怪，和孩子一起读这本书时，别忘了仔细看图哦，当小女孩说出她的愿望时，她裙子的图案有什么变化呢？</w:t>
      </w:r>
    </w:p>
    <w:p>
      <w:r>
        <w:t>凯伦·考夫曼·欧洛夫 文</w:t>
      </w:r>
    </w:p>
    <w:p>
      <w:r>
        <w:t>大卫·卡特罗 绘</w:t>
      </w:r>
    </w:p>
    <w:p>
      <w:r>
        <w:t>海豚传媒</w:t>
      </w:r>
    </w:p>
    <w:p>
      <w:r>
        <w:t>4岁+亲子共读</w:t>
      </w:r>
    </w:p>
    <w:p>
      <w:r>
        <w:t>▼推荐：</w:t>
      </w:r>
    </w:p>
    <w:p>
      <w:r>
        <w:t>亲子教育中“温和而坚定”才有可能实现有效沟通的定律，在这本绘本中体现得淋漓尽致，小男孩阿力想养一只大蜥蜴做宠物，他给妈妈写了一张又一张的纸条，企图说服妈妈养一只大蜥蜴作宠物是一件多么合理的事情，而妈妈虽然对此有完全不同的看法，但她始终以平等尊重的态度平心静气、有理有据说出自己的想法，一步一步让阿力意识到养一只大蜥蜴作宠物是一件不容易的事情，并且学会承担这份责任。和孩子一起共读这本书时，不仅可以疏导孩子关于养宠物的想法，家长更可以藉由这本书，学习和孩子展开理性温馨对话的方式。</w:t>
      </w:r>
    </w:p>
    <w:p>
      <w:r>
        <w:t>2、你真的准备好了吗？它们可是一种很麻烦的生物</w:t>
      </w:r>
    </w:p>
    <w:p>
      <w:r>
        <w:t>斯坦·博丹</w:t>
      </w:r>
    </w:p>
    <w:p>
      <w:r>
        <w:t>简·博丹 绘著</w:t>
      </w:r>
    </w:p>
    <w:p>
      <w:r>
        <w:t>新疆青少年出版社</w:t>
      </w:r>
    </w:p>
    <w:p>
      <w:r>
        <w:t>2岁+亲子共读</w:t>
      </w:r>
    </w:p>
    <w:p>
      <w:r>
        <w:t>▼推荐：</w:t>
      </w:r>
    </w:p>
    <w:p>
      <w:r>
        <w:t>是的，宠物很麻烦！养一只宠物远不像从商店带回一件玩具回家那样简单，它们是一个活生生的生命，除了会卖萌惹人怜爱让你开心，它们还会吃喝拉撒需要照管，它们会像孩子一样会淘气惹祸、会生病需要付出时间、精力和金钱。贝贝熊一家带他们的宠物狗狗回家后经历的事情，想养一只宠物的你也同样会碰到。通过故事告诉孩子，养宠物也意味着一份责任和日复一日的付出，它们在带给我们快乐的同时，家庭中的每一员也有责任和义务去照顾它们。</w:t>
      </w:r>
    </w:p>
    <w:p>
      <w:r>
        <w:t>罗伦·乔尔德 编绘</w:t>
      </w:r>
    </w:p>
    <w:p>
      <w:r>
        <w:t>接力出版社</w:t>
      </w:r>
    </w:p>
    <w:p>
      <w:r>
        <w:t>5岁+亲子共读</w:t>
      </w:r>
    </w:p>
    <w:p>
      <w:r>
        <w:t>▼推荐：</w:t>
      </w:r>
    </w:p>
    <w:p>
      <w:r>
        <w:t>查理和劳拉这对兄妹生活中经历的事情，也是大多数孩子日常中经常会碰到的问题。当孩子想养一只宠物时，他们也会像劳拉这么说“我真的会照顾好它！”其实呢，他们想得太简单，喂狗狗、清理狗狗的便便、遛狗、还有管教狗狗，头几天天新鲜时或许孩子会抢着干，兴趣淡了之后可能就置之不理，最后完全变成了爸爸妈妈的事情。当孩子提出养宠物的要求时，可以看看这个查理哥哥是如何引导妹妹劳拉的，你也可以一试。</w:t>
      </w:r>
    </w:p>
    <w:p>
      <w:r>
        <w:t>3.带一只宠物回家？或者还可以有其它办法！</w:t>
      </w:r>
    </w:p>
    <w:p>
      <w:r>
        <w:t>赫尔嘎·斑石 著</w:t>
      </w:r>
    </w:p>
    <w:p>
      <w:r>
        <w:t>启发童书馆</w:t>
      </w:r>
    </w:p>
    <w:p>
      <w:r>
        <w:t>4岁+亲子共读</w:t>
      </w:r>
    </w:p>
    <w:p>
      <w:r>
        <w:t>▼推荐：</w:t>
      </w:r>
    </w:p>
    <w:p>
      <w:r>
        <w:t>当孩子特别想养一只宠物、但因为家里的实际情况实在无法实现这个愿望时，或许丽莎的办法你也可以让孩子自己试一试。丽莎好想要一只狗狗，可是她的爸爸妈妈就和别人的爸爸妈妈一样，觉得家里地方太小，觉得没有时间照顾狗狗，总之就是“不可以”！。还好，丽莎想到了一个好点子，自己解决了这些问题，她终于有了一只狗狗，而霍老先生的狗狗也终于有人陪它玩耍、散步了。每个人在童年时期都有的梦想——拥有自己的宠物狗狗。这本书，献给所有希望拥有狗狗的小朋友。</w:t>
      </w:r>
    </w:p>
    <w:p>
      <w:r>
        <w:t>海伦·皮尔斯 文</w:t>
      </w:r>
    </w:p>
    <w:p>
      <w:r>
        <w:t>凯特·萨顿 绘</w:t>
      </w:r>
    </w:p>
    <w:p>
      <w:r>
        <w:t>爱心树童书</w:t>
      </w:r>
    </w:p>
    <w:p>
      <w:r>
        <w:t>5岁+亲子共读</w:t>
      </w:r>
    </w:p>
    <w:p>
      <w:r>
        <w:t>海伦·皮尔斯 文</w:t>
      </w:r>
    </w:p>
    <w:p>
      <w:r>
        <w:t>凯特·萨顿 绘</w:t>
      </w:r>
    </w:p>
    <w:p>
      <w:r>
        <w:t>爱心树童书</w:t>
      </w:r>
    </w:p>
    <w:p>
      <w:r>
        <w:t>5岁+亲子共读</w:t>
      </w:r>
    </w:p>
    <w:p>
      <w:r>
        <w:t>▼推荐：</w:t>
      </w:r>
    </w:p>
    <w:p>
      <w:r>
        <w:t>当你真的决定带一只狗狗或猫咪回家时，完全没有经验的你，除了寻求有过养宠物经验朋友的帮助、听取他们的建议外，还可以和孩子一起共读这两书。实用易懂的养宠指南，关于养好狗狗（猫咪）方方面面的问题、专业的知识你都可以通过这两本书轻松学习。让孩子亲自参与到养宠物的过程中，培养孩子的爱心和责任感，让宠物和你的家庭真正和谐快乐地相处。</w:t>
      </w:r>
    </w:p>
    <w:p>
      <w:r>
        <w:t>4.你也要知道，有一天你心爱的伙伴也会离开</w:t>
      </w:r>
    </w:p>
    <w:p>
      <w:r>
        <w:t>汉斯·威尔罕 著</w:t>
      </w:r>
    </w:p>
    <w:p>
      <w:r>
        <w:t>信谊图画书</w:t>
      </w:r>
    </w:p>
    <w:p>
      <w:r>
        <w:t>4岁+亲子共读</w:t>
      </w:r>
    </w:p>
    <w:p>
      <w:r>
        <w:t>▼推荐：</w:t>
      </w:r>
    </w:p>
    <w:p>
      <w:r>
        <w:t>有过养宠物经验的朋友都知道，当宠物真正融入你的生命时，它们就像不可或缺的朋友和家人，对于孩子们来说，宠物就是陪自己成长的好伙伴，失去这样一位朋友，可能是孩子生命中经历的第一次生离死别，那种揪心的痛会给孩子带来极大的痛苦。这本绘本围绕一个男孩和他的爱犬展开。他们一起享受恬静时光，但狗的生命是短暂的，男孩看着他的狗——阿雅一天天地老去，却无法帮忙。他能做的只是忠实地陪伴在阿雅身旁，所幸的是，男孩每晚入睡前，总记得跟阿雅说一句“我永远爱你”。这句“我永远爱你”，不知道阿雅懂不懂，可是在阿雅走到生命尽头时，这一句话却是男孩在伤心之余心中最大的安慰。阿雅带着男孩的爱静静地去了，男孩也因为自己及时付出了爱，才能接受阿雅的老与死，才能勇敢地疗伤。</w:t>
      </w:r>
    </w:p>
    <w:p>
      <w:r>
        <w:t>今日互动</w:t>
      </w:r>
    </w:p>
    <w:p>
      <w:r>
        <w:t>如果可以随心所欲，你想养一只什么动物作为宠物？</w:t>
      </w:r>
    </w:p>
    <w:p>
      <w:r>
        <w:t>参与方式：文章最后直接留言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