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61、书单丨和最可爱的小狗，过最有爱的狗年</w:t>
      </w:r>
    </w:p>
    <w:p>
      <w:pPr>
        <w:pStyle w:val="Heading1"/>
      </w:pPr>
      <w:r>
        <w:t>网页标题: 老约翰绘本馆－“网上租绘本，免费送上门”，绘本馆加盟，网上绘本图书馆，绘本，绘本馆，儿童绘本馆，儿童绘本馆加盟，亲子阅读</w:t>
      </w:r>
    </w:p>
    <w:p>
      <w:r>
        <w:t>原始链接: http://OLD.hui-ben.com/shownews.asp?id=1558</w:t>
      </w:r>
    </w:p>
    <w:p>
      <w:r>
        <w:t>书单丨和最可爱的小狗，过最有爱的狗年！</w:t>
      </w:r>
    </w:p>
    <w:p>
      <w:r>
        <w:t>狗狗是人类忠诚的好朋友，</w:t>
      </w:r>
    </w:p>
    <w:p>
      <w:r>
        <w:t>又恰逢今年是狗年，</w:t>
      </w:r>
    </w:p>
    <w:p>
      <w:r>
        <w:t>老约翰怎么能错过这么个好机会，</w:t>
      </w:r>
    </w:p>
    <w:p>
      <w:r>
        <w:t>不给小朋友们推一波关于狗狗的好绘本呢！</w:t>
      </w:r>
    </w:p>
    <w:p>
      <w:r>
        <w:t>相信喜欢小动物的小朋友有很多，</w:t>
      </w:r>
    </w:p>
    <w:p>
      <w:r>
        <w:t>但因为各种各样的原因，并不是每个人都能拥有一只可爱的小狗，但那又有什么关系呢，让绘本中各种各样的可爱狗狗们，带你开始狗年阅读的旅程吧。</w:t>
      </w:r>
    </w:p>
    <w:p>
      <w:r>
        <w:t>从最经典、最耳熟能详的开始</w:t>
      </w:r>
    </w:p>
    <w:p>
      <w:r>
        <w:t>世界绘本史上最著名的一只小脏狗，所有小朋友们的好伙伴！</w:t>
      </w:r>
    </w:p>
    <w:p>
      <w:r>
        <w:t>可爱的小狗是小朋友们的最爱，又可爱又幽默的绘本，自然也是小朋友们的心头好，而对于也爱玩得一身脏的孩子们，哈利就像是他们的化身，能让他们倍感亲切。这本经典的关于狗狗的绘本，如果你的孩子没看过，那千万不能错过，如果已经看过，也可以再多看几遍哦！</w:t>
      </w:r>
    </w:p>
    <w:p>
      <w:r>
        <w:t>同系列绘本：《哈利和爱唱歌的邻居》、《哈利海边历险记》、《哈利的花毛衣》</w:t>
      </w:r>
    </w:p>
    <w:p>
      <w:r>
        <w:t>一条狗狗的守候，跨越生死的忠诚与执拗。</w:t>
      </w:r>
    </w:p>
    <w:p>
      <w:r>
        <w:t>孩子的长大，是需要心灵的震颤的，而这本书无疑就是个非常好的选择，能带着孩子在感受人世间最纯粹美好的感情的同时，给他关于生死的深思与感动。而对于八公的喜爱，肯定也能让他成长为每一个内心柔软，对待小动物友善的好孩子。</w:t>
      </w:r>
    </w:p>
    <w:p>
      <w:r>
        <w:t>相似推荐：《有只小狗叫八公》</w:t>
      </w:r>
    </w:p>
    <w:p>
      <w:r>
        <w:t>如果你喜欢八公的故事，你还可和孩子一起看这部电影：《忠犬八公的故事》</w:t>
      </w:r>
    </w:p>
    <w:p>
      <w:r>
        <w:t>最特别的小狗，给你最特别的体验</w:t>
      </w:r>
    </w:p>
    <w:p>
      <w:r>
        <w:t>一只世界上最长的狗，带孩子学会数数。</w:t>
      </w:r>
    </w:p>
    <w:p>
      <w:r>
        <w:t>阿波罗是只非常机灵的狗，他还能用身体摆出数字1~10的造型呢！幽默滑稽的语言和画风，能牢牢地吸引住孩子的目光，其中穿插着的关于数字的认知，也就自然而然地潜移默化到了孩子的脑中，就让这只完美的小狗，带着孩子去见一见有趣的数字吧！</w:t>
      </w:r>
    </w:p>
    <w:p>
      <w:r>
        <w:t>有梦想的小狗，努力前进在追梦之旅上。</w:t>
      </w:r>
    </w:p>
    <w:p>
      <w:r>
        <w:t>小狗就不能跳芭蕾了吗？这本书的主人公会告诉所有人，在梦想面前，任何的界限和禁令都会失效，只要你肯努力。就让这样一只正能量的小狗，带着孩子们去迎接一个正能量的狗年，越过路障，坦荡成长。</w:t>
      </w:r>
    </w:p>
    <w:p>
      <w:r>
        <w:t>一只爱看书的小狗，一只开了一家书店的小狗。</w:t>
      </w:r>
    </w:p>
    <w:p>
      <w:r>
        <w:t>当小狗被书包围着的时候，他从来不缺有趣的朋友，而每当有人来到书店，他就知道应该推荐什么书，那么你想知道小狗为什么那么爱书吗？那就走近他，了解他吧！</w:t>
      </w:r>
    </w:p>
    <w:p>
      <w:r>
        <w:t>一只神奇的，属于玛德琳卡的狗。</w:t>
      </w:r>
    </w:p>
    <w:p>
      <w:r>
        <w:t>玛德琳卡想养一只狗，有一天，她发现了一只狗，于是她带着她的狗，向街坊们炫耀了一圈她的宠物！玛德琳卡的狗到底是一只什么样的狗呢？作者运用图中揭页和镂空的手法，带我们走进了富于想象力的奇妙世界。</w:t>
      </w:r>
    </w:p>
    <w:p>
      <w:r>
        <w:t>想要属于自己的狗狗吗？那得看看这些书！</w:t>
      </w:r>
    </w:p>
    <w:p>
      <w:r>
        <w:t>鸽子最后，还想不想要小狗狗呢？</w:t>
      </w:r>
    </w:p>
    <w:p>
      <w:r>
        <w:t>鸽子有很多很多的心愿，其实一条就是想要一只小狗狗，他非常非常想要小狗狗。然而当他使出浑身解数，终于见到一只小狗狗的时候，却被吓了一跳！这是为什么呢？俏皮耍赖的小鸽子，一定会让小读者们忍俊不禁，也能让他们明白，养好小狗狗可不是一件容易的事哦。</w:t>
      </w:r>
    </w:p>
    <w:p>
      <w:r>
        <w:t>创意的叙事方式，带给孩子不一样的感动与快乐。</w:t>
      </w:r>
    </w:p>
    <w:p>
      <w:r>
        <w:t>一个男孩想要一只小狗做伴，一只小狗想要一个小男孩做伴，他们都走在自己的寻找之旅中，那么他们在经历千辛万苦之后，会遇见吗？他们的未来又是怎样的呢？与狗狗之间最美好的相逢，大抵就是如此了吧！</w:t>
      </w:r>
    </w:p>
    <w:p>
      <w:r>
        <w:t>学会这些，就能把可爱的小狗狗抱回家！</w:t>
      </w:r>
    </w:p>
    <w:p>
      <w:r>
        <w:t>这本书的作者将饲养狗狗的方方面面都讲述了出来，没有枯燥的理论，没有冷冰冰的教导，娓娓道来的字里行间充满爱心与温暖。孩子们可以跟着作者，学会如何迎接狗狗这一特殊的家庭成员，培养他们的责任感和爱心。</w:t>
      </w:r>
    </w:p>
    <w:p>
      <w:r>
        <w:t>如果有一天不得不与爱犬永远说再见</w:t>
      </w:r>
    </w:p>
    <w:p>
      <w:r>
        <w:t>生命会走到尽头，但爱却不会。</w:t>
      </w:r>
    </w:p>
    <w:p>
      <w:r>
        <w:t>故事围绕着一个男孩和一只狗展开，男孩每晚入睡前，总记得跟他的狗狗阿雅说一句“我永远爱你”。在阿雅走到生命尽头后，男孩就用这句话让自己勇敢面对。希望所有小朋友们都能像小男孩一样，及时表达爱意，勇敢接受分离。</w:t>
      </w:r>
    </w:p>
    <w:p>
      <w:r>
        <w:t>狗狗纵然可爱，但养一只狗狗却并非易事，它会调皮捣乱，也需要你付出时间、精力和金钱。当你决定养一只狗狗前，请一定三思，以下是《收养狗狗的十条戒律》，分享给各位。</w:t>
      </w:r>
    </w:p>
    <w:p>
      <w:r>
        <w:t>1、My life is likely to last 10-15 years. Regular separation from you will be painful and can even cause depression. Think before you buy me.</w:t>
      </w:r>
    </w:p>
    <w:p>
      <w:r>
        <w:t>在你带我回家之前，请记得我的寿命约有10-15年，与你经常分离，会让我感到痛苦和抑郁。</w:t>
      </w:r>
    </w:p>
    <w:p>
      <w:r>
        <w:t>2、 Give me time to understand what you want from me. Don’t be impatient, short-tempered or irritable.</w:t>
      </w:r>
    </w:p>
    <w:p>
      <w:r>
        <w:t>请多给我一点时间，让我了解你对我的要求是什么。请别对我不耐烦或太过急躁。</w:t>
      </w:r>
    </w:p>
    <w:p>
      <w:r>
        <w:t>3、Place your trust in me and I will always trust you back.</w:t>
      </w:r>
    </w:p>
    <w:p>
      <w:r>
        <w:t>请信赖我，我也会永远信赖你。</w:t>
      </w:r>
    </w:p>
    <w:p>
      <w:r>
        <w:t>4、Don’t be angry with me for long and don’t lock me up as punishment; I am not capable of understanding why. I only know I have been rejected. You have your work, entertainment, and friends, but I only have you.</w:t>
      </w:r>
    </w:p>
    <w:p>
      <w:r>
        <w:t>别一直生我的气，也别为了惩罚就把我关起来，我没有办法理解你为什么这样对我。我只知道你不愿理我了。你有你的工作、娱乐和朋友，而我，只有你。</w:t>
      </w:r>
    </w:p>
    <w:p>
      <w:r>
        <w:t>5、Talk to me. Even if I don’t understand your words, I do understand your voice and your tone. You only have to look at my tail.</w:t>
      </w:r>
    </w:p>
    <w:p>
      <w:r>
        <w:t>对我说说话，虽然我听不懂你的语言，但我听得懂你的声音和腔调，看我的尾巴你就知道啦。</w:t>
      </w:r>
    </w:p>
    <w:p>
      <w:r>
        <w:t>6、Be aware that however you treat me, I'll never forget it, and if it's cruel, it may affect me forever.</w:t>
      </w:r>
    </w:p>
    <w:p>
      <w:r>
        <w:t>无论你如何对待我，我都不会忘记。如果你对我很凶，我会永远都感到很受伤。</w:t>
      </w:r>
    </w:p>
    <w:p>
      <w:r>
        <w:t>7、Remember before you hit me that I have teeth that can hurt you that I choose not to use.</w:t>
      </w:r>
    </w:p>
    <w:p>
      <w:r>
        <w:t>在你打我之前，请记得，我有可以咬伤你的尖锐牙齿，只是我选择不咬。</w:t>
      </w:r>
    </w:p>
    <w:p>
      <w:r>
        <w:t>8、Before you scold me for being uncooperative, obstinate, or lazy, ask yourself if something might be bothering me. Perhaps I’m not getting the right foods or I’ve been out in the sun too long, or my heart is getting old and weak.</w:t>
      </w:r>
    </w:p>
    <w:p>
      <w:r>
        <w:t>当你责骂我不听话、固执或懒惰之前，请想想是否有什么事正困扰着我。也许我吃的狗粮不对，也许我在太阳下跑太久了，又或者我的心脏已经太弱或太老。</w:t>
      </w:r>
    </w:p>
    <w:p>
      <w:r>
        <w:t>9、 Take care of me when I get old. You too will grow old and may also need love, care, comfort, and attention.</w:t>
      </w:r>
    </w:p>
    <w:p>
      <w:r>
        <w:t>当我老了，请好好照顾我，因为有一天你也会老，也会需要关爱和温柔的对待。</w:t>
      </w:r>
    </w:p>
    <w:p>
      <w:r>
        <w:t>10、Go with me on difficult journeys. Never say, “I can’t bear to watch” or “Let it happen in my absence.”Everything is easier for me if you are there. Remember, regardless of what you do, I will always love you.</w:t>
      </w:r>
    </w:p>
    <w:p>
      <w:r>
        <w:t>当我要捱过最后的艰难历程时，千万别说："我不忍看它这样"，或是"等我不在场的时候再让它去"。只要有你和我在一起，一切都会好过一些。请记住，无论如何，我永远爱你。</w:t>
      </w:r>
    </w:p>
    <w:p>
      <w:r>
        <w:t>书单到此就要结束了，但狗年才刚刚开始，快抱着这些书，陪孩子去迎接一个快乐的狗年吧！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