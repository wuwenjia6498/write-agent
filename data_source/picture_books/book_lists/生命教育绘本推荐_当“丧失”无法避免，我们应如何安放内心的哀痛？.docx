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生命教育绘本推荐 | 当“丧失”无法避免，我们应如何安放内心的哀痛？</w:t>
      </w:r>
    </w:p>
    <w:p>
      <w:r>
        <w:t>原始链接: https://mp.weixin.qq.com/s/2IEEJBUijTnyg4X0DLgrlg</w:t>
      </w:r>
    </w:p>
    <w:p/>
    <w:p>
      <w:r>
        <w:t>生命教育绘本推荐 | 当“丧失”无法避免，我们应如何安放内心的哀痛？</w:t>
      </w:r>
    </w:p>
    <w:p>
      <w:r>
        <w:t>「 老 约 翰 荐 书 」</w:t>
      </w:r>
    </w:p>
    <w:p>
      <w:r>
        <w:t>每个人一生中，都会经历“丧失”。</w:t>
      </w:r>
    </w:p>
    <w:p>
      <w:r>
        <w:t>或许是心爱之物的丢失，或许是宠物的离开，或许是疾病，也或许是他人的逝去……</w:t>
      </w:r>
    </w:p>
    <w:p>
      <w:r>
        <w:t>尤其是死亡带来的丧失，会直接击中个人的生活和心灵，让我们直接暴露在生命的不确定中。</w:t>
      </w:r>
    </w:p>
    <w:p>
      <w:r>
        <w:t>但同时，它也让我们重新思考生活，为生命中重要的事情重新排位。</w:t>
      </w:r>
    </w:p>
    <w:p>
      <w:r>
        <w:t>上周，借着清明节，我们为孩子们推荐了一批生命教育主题绘本：</w:t>
      </w:r>
    </w:p>
    <w:p>
      <w:r>
        <w:t>清明节书单 | 以孩子们能够接受的方式，跟他们谈谈生与死</w:t>
      </w:r>
    </w:p>
    <w:p>
      <w:r>
        <w:t>今天，我们将继续这个话题，让我们接着借绘本谈谈死亡，以及如何处理面对死亡时，我们的哀伤。</w:t>
      </w:r>
    </w:p>
    <w:p>
      <w:r>
        <w:t>《楼上的外婆和楼下的外婆》</w:t>
      </w:r>
    </w:p>
    <w:p>
      <w:r>
        <w:t>类别：生命教育、亲情</w:t>
      </w:r>
    </w:p>
    <w:p>
      <w:r>
        <w:t>适读年龄：3-6岁</w:t>
      </w:r>
    </w:p>
    <w:p>
      <w:r>
        <w:t>绘本看点：</w:t>
      </w:r>
    </w:p>
    <w:p>
      <w:r>
        <w:t>1、故事通过祖孙三代的日常生活，展现了家庭成员间的深厚情感和生命的连续性。</w:t>
      </w:r>
    </w:p>
    <w:p>
      <w:r>
        <w:t>2、绘本简单而深刻，通过孩子的视角让我们感受到生命的脆弱和家庭的温暖。</w:t>
      </w:r>
    </w:p>
    <w:p>
      <w:r>
        <w:t>共读建议：</w:t>
      </w:r>
    </w:p>
    <w:p>
      <w:r>
        <w:t>1、在阅读过程中，鼓励孩子观察和理解书中角色的情感变化，培养他们的同理心。</w:t>
      </w:r>
    </w:p>
    <w:p>
      <w:r>
        <w:t>2、与孩子分享自己与长辈之间的回忆，让孩子感受到家庭的传承和亲情的宝贵。</w:t>
      </w:r>
    </w:p>
    <w:p>
      <w:r>
        <w:t>3、通过故事，让孩子学会感恩和珍惜，理解生命中的每一个阶段都有其独特的价值。</w:t>
      </w:r>
    </w:p>
    <w:p>
      <w:r>
        <w:t>滑动查看更多</w:t>
      </w:r>
    </w:p>
    <w:p>
      <w:r>
        <w:t>《我的忧伤像一头大象》</w:t>
      </w:r>
    </w:p>
    <w:p>
      <w:r>
        <w:t>类别：生命教育、情感表达</w:t>
      </w:r>
    </w:p>
    <w:p>
      <w:r>
        <w:t>适读年龄：4-8岁</w:t>
      </w:r>
    </w:p>
    <w:p>
      <w:r>
        <w:t>绘本看点：</w:t>
      </w:r>
    </w:p>
    <w:p>
      <w:r>
        <w:t>1、以孩子的内心世界为背景，讲述了失去外婆后的忧伤和回忆。</w:t>
      </w:r>
    </w:p>
    <w:p>
      <w:r>
        <w:t>2、故事以富有诗意的语言和深刻的情感描绘，帮助孩子理解和表达自己的情感。</w:t>
      </w:r>
    </w:p>
    <w:p>
      <w:r>
        <w:t>3、插图风格独特，以大象作为忧伤的象征，为孩子提供了一种情感认知的视觉表达。</w:t>
      </w:r>
    </w:p>
    <w:p>
      <w:r>
        <w:t>共读建议：</w:t>
      </w:r>
    </w:p>
    <w:p>
      <w:r>
        <w:t>1、在共读时，鼓励孩子分享自己的感受和经历，帮助他们学会表达和处理复杂的情感。</w:t>
      </w:r>
    </w:p>
    <w:p>
      <w:r>
        <w:t>2、与孩子一起探讨故事中的隐喻和象征，引导他们理解忧伤的不同表现形式。</w:t>
      </w:r>
    </w:p>
    <w:p>
      <w:r>
        <w:t>3、多读几遍，让孩子认识到忧伤是正常情感的一部分，要学会寻找适合自己的情感释放方式。</w:t>
      </w:r>
    </w:p>
    <w:p>
      <w:r>
        <w:t>滑动查看更多</w:t>
      </w:r>
    </w:p>
    <w:p>
      <w:r>
        <w:t>《小伤疤》</w:t>
      </w:r>
    </w:p>
    <w:p>
      <w:r>
        <w:t>类别：生命教育、母爱</w:t>
      </w:r>
    </w:p>
    <w:p>
      <w:r>
        <w:t>适读年龄：3-6岁</w:t>
      </w:r>
    </w:p>
    <w:p>
      <w:r>
        <w:t>绘本看点：</w:t>
      </w:r>
    </w:p>
    <w:p>
      <w:r>
        <w:t>1、通过孩子对母亲去世的反应和内心世界的描绘，展现了母爱的深远影响和孩子的适应过程。</w:t>
      </w:r>
    </w:p>
    <w:p>
      <w:r>
        <w:t>2、故事情感真挚，通过孩子的视角让读者感受到生命的脆弱和母爱的力量。</w:t>
      </w:r>
    </w:p>
    <w:p>
      <w:r>
        <w:t>3、插图温馨，色彩柔和，帮助孩子在视觉上感受到故事中的情感和氛围。</w:t>
      </w:r>
    </w:p>
    <w:p>
      <w:r>
        <w:t>共读建议：</w:t>
      </w:r>
    </w:p>
    <w:p>
      <w:r>
        <w:t>1、在阅读过程中，鼓励孩子分享他们对母爱的理解和感受，增进母子间的情感交流。</w:t>
      </w:r>
    </w:p>
    <w:p>
      <w:r>
        <w:t>2、与孩子一起讨论如何处理失去亲人的悲伤，引导他们找到积极的生活态度。</w:t>
      </w:r>
    </w:p>
    <w:p>
      <w:r>
        <w:t>滑动查看更多</w:t>
      </w:r>
    </w:p>
    <w:p>
      <w:r>
        <w:t>《永远有多远》</w:t>
      </w:r>
    </w:p>
    <w:p>
      <w:r>
        <w:t>类别：父爱、生命教育</w:t>
      </w:r>
    </w:p>
    <w:p>
      <w:r>
        <w:t>适读年龄：4-8岁</w:t>
      </w:r>
    </w:p>
    <w:p>
      <w:r>
        <w:t>绘本看点：</w:t>
      </w:r>
    </w:p>
    <w:p>
      <w:r>
        <w:t>1、绘本通过孩子对已故父亲的怀念，探讨了父爱如山的深远影响，以及孩子如何通过回忆和爱来延续这份情感。</w:t>
      </w:r>
    </w:p>
    <w:p>
      <w:r>
        <w:t>2、故事以孩子的视角展开，细腻地描绘了失去亲人后的情感变化，帮助孩子理解并表达自己的感受。</w:t>
      </w:r>
    </w:p>
    <w:p>
      <w:r>
        <w:t>3、插图温馨而感人，通过色彩和画面的运用，增强了故事情感的传达，让孩子在阅读中感受到爱的力量。</w:t>
      </w:r>
    </w:p>
    <w:p>
      <w:r>
        <w:t>共读建议：</w:t>
      </w:r>
    </w:p>
    <w:p>
      <w:r>
        <w:t>1、与孩子共同回忆和分享家庭中的美好时光，让孩子了解记忆的力量和亲情的长久。</w:t>
      </w:r>
    </w:p>
    <w:p>
      <w:r>
        <w:t>2、鼓励孩子表达对亲人的思念和爱，通过故事引导他们学会珍惜和感恩。</w:t>
      </w:r>
    </w:p>
    <w:p>
      <w:r>
        <w:t>3、讨论故事情节，引导孩子认识到生命中的每一份爱都是永恒且宝贵的，即使亲人不在，爱依然存在。</w:t>
      </w:r>
    </w:p>
    <w:p>
      <w:r>
        <w:t>滑动查看更多</w:t>
      </w:r>
    </w:p>
    <w:p>
      <w:r>
        <w:t>《后来呢 后来怎么了》</w:t>
      </w:r>
    </w:p>
    <w:p>
      <w:r>
        <w:t>类别：生命教育、亲情</w:t>
      </w:r>
    </w:p>
    <w:p>
      <w:r>
        <w:t>适读年龄：3-8岁</w:t>
      </w:r>
    </w:p>
    <w:p>
      <w:r>
        <w:t>绘本看点：</w:t>
      </w:r>
    </w:p>
    <w:p>
      <w:r>
        <w:t>1、通过一个孩子发现其已故爷爷留下的笔记本引入，讨论生与死的主题，以及对天堂的想象。</w:t>
      </w:r>
    </w:p>
    <w:p>
      <w:r>
        <w:t>2、采用轻松幽默的方式处理沉重主题，易于孩子理解和接受。</w:t>
      </w:r>
    </w:p>
    <w:p>
      <w:r>
        <w:t>3、鼓励我们思考生活的意义，珍惜眼前人，激发对生命的热爱和对未来的美好期待。</w:t>
      </w:r>
    </w:p>
    <w:p>
      <w:r>
        <w:t>阅读建议：</w:t>
      </w:r>
    </w:p>
    <w:p>
      <w:r>
        <w:t>1、鼓励孩子们画出自己心中的天堂，让他们自由发挥想象力，绘制出他们认为的死后世界，消解孩子的恐惧和悲伤心理，也反过来让孩子更加珍惜当下的每一刻。</w:t>
      </w:r>
    </w:p>
    <w:p>
      <w:r>
        <w:t>2、利用故事中的幻想元素和死后生活的设想，引导孩子们讨论和表达对未知的好奇与想象，同时在家长的陪伴下，学习接纳生命的有限性。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