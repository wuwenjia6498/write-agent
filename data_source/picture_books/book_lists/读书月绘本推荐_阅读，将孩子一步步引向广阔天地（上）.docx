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读书月绘本推荐 | 阅读，将孩子一步步引向广阔天地（上）</w:t>
      </w:r>
    </w:p>
    <w:p>
      <w:r>
        <w:t>原始链接: https://mp.weixin.qq.com/s/NPy5y0nMTh1IkWiK9LFxLg</w:t>
      </w:r>
    </w:p>
    <w:p/>
    <w:p>
      <w:r>
        <w:t>读书月绘本推荐 | 阅读，将孩子一步步引向广阔天地（上）</w:t>
      </w:r>
    </w:p>
    <w:p>
      <w:r>
        <w:t>「 老 约 翰 荐 书 」</w:t>
      </w:r>
    </w:p>
    <w:p>
      <w:r>
        <w:t>4月，春天里最美好的月份，春意正浓，我们即将迎来一个特别的日子——世界读书日。</w:t>
      </w:r>
    </w:p>
    <w:p>
      <w:r>
        <w:t>读书日不仅是一个庆祝知识与文化的日子，更是一个邀请我们与书籍深情对话的时刻。在无数次的翻页声中，我们寻找着心灵的慰藉、智慧的火花，以及那些跨越时空的、能够触动灵魂深处的故事。</w:t>
      </w:r>
    </w:p>
    <w:p>
      <w:r>
        <w:t>今天，我们精心挑选了一系列绘本，每一本都是一个新世界的钥匙，引领孩子们——未来的梦想家、思考者和创造者——踏上一段奇妙的阅读旅程。</w:t>
      </w:r>
    </w:p>
    <w:p>
      <w:r>
        <w:t>这份书单，是我们对阅读最深情的礼赞，也是我们希望与孩子们共同分享的，一份关于成长、想象与发现的宝贵财富。</w:t>
      </w:r>
    </w:p>
    <w:p>
      <w:r>
        <w:t>《书中的狮子》</w:t>
      </w:r>
    </w:p>
    <w:p>
      <w:r>
        <w:t>类别：友谊、想象力</w:t>
      </w:r>
    </w:p>
    <w:p>
      <w:r>
        <w:t>适读年龄：3-6岁</w:t>
      </w:r>
    </w:p>
    <w:p>
      <w:r>
        <w:t>绘本看点：</w:t>
      </w:r>
    </w:p>
    <w:p>
      <w:r>
        <w:t>1.故事以一个小女孩和一只狮子的奇妙友谊为核心，展现了书籍作为想象和创造的媒介。</w:t>
      </w:r>
    </w:p>
    <w:p>
      <w:r>
        <w:t>2.插画风格温馨可爱，色彩鲜明，是不可多得的美育启蒙绘本。</w:t>
      </w:r>
    </w:p>
    <w:p>
      <w:r>
        <w:t>3.绘本通过创意的“书中书”概念，让孩子们理解书籍能够带他们进入一个全新的世界，激发他们对阅读和探索的兴趣。</w:t>
      </w:r>
    </w:p>
    <w:p>
      <w:r>
        <w:t>共读建议：</w:t>
      </w:r>
    </w:p>
    <w:p>
      <w:r>
        <w:t>1.在共读时，鼓励孩子观察插画中的细节，如狮子的表情和动作，以及小女孩的反应，让他们更好地理解故事内容。</w:t>
      </w:r>
    </w:p>
    <w:p>
      <w:r>
        <w:t>2.与孩子讨论书籍对他们的意义，是否也有类似的经历，通过书籍进入了一个全新的世界。</w:t>
      </w:r>
    </w:p>
    <w:p>
      <w:r>
        <w:t>3.可以与孩子一起创作自己的故事，让他们成为故事的主角，体验创造的乐趣。</w:t>
      </w:r>
    </w:p>
    <w:p>
      <w:r>
        <w:t>滑动查看更多</w:t>
      </w:r>
    </w:p>
    <w:p>
      <w:r>
        <w:t>《书的国度》</w:t>
      </w:r>
    </w:p>
    <w:p>
      <w:r>
        <w:t>类别：阅读启发、想象力</w:t>
      </w:r>
    </w:p>
    <w:p>
      <w:r>
        <w:t>适读年龄：3-6岁</w:t>
      </w:r>
    </w:p>
    <w:p>
      <w:r>
        <w:t>绘本看点：</w:t>
      </w:r>
    </w:p>
    <w:p>
      <w:r>
        <w:t>1.阅读的魔法：《书的国度》通过富有诗意的文字和美丽的插画，展现了阅读的神奇力量，能够带领孩子们进入一个无边无际的想象世界。</w:t>
      </w:r>
    </w:p>
    <w:p>
      <w:r>
        <w:t>2.艺术级的插画：由德国著名插画家昆特·布霍茨创作，其作品以精准细腻的笔触和静谧悠远的意境著称，为孩子们提供了视觉上的享受。</w:t>
      </w:r>
    </w:p>
    <w:p>
      <w:r>
        <w:t>3.深刻的主题：书中不仅仅是讲述阅读的乐趣，更是通过故事传达了书籍作为知识与智慧源泉的主题，鼓励孩子们去探索、去学习、去成长。</w:t>
      </w:r>
    </w:p>
    <w:p>
      <w:r>
        <w:t>共读建议：</w:t>
      </w:r>
    </w:p>
    <w:p>
      <w:r>
        <w:t>1.启发思考：在共读时，可以引导孩子思考书中的每一个场景和细节，鼓励他们提出自己的见解和想法。</w:t>
      </w:r>
    </w:p>
    <w:p>
      <w:r>
        <w:t>2.激发想象：鼓励孩子想象自己进入书中的世界，会有哪些奇妙的冒险和发现，激发他们的创造力和想象力。</w:t>
      </w:r>
    </w:p>
    <w:p>
      <w:r>
        <w:t>3.艺术欣赏：与孩子一起欣赏昆特·布霍茨的插画艺术，培养他们的审美能力和艺术欣赏能力。</w:t>
      </w:r>
    </w:p>
    <w:p>
      <w:r>
        <w:t>滑动查看更多</w:t>
      </w:r>
    </w:p>
    <w:p>
      <w:r>
        <w:t>《我喜欢书》</w:t>
      </w:r>
    </w:p>
    <w:p>
      <w:r>
        <w:t>类别：认知、趣味</w:t>
      </w:r>
    </w:p>
    <w:p>
      <w:r>
        <w:t>适读年龄：3-6岁</w:t>
      </w:r>
    </w:p>
    <w:p>
      <w:r>
        <w:t>绘本看点：</w:t>
      </w:r>
    </w:p>
    <w:p>
      <w:r>
        <w:t>1.内容丰富：《我喜欢书》向孩子们展示了一个丰富多彩的书的世界，书中包含了幽默、恐怖、童话、儿歌、恐龙、怪物等多种元素，激发孩子们对阅读的好奇和渴望。</w:t>
      </w:r>
    </w:p>
    <w:p>
      <w:r>
        <w:t>2.艺术启蒙：绘本中的插画大胆且色彩丰富，每一页都是对书籍的赞美，通过图画传递出对阅读的热爱。</w:t>
      </w:r>
    </w:p>
    <w:p>
      <w:r>
        <w:t>3.情感共鸣：书中的小猩猩象征着孩子，他沉醉于阅读的世界，并通过眼神和肢体语言邀请小读者一同进入这个奇幻的世界，体验阅读的快乐和幸福。</w:t>
      </w:r>
    </w:p>
    <w:p>
      <w:r>
        <w:t>共读建议：</w:t>
      </w:r>
    </w:p>
    <w:p>
      <w:r>
        <w:t>1.家长可以为孩子反复朗读，一起进入书中的世界，讨论书籍中的不同故事和角色，增进亲子间的沟通。</w:t>
      </w:r>
    </w:p>
    <w:p>
      <w:r>
        <w:t>2.鼓励孩子在阅读过程中发现书中的趣味元素，如不同的书籍类型和故事角色，激发他们的探索精神。</w:t>
      </w:r>
    </w:p>
    <w:p>
      <w:r>
        <w:t>滑动查看更多</w:t>
      </w:r>
    </w:p>
    <w:p>
      <w:r>
        <w:t>《为爱朗读》</w:t>
      </w:r>
    </w:p>
    <w:p>
      <w:r>
        <w:t>类别：亲情</w:t>
      </w:r>
    </w:p>
    <w:p>
      <w:r>
        <w:t>适读年龄：3-6岁</w:t>
      </w:r>
    </w:p>
    <w:p>
      <w:r>
        <w:t>绘本看点：</w:t>
      </w:r>
    </w:p>
    <w:p>
      <w:r>
        <w:t>1.《为爱朗读》讲述了一个小女孩每天通过电话为不识字的外婆朗读故事的感人故事，展现了深厚的祖孙情感和家庭的温暖。</w:t>
      </w:r>
    </w:p>
    <w:p>
      <w:r>
        <w:t>2.作者金仁子根据自己的真实经历创作了这个故事，使得作品更具有感染力和教育意义。</w:t>
      </w:r>
    </w:p>
    <w:p>
      <w:r>
        <w:t>3.书中传递了阅读的重要性和爱的力量，鼓励孩子们从小培养阅读习惯，同时也教育他们要关爱家人，传承家庭的文化和情感。</w:t>
      </w:r>
    </w:p>
    <w:p>
      <w:r>
        <w:t>共读建议：</w:t>
      </w:r>
    </w:p>
    <w:p>
      <w:r>
        <w:t>1.情感表达：鼓励孩子表达对家人的爱和感激，通过朗读活动加深家庭成员间的情感联系。</w:t>
      </w:r>
    </w:p>
    <w:p>
      <w:r>
        <w:t>2.文化传承：讨论家庭中的文化传承和教育方式，让孩子了解和尊重家庭的传统和文化。</w:t>
      </w:r>
    </w:p>
    <w:p>
      <w:r>
        <w:t>滑动查看更多</w:t>
      </w:r>
    </w:p>
    <w:p>
      <w:r>
        <w:t>《图书馆狮子》</w:t>
      </w:r>
    </w:p>
    <w:p>
      <w:r>
        <w:t>类别：规则、接纳与包容</w:t>
      </w:r>
    </w:p>
    <w:p>
      <w:r>
        <w:t>适读年龄：3-6岁</w:t>
      </w:r>
    </w:p>
    <w:p>
      <w:r>
        <w:t>绘本看点：</w:t>
      </w:r>
    </w:p>
    <w:p>
      <w:r>
        <w:t>1.独特的故事情节：《图书馆狮子》讲述了一只狮子走进图书馆并成为其中一员的温馨故事，展现了规则与爱的主题。</w:t>
      </w:r>
    </w:p>
    <w:p>
      <w:r>
        <w:t>2.规则与个性的平衡：书中通过狮子在图书馆的行为，探讨了遵守规则与展现个性之间的平衡，鼓励孩子们理解和尊重差异。</w:t>
      </w:r>
    </w:p>
    <w:p>
      <w:r>
        <w:t>3.情感的温馨表达：狮子与图书馆员和孩子们之间的互动充满了温情，传递了友情和爱的力量。</w:t>
      </w:r>
    </w:p>
    <w:p>
      <w:r>
        <w:t>共读建议：</w:t>
      </w:r>
    </w:p>
    <w:p>
      <w:r>
        <w:t>1.讨论规则的意义：在共读时，可以与孩子讨论图书馆的规则以及为什么我们需要遵守规则，同时探讨在特定情况下规则是否可以有所调整。</w:t>
      </w:r>
    </w:p>
    <w:p>
      <w:r>
        <w:t>2、角色扮演：家长和孩子可以一起扮演故事中的角色，通过角色扮演加深对故事情节的理解和体验。</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