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196、【悦读】给多宝家庭推荐的绘本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http://OLD.hui-ben.com/shownews.asp?id=1051</w:t>
      </w:r>
    </w:p>
    <w:p>
      <w:r>
        <w:t>【悦读】给多宝家庭推荐的绘本</w:t>
      </w:r>
    </w:p>
    <w:p>
      <w:r>
        <w:t>如今，有两个宝宝的家庭越来越多了。对于一个孩子来说，家中新生儿的降临，是一个很大的改变。台湾著名作家龙应台《孩子，你慢慢来》一书中，《葛格和底迪》生动地描述了老二降临时老大的心态和身边大人的种种表现。经典绘本《彼得的椅子》和《小凯的家不一样了》也为我们提供了这方面的故事。家有二宝或即将迎来二宝的父母们，在我们欣喜迎接新生命到时时，请不要忘记，我们的大宝也是一个需要关心和宠爱的孩子，请给我们的大宝更多的关注和理解。因为对于一个孩子来说，父母爱的怀抱，是世界上最温暖安全的港湾。</w:t>
      </w:r>
    </w:p>
    <w:p>
      <w:r>
        <w:t>而对于家有多宝的父母来说，他们不仅要承受更多的辛劳，而且还要在每个孩子的心中播下同样的爱的种子，平息他们的“战争”......这确实不是件容易的事。</w:t>
      </w:r>
    </w:p>
    <w:p>
      <w:r>
        <w:t>以下绘本，推荐给家有多宝的爸爸妈妈和他们的孩子们。</w:t>
      </w:r>
    </w:p>
    <w:p>
      <w:r>
        <w:t>1、小宝宝来啦――《小凯的家不一样了》、《彼得的椅子》、《我会有个弟弟吗？》2、妈妈真辛苦――《让我安静五分钟》、《101个蝌蚪宝宝》、《贝托妮和她的一百二十个宝宝》</w:t>
      </w:r>
    </w:p>
    <w:p>
      <w:r>
        <w:t>3、孩子们的“战争”――《阿内宫大战塔罗拉》、《隧道》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