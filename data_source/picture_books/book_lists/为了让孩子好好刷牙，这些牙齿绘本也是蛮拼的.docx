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4、为了让孩子好好刷牙，这些牙齿绘本也是蛮拼的</w:t>
      </w:r>
    </w:p>
    <w:p>
      <w:pPr>
        <w:pStyle w:val="Heading1"/>
      </w:pPr>
      <w:r>
        <w:t>网页标题: 绘本书单 | 为了让孩子好好刷牙，这些牙齿绘本也是蛮拼的！</w:t>
      </w:r>
    </w:p>
    <w:p>
      <w:r>
        <w:t>原始链接: http://mp.weixin.qq.com/s?__biz=MzI2NjM0NDE1MA==&amp;mid=2247485139&amp;idx=1&amp;sn=8fbb01aaf0c3dcdcf7dcc46dab5183f7&amp;chksm=ea8ec56addf94c7ce06f0636e12a678e0443e0ce7f0d4b50eb0bb1cc44aaea0a455c229c8195&amp;scene=21</w:t>
      </w:r>
    </w:p>
    <w:p>
      <w:pPr>
        <w:pStyle w:val="Heading1"/>
      </w:pPr>
      <w:r>
        <w:t>绘本书单 | 为了让孩子好好刷牙，这些牙齿绘本也是蛮拼的！</w:t>
      </w:r>
    </w:p>
    <w:p>
      <w:r>
        <w:t>“小牙刷，手中拿，我要张开小嘴巴；左刷刷，右刷刷，刷得牙齿白花花，牙齿健康人人夸！”明天就是国际爱牙日，你家娃是勤刷牙爱健康的乖宝贝吗？</w:t>
      </w:r>
    </w:p>
    <w:p>
      <w:r>
        <w:t>现在的父母对孩子的牙齿健康越来越重视了，在刷牙问题上，可没少跟宝宝“斗智斗勇”，买可爱的牙刷、连哄带骗、软磨硬泡各种法都使了。</w:t>
      </w:r>
    </w:p>
    <w:p>
      <w:r>
        <w:t>生娃之前你想象中教孩子刷牙的画面是这样的↓</w:t>
      </w:r>
    </w:p>
    <w:p>
      <w:r>
        <w:t>现实中却是这样的，各种凌乱~↓</w:t>
      </w:r>
    </w:p>
    <w:p>
      <w:r>
        <w:t>孩子不爱刷牙，每天上演“刷牙大做战”，real可怕！不仅妈妈痛苦，宝宝被折腾得也心好累啊。</w:t>
      </w:r>
    </w:p>
    <w:p>
      <w:r>
        <w:t>怎么让孩子爱上刷牙呢，来试试“绘本大法”！这12本绘本从小故事到牙齿知识小科普，让孩子充分认识牙齿及其重要性，特别是已经长了虫牙的小朋友，更要认真看啦！</w:t>
      </w:r>
    </w:p>
    <w:p>
      <w:r>
        <w:t>①  利用宝宝喜欢模仿的特点，跟着绘本学刷牙</w:t>
      </w:r>
    </w:p>
    <w:p>
      <w:r>
        <w:t>佐佐木洋子 著</w:t>
      </w:r>
    </w:p>
    <w:p>
      <w:r>
        <w:t>蒲蒲兰绘本馆</w:t>
      </w:r>
    </w:p>
    <w:p>
      <w:r>
        <w:t>10个月+亲子共读</w:t>
      </w:r>
    </w:p>
    <w:p>
      <w:r>
        <w:t>▼ 推荐：</w:t>
      </w:r>
    </w:p>
    <w:p>
      <w:r>
        <w:t>几乎每个从小读绘本的宝宝，都读过佐佐木洋子的《小熊宝宝绘本》，它内容涵盖了幼儿生活的各个方面：吃饭、睡觉、洗澡、穿衣、问好、交友等，简单重复的语言易于宝宝记忆，生动可爱的动物形象深得宝宝欢心，增长知识的同时能开发宝宝的智力潜能。</w:t>
      </w:r>
    </w:p>
    <w:p>
      <w:r>
        <w:t>其中这本《刷牙》，告诉小朋友吃完东西，要记得刷牙。哪些小动物忘了？谁没有忘？谁的牙刷蓝色的？谁的口杯绿色的？唰唰唰，唰唰唰！咕噜，咕噜，噗——宝宝，你会刷牙了吗？</w:t>
      </w:r>
    </w:p>
    <w:p>
      <w:r>
        <w:t>斯伐拉纳·提欧利娜 著</w:t>
      </w:r>
    </w:p>
    <w:p>
      <w:r>
        <w:t>海豚传媒</w:t>
      </w:r>
    </w:p>
    <w:p>
      <w:r>
        <w:t>3岁+亲子共读</w:t>
      </w:r>
    </w:p>
    <w:p>
      <w:r>
        <w:t>▼ 推荐：</w:t>
      </w:r>
    </w:p>
    <w:p>
      <w:r>
        <w:t>适合不喜欢刷牙的小朋友看！</w:t>
      </w:r>
    </w:p>
    <w:p>
      <w:r>
        <w:t>这本书讲的是小熊不喜欢刷牙到喜欢刷牙的过程。开始小熊哈利讨厌刷牙，有一天他梦见自己的牙齿全没了！再也不能吃好吃的了！哈利很伤心，这时一只猫头鹰问它：如果能找回牙齿，你能保证每天把它们刷得干干净净吗？哈利赶紧答应说：我一定能做到！哈利醒了牙齿都好好的都在呢，从此以后，哈利变成了一个爱刷牙的好孩子。</w:t>
      </w:r>
    </w:p>
    <w:p>
      <w:r>
        <w:t>绘本的力量，肯定比家长反复跟孩子唠叨“刷牙有多好”，效果要好的多。</w:t>
      </w:r>
    </w:p>
    <w:p>
      <w:r>
        <w:t>五味太郎 著</w:t>
      </w:r>
    </w:p>
    <w:p>
      <w:r>
        <w:t>爱心树童书</w:t>
      </w:r>
    </w:p>
    <w:p>
      <w:r>
        <w:t>4岁+亲子共读</w:t>
      </w:r>
    </w:p>
    <w:p>
      <w:r>
        <w:t>▼ 推荐：</w:t>
      </w:r>
    </w:p>
    <w:p>
      <w:r>
        <w:t>白骨小哥睡得一点也不踏实，他总觉得忘了什么事情，可就是想不起来。忘了洗衣服？怎么会！他根本就没有衣服嘛！忘了理发？那更不会了，梳子剪刀放到他的头上都会打滑的！忘记肚子饿了？怎么可能！他连肚子都没有！那……那到底是忘了什么呢？在这本绘本中，五味太郎让一个名叫“白骨小哥”的小骷髅做主角，不仅不令人害怕，反而他圆头圆脑的形象，反而让人觉得十分可爱。全书借助画外音的形式进行互动，风趣幽默，不断设置悬念，带领读者不知不觉地走进故事中，直至最终揭晓谜底时，才让人恍然大悟：原来作者是想让孩子记住这个好习惯呀！至于是什么好习惯，看完一遍准不会忘！</w:t>
      </w:r>
    </w:p>
    <w:p>
      <w:r>
        <w:t>② 教宝宝认识好牙齿和坏牙齿</w:t>
      </w:r>
    </w:p>
    <w:p>
      <w:r>
        <w:t>劳瑞·凯勒 著</w:t>
      </w:r>
    </w:p>
    <w:p>
      <w:r>
        <w:t>启发童书馆</w:t>
      </w:r>
    </w:p>
    <w:p>
      <w:r>
        <w:t>5岁+亲子共读</w:t>
      </w:r>
    </w:p>
    <w:p>
      <w:r>
        <w:t>▼ 推荐：</w:t>
      </w:r>
    </w:p>
    <w:p>
      <w:r>
        <w:t>一本很有趣的科普图画书！虽然是一本讲如何保护牙齿的书，不过内容却不枯燥，作者的构思很巧妙，把嘴巴想象成一所学校，通过牙齿的校园生活告诉孩子嘴巴里有哪些类型的牙齿，牙齿的构造以及如何保护牙齿……这些知识都融入在拟人化的情节和有趣的卡通的画面中，一点都不说教，看过一遍之后基本上孩子就可以记住很多牙齿的名称、和护牙小常识啦。</w:t>
      </w:r>
    </w:p>
    <w:p>
      <w:r>
        <w:t>路斯曼·安娜 著</w:t>
      </w:r>
    </w:p>
    <w:p>
      <w:r>
        <w:t>北京科技出版社</w:t>
      </w:r>
    </w:p>
    <w:p>
      <w:r>
        <w:t>4岁+亲子共读</w:t>
      </w:r>
    </w:p>
    <w:p>
      <w:r>
        <w:t>▼ 推荐：</w:t>
      </w:r>
    </w:p>
    <w:p>
      <w:r>
        <w:t>这本书讲的是牙齿被蛀坏和修补的过程。哈克和迪克住在牙齿大街上，有一个野心勃勃的计划：他们在牙齿上挖洞建房，不仅要修建自己的舒适小窝，还梦想着修建可以出租的豪华公寓……就在他们的梦想快要实现的时候，一把大刷子带着很多警察出现在牙齿大街上。哈克和迪克贮藏的粮食几乎被一扫而空。更可怕的事情还在后面，一个巨大的钩子从天而降，伸向了哈克和迪克的家……</w:t>
      </w:r>
    </w:p>
    <w:p>
      <w:r>
        <w:t>③ 长了虫牙要赶快看医生！怕也要勇敢面对啊！</w:t>
      </w:r>
    </w:p>
    <w:p>
      <w:r>
        <w:t>五味太郎 著</w:t>
      </w:r>
    </w:p>
    <w:p>
      <w:r>
        <w:t>信谊图画书</w:t>
      </w:r>
    </w:p>
    <w:p>
      <w:r>
        <w:t>4岁+亲子共读</w:t>
      </w:r>
    </w:p>
    <w:p>
      <w:r>
        <w:t>▼ 推荐：</w:t>
      </w:r>
    </w:p>
    <w:p>
      <w:r>
        <w:t>鳄鱼不想看牙医，但它非看不可；牙医也不想看到鳄鱼，但他不看不行。怎么办呢？</w:t>
      </w:r>
    </w:p>
    <w:p>
      <w:r>
        <w:t>这是一非常简单非常生活化但却很了不起的故事，它向孩子传递了很多信息：1.补牙是件可怕的事；2.孩子了解了补牙的过程；3.如果不想再看牙医，那么就必须每天认真刷牙，不然自己造成的后果只能自己承担。</w:t>
      </w:r>
    </w:p>
    <w:p>
      <w:r>
        <w:t>作者在这本书中充分结合了实际的生活经验，让孩子们感同身受，怪不得这么多大朋友小朋友都喜欢呢！</w:t>
      </w:r>
    </w:p>
    <w:p>
      <w:r>
        <w:t>斯特法妮·布莱特 著</w:t>
      </w:r>
    </w:p>
    <w:p>
      <w:r>
        <w:t>蒲蒲兰绘本馆</w:t>
      </w:r>
    </w:p>
    <w:p>
      <w:r>
        <w:t>3岁+亲子共读</w:t>
      </w:r>
    </w:p>
    <w:p>
      <w:r>
        <w:t>▼ 推荐：</w:t>
      </w:r>
    </w:p>
    <w:p>
      <w:r>
        <w:t>西蒙到费南迪家里做客吃甜饼的时候，发现自己长虫牙了，特别特别疼，于是妈妈带它去看牙医，但费南迪告诉它：“牙医会把你绑在椅子上，然后撑开你的嘴，给你打一种非常非常疼的针……”</w:t>
      </w:r>
    </w:p>
    <w:p>
      <w:r>
        <w:t>“我不要去看牙。”西蒙大喊起来……不看牙医虫牙会越来越严重的，后来西蒙还是穿上超人服勇敢地去看了牙医。这本书也让宝宝明白，生活中有很多事，就算我们不喜欢，甚至害怕，我们也要去做，去勇敢面对，并且要尽力做到最好。这个故事得是应该经常给宝宝讲的一个故事。</w:t>
      </w:r>
    </w:p>
    <w:p>
      <w:r>
        <w:t>加古里子 著</w:t>
      </w:r>
    </w:p>
    <w:p>
      <w:r>
        <w:t>北京科技出版社</w:t>
      </w:r>
    </w:p>
    <w:p>
      <w:r>
        <w:t>岁+亲子共读</w:t>
      </w:r>
    </w:p>
    <w:p>
      <w:r>
        <w:t>▼ 推荐：</w:t>
      </w:r>
    </w:p>
    <w:p>
      <w:r>
        <w:t>虫牙是什么样子的呢？长虫牙会很痛吗？怎样才能让虫牙忙好起来呢？</w:t>
      </w:r>
    </w:p>
    <w:p>
      <w:r>
        <w:t>不管怎么治疗，如果继续保持以前的生活习惯，那么过不了多久虫牙就会再次出现，所以我们要刷牙和不要吃太多甜食。为了不吃太多甜食，小朋友一日三餐就要好好吃饭；为了一日三餐能好好吃饭，小朋友就要多参加户外活动，让身体得到很好的运动。为了让唾液充分发挥其保护牙齿的作用，小朋友就要养成良好的生活习惯。相信这本书可以让很多孩子明白这个道理。</w:t>
      </w:r>
    </w:p>
    <w:p>
      <w:r>
        <w:t>&gt;&gt;&gt;&gt; 相关推荐</w:t>
      </w:r>
    </w:p>
    <w:p>
      <w:r>
        <w:t>《加古里子的牙齿科学绘本》另外两本</w:t>
      </w:r>
    </w:p>
    <w:p>
      <w:r>
        <w:t>《虫牙的好朋友是谁呢》</w:t>
      </w:r>
    </w:p>
    <w:p>
      <w:r>
        <w:t>虫牙会喜欢什么样的小朋友呢？这本书明白地告诉你为什么会长虫牙！小朋友很容易被又甜又好吃的食物吸引，其实甜食并不可怕，吃得太多才成了问题。这本书向孩子们传达了正确的生活方式。</w:t>
      </w:r>
    </w:p>
    <w:p>
      <w:r>
        <w:t>《我的牙齿长大了》</w:t>
      </w:r>
    </w:p>
    <w:p>
      <w:r>
        <w:t>我们上小学的时候乳牙会陆续换成恒牙，长出第一颗恒牙，是孩子自己能够认识身体生长的第一步。在这个重要的时期，一定要注意保护牙齿。希望这本书能够帮助孩子们顺利地度过这个时期，并且拥有一颗勇于挑战的心。</w:t>
      </w:r>
    </w:p>
    <w:p>
      <w:r>
        <w:t>➃ 终于换牙啦，第一次经历身体奇妙的变化</w:t>
      </w:r>
    </w:p>
    <w:p>
      <w:r>
        <w:t>彼得·西斯 著</w:t>
      </w:r>
    </w:p>
    <w:p>
      <w:r>
        <w:t>蒲蒲兰绘本馆</w:t>
      </w:r>
    </w:p>
    <w:p>
      <w:r>
        <w:t>5岁+亲子共读</w:t>
      </w:r>
    </w:p>
    <w:p>
      <w:r>
        <w:t>▼ 推荐：</w:t>
      </w:r>
    </w:p>
    <w:p>
      <w:r>
        <w:t>强烈推荐！！！</w:t>
      </w:r>
    </w:p>
    <w:p>
      <w:r>
        <w:t>玛德琳卡发现自己的一颗牙齿要掉了，她兴奋极了，跑遍了大街小巷去跟她的朋友们宣告这个消息，这个充满童趣的情节会让每个人回想到自己第一次换牙的心情，那种对成长的期待和经历身体变化的神气！</w:t>
      </w:r>
    </w:p>
    <w:p>
      <w:r>
        <w:t>这本书更大的亮点在于它的巧妙构思，故事设定玛德琳卡的朋友是来自世界各地，在她向每位朋友宣告消息的时候，还顺便介绍了各国不同的文化背景，让孩子对世界各地的风土人情有了点概念，跟着玛德琳卡在街区里走一圈就好像是环游了整个世界！</w:t>
      </w:r>
    </w:p>
    <w:p>
      <w:r>
        <w:t>罗伦·乔尔德 编绘</w:t>
      </w:r>
    </w:p>
    <w:p>
      <w:r>
        <w:t>接力出版社</w:t>
      </w:r>
    </w:p>
    <w:p>
      <w:r>
        <w:t>5岁+亲子共读</w:t>
      </w:r>
    </w:p>
    <w:p>
      <w:r>
        <w:t>▼ 推荐：</w:t>
      </w:r>
    </w:p>
    <w:p>
      <w:r>
        <w:t>换牙，在大人看来是一件小事，但对孩子来说，那可是天大的事啊！</w:t>
      </w:r>
    </w:p>
    <w:p>
      <w:r>
        <w:t>一早，劳拉迎来了她的第一个掉牙日，她担心得要命，怕成为没有牙的没牙佬。可是，每个人都要经历掉牙，才能长出新牙呀！你瞧书中劳拉那副绝不掉牙的样子，真是令人不知所措……别着急，本书的小主人公查理会对这件“天大的事”提供与众不同的建议。</w:t>
      </w:r>
    </w:p>
    <w:p>
      <w:r>
        <w:t>夏洛特·米德尔顿 著</w:t>
      </w:r>
    </w:p>
    <w:p>
      <w:r>
        <w:t>爱心树童书</w:t>
      </w:r>
    </w:p>
    <w:p>
      <w:r>
        <w:t>5岁+亲子共读</w:t>
      </w:r>
    </w:p>
    <w:p>
      <w:r>
        <w:t>▼ 推荐：</w:t>
      </w:r>
    </w:p>
    <w:p>
      <w:r>
        <w:t>超级顽固的牙，超级贴心又可爱的一本书。换牙是每个孩子都会有的经历，作者的漫画风格融合了孩子般的笔触，文字与画面配合巧妙，俏皮可爱地描绘了父母和孩子都熟悉的经验。</w:t>
      </w:r>
    </w:p>
    <w:p>
      <w:r>
        <w:t>塔比莎的一颗牙齿松了。她想尽一切办法要让它掉出来——跳舞、在蹦床上蹦高，甚至把使劲嚼过的泡泡糖粘在牙齿上——可是她的牙齿就是不掉，塔比莎有这样一颗超极顽固的牙，牙齿小精灵还会来看她吗？</w:t>
      </w:r>
    </w:p>
    <w:p>
      <w:r>
        <w:t>罗伯特·麦克罗斯基 著</w:t>
      </w:r>
    </w:p>
    <w:p>
      <w:r>
        <w:t>蒲蒲兰绘本馆</w:t>
      </w:r>
    </w:p>
    <w:p>
      <w:r>
        <w:t>6岁+亲子共读</w:t>
      </w:r>
    </w:p>
    <w:p>
      <w:r>
        <w:t>▼ 推荐：</w:t>
      </w:r>
    </w:p>
    <w:p>
      <w:r>
        <w:t>移至第二条见本书细读。</w:t>
      </w:r>
    </w:p>
    <w:p>
      <w:r>
        <w:t>爱牙日，祝刷牙快乐！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