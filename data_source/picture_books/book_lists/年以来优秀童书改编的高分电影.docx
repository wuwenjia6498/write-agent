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249、2000年以来优秀童书改编的高分电影</w:t>
      </w:r>
    </w:p>
    <w:p>
      <w:pPr>
        <w:pStyle w:val="Heading1"/>
      </w:pPr>
      <w:r>
        <w:t>网页标题: 绘本书单︱2000年以来优秀童书改编的高分电影</w:t>
      </w:r>
    </w:p>
    <w:p>
      <w:r>
        <w:t>原始链接: http://mp.weixin.qq.com/s?__biz=MzI2NjM0NDE1MA==&amp;mid=2247484569&amp;idx=1&amp;sn=7c5a40d85b5d9732c5bd932bac454cd3&amp;scene=21</w:t>
      </w:r>
    </w:p>
    <w:p>
      <w:pPr>
        <w:pStyle w:val="Heading1"/>
      </w:pPr>
      <w:r>
        <w:t>绘本书单︱2000年以来优秀童书改编的高分电影</w:t>
      </w:r>
    </w:p>
    <w:p>
      <w:r>
        <w:t>一部足够优秀拥有庞大阅读群体的童书才会被拍成电影，而要翻拍好一部原著也需要电影人出色的专业功底和艺术表现水准。</w:t>
      </w:r>
    </w:p>
    <w:p>
      <w:r>
        <w:t>童书翻拍的影视作品很多，但是真正称得上好的作品也数的过来，下面我们整理了17部优秀童书作品改编的高分电影，借花献佛送给孩子们！</w:t>
      </w:r>
    </w:p>
    <w:p>
      <w:r>
        <w:t>从标题就可以知道，我们本次选的电影有三个维度：一原著必须是优秀童书；二为避免年代感，电影必须是2000年以后上映的（1部除外）；三是高评分电影，大家赶紧马了，从这个周末边啃西瓜慢慢看。</w:t>
      </w:r>
    </w:p>
    <w:p>
      <w:r>
        <w:t>❶</w:t>
      </w:r>
    </w:p>
    <w:p>
      <w:r>
        <w:t>小男孩Max在妈妈姐姐眼里是个不听话不服管教的“坏孩子”，在一次与妈妈的争吵中，他飞奔出家门，跳上一艘船离家而去。在海上不知漂了多久，他来到一座神秘岛，遇到一群非常高大、长相奇怪的野兽。Max为了不被吃掉，谎称自己是国王，可是他驾驭得了这群性情各异、难以捉摸的野兽吗？</w:t>
      </w:r>
    </w:p>
    <w:p>
      <w:r>
        <w:t>《Where the wild things are》目前是世界家喻户晓的绘本故事。Max只是一个孤独的孩子，wild things也许是想象力丰富的他在自己的世界编了个故事，是遭到惩罚后孤独、愤怒与无助情绪的宣泄，电影在高度尊重原作的基础上进行创作，让每个大人都想起自己的小时候，儿时都曾是孤独的孩子，柔软的配乐像睡前的呓语给电影增分不少。</w:t>
      </w:r>
    </w:p>
    <w:p>
      <w:r>
        <w:t>视频地址：</w:t>
      </w:r>
    </w:p>
    <w:p>
      <w:r>
        <w:t>http://film.qq.com/cover/t/t6h5hke1o573klg.html?ptag=douban.movie&amp;ADTAG=INNER.TXV.COVER.REDIR</w:t>
      </w:r>
    </w:p>
    <w:p>
      <w:r>
        <w:t>❷</w:t>
      </w:r>
    </w:p>
    <w:p>
      <w:r>
        <w:t>剧中主角雨果是一个十二岁的孤儿、天生机械控、行窃者。曾经说过这样的话：我喜欢把世界想象成一台巨大的机器。机器绝对没有多余的零件，要多少零件，要什么型号，全都可钉可铆。所以我就想啊，如果世界是一台大机器，那我到这个世界上来，就一定有个理由。你到这里来，也一定有个理由。就冲着一句话，就值得去看了这部文学作品和电影，况且它真的好评如潮：</w:t>
      </w:r>
    </w:p>
    <w:p>
      <w:r>
        <w:t>@yondz：绚烂到奢华的画面，工业时代的金属质感，一个小男孩的历险，一个电影人对梦想的执着，这部电影也展示了如它所说的电影本身的魔力。</w:t>
      </w:r>
    </w:p>
    <w:p>
      <w:r>
        <w:t>@桃桃淘电影：鲜艳的色彩是向早期的染色片靠拢吧。虽然没有期待中的激动，但仍有几处看到想流泪，包括最后梅里爱在掌声中缓缓走出，多好的happy ending啊！这才是马丁献给梅丽爱的礼物，因为现实远不是那么美好。感动源于痴迷，电影像是一扇窗，将观众引入一个完全不同的世界，激发并维系着每个人的梦想。</w:t>
      </w:r>
    </w:p>
    <w:p>
      <w:r>
        <w:t>视频地址：</w:t>
      </w:r>
    </w:p>
    <w:p>
      <w:r>
        <w:t>http://v.youku.com/v_show/id_XMTMyMTQxNTE3Ng==.html</w:t>
      </w:r>
    </w:p>
    <w:p>
      <w:r>
        <w:t>❸</w:t>
      </w:r>
    </w:p>
    <w:p>
      <w:r>
        <w:t>有诚则灵，这是一个有关“believe”的故事。小男孩始终坚信圣诞老人的存在，但周围的人都认为这只是他的一厢情愿。圣诞前夕，睡梦中的他忽然感到屋子颤抖起来了，一列长长的火车停在了他的家门口，他战战兢兢打开房门，走进车厢，开始了北极圣诞派对狂欢之旅。</w:t>
      </w:r>
    </w:p>
    <w:p>
      <w:r>
        <w:t>与其说是在探讨圣诞老人是否存在，不如说是在探讨一种“相信美好、相信奇迹”的精神。相信是一种力量，相信就会存在。</w:t>
      </w:r>
    </w:p>
    <w:p>
      <w:r>
        <w:t>怪不得这本书成为美国最受欢迎的圣诞节礼物书，销量超过700万册，这部电影也很适合带着孩子一起看，像孩子一样依然有相信美好的能力。</w:t>
      </w:r>
    </w:p>
    <w:p>
      <w:r>
        <w:t>视频地址：</w:t>
      </w:r>
    </w:p>
    <w:p>
      <w:r>
        <w:t>http://film.qq.com/cover/b/bhunqr95bz5zppl.html?ptag=douban.movie&amp;ADTAG=INNER.TXV.COVER.REDIR</w:t>
      </w:r>
    </w:p>
    <w:p>
      <w:r>
        <w:t>❹</w:t>
      </w:r>
    </w:p>
    <w:p>
      <w:r>
        <w:t>“孩子们将会沉醉于这一趟小熊维尼之旅，从加拿大的密林里，一直走到维尼小说中的百亩森林。布莱科尔给我们展现了这一部用画面来讲故事的精彩杰作。” ——凯迪克奖评审委员会主席</w:t>
      </w:r>
    </w:p>
    <w:p>
      <w:r>
        <w:t>对于从小就看《小熊维尼》长大的孩纸，看到讲述维尼原型——《寻找维尼》绘本的出现，真是倍感亲切。林德赛•玛蒂克用真实故事的笔调加上苏菲•布莱科尔的绘图，获得今年凯迪克金奖值得世界瞩目，果断值得屁颠屁颠买回来看。</w:t>
      </w:r>
    </w:p>
    <w:p>
      <w:r>
        <w:t>据可靠消息，布莱特•拉特纳（Brett Ratner）的RatPac娱乐公司15年已经买下了该绘本的电影版权，又有值得等的电影啦~</w:t>
      </w:r>
    </w:p>
    <w:p>
      <w:r>
        <w:t>❶</w:t>
      </w:r>
    </w:p>
    <w:p>
      <w:r>
        <w:t>安妮和荷莉两个女孩在夏令营相识，发现彼此长得惊人相似，性格上却处处合不来。荷莉古灵精怪，安妮则非常淑女。在偶然得知对方是自己的孪生姐妹后，两个小鬼便团结起来，开始谋划她们的计谋：互换身份到对方的家里生活，撮合离异12年的父母，她们能成功吗？</w:t>
      </w:r>
    </w:p>
    <w:p>
      <w:r>
        <w:t>这部片子的英文名是Twice the Fun, Double the Trouble，非常有意思，不管什么年代，好的片子总能让人感觉幸福，相信看了这部电影，绝对能勾起你想看看《两个小洛特》这本书的欲望。</w:t>
      </w:r>
    </w:p>
    <w:p>
      <w:r>
        <w:t>视频地址：</w:t>
      </w:r>
    </w:p>
    <w:p>
      <w:r>
        <w:t>http://film.qq.com/cover/c/cwdcu2rloyxrah2.html?ptag=douban.movie&amp;ADTAG=INNER.TXV.COVER.REDIR</w:t>
      </w:r>
    </w:p>
    <w:p>
      <w:r>
        <w:t>❷</w:t>
      </w:r>
    </w:p>
    <w:p>
      <w:r>
        <w:t>“昨晚送给女儿的一本书。我说这是个顶级的好故事！这世界上的故事很多，但顶级好的故事却屈指可数。”  ——阿甲  著名儿童阅读推广人、红泥巴网站创始人</w:t>
      </w:r>
    </w:p>
    <w:p>
      <w:r>
        <w:t>剧情先不透露，借网友的一句评论简单说明这部小说的主题，看完你就知道该不该马上带孩子看这部作品了：对于每个像杰西的孩子，心中有个小小的倔强，有着因害怕被人嘲笑而无法说出口的梦想，渴望理解，渴望沟通，渴望一个出口。虽然不是每个人有幸遇见莱斯莉，但是我相信通过读这个故事，孩子一定能找到“通往特雷比亚的桥”，然后走向一个更广阔的世界。</w:t>
      </w:r>
    </w:p>
    <w:p>
      <w:r>
        <w:t>小说被译做十几种语言，全球销售超过500万册，接连获安徒生奖、纽伯瑞奖等多项大奖。2007年被改编成好莱坞大片《仙境之桥》，揽获电影奖无数，扮演杰西和莱斯莉的小演员一夜成名，甚至有人总结出了“仙境之桥症候群”这样的电影观后感。</w:t>
      </w:r>
    </w:p>
    <w:p>
      <w:r>
        <w:t>视频地址：</w:t>
      </w:r>
    </w:p>
    <w:p>
      <w:r>
        <w:t>ftp://dygod1:dygod1@d057.dygod.org:4075/仙境之桥.[中英双字.1024分辨率]/[电影天堂www.dy2018.net]仙境之桥BD中英双字.rmvb</w:t>
      </w:r>
    </w:p>
    <w:p>
      <w:r>
        <w:t>❶</w:t>
      </w:r>
    </w:p>
    <w:p>
      <w:r>
        <w:t>小说中波普先生是个油漆匠，他总是憧憬着和极地有关的一切。有一天，他竟然真的收到一只从南极寄来的企鹅——库克上校，很快企鹅增加到了十二只，它们给波普一家带来无限快乐的同时，也让他们陷入了空前的经济危机。</w:t>
      </w:r>
    </w:p>
    <w:p>
      <w:r>
        <w:t>电影中金•凯瑞扮演的波普先生化身成为一个高效率的工作狂，极少陪伴家人，他收到了来自父亲的遗产——六只活企鹅，这把波普先生规律的生活和工作弄得一团糟。金•凯瑞回归自己拿手的家庭喜剧，从市侩狡诈、婚姻失败的商场精英变回温情的丈夫、可亲的父亲，这其间是激萌的企鹅架起了人与人之间沟通理解、回归质朴的桥梁，虽剧情老套，但剧情温馨，十分治愈，非常适合一家人看。另外，激萌企鹅是亮点~</w:t>
      </w:r>
    </w:p>
    <w:p>
      <w:r>
        <w:t>视频地址：</w:t>
      </w:r>
    </w:p>
    <w:p>
      <w:r>
        <w:t>ftp://dygod1:dygod1@d065.dygod.org:1066/波普先生的企鹅.[中英双字.1024分辨率]/[电影天堂-www.dy2018.net]波普先生的企鹅BD中英双字.rmvb</w:t>
      </w:r>
    </w:p>
    <w:p>
      <w:r>
        <w:t>❷</w:t>
      </w:r>
    </w:p>
    <w:p>
      <w:r>
        <w:t>如果只能给孩子们推荐一本书的话，我选择这本，不是因为它获得的奖多，而是因为那只在自然界小到微不足道的善良的小蜘蛛，是它让这个故事格外动人。</w:t>
      </w:r>
    </w:p>
    <w:p>
      <w:r>
        <w:t>没错，这不是有关一头猪的心理成长历程，而是撇开了常见的故事套路，刻画了一只蜘蛛如何运用自己的智慧发动全农场的小动物互相帮助，从而揭示了现实生活背面的常理：无论你多么强大，你都要同情弱者才能共赢；无论你多么弱小，你都有帮助他人的力量，生活从来不会末路一条，互相帮助与友爱才会得到成长与幸福。</w:t>
      </w:r>
    </w:p>
    <w:p>
      <w:r>
        <w:t>电影高度还原了原著，唯美、温情，在这个人与人之间充满冷淡的时代，太适合去温暖和润泽一下我们的心灵了！</w:t>
      </w:r>
    </w:p>
    <w:p>
      <w:r>
        <w:t>视频地址：</w:t>
      </w:r>
    </w:p>
    <w:p>
      <w:r>
        <w:t>ftp://dygod1:dygod1@d085.dygod.org:2073/夏洛特的网.[中字.1024分辨率]/[电影天堂www.dytt8.net]夏洛特的网BD中字.rmvb</w:t>
      </w:r>
    </w:p>
    <w:p>
      <w:r>
        <w:t>❸</w:t>
      </w:r>
    </w:p>
    <w:p>
      <w:r>
        <w:t>狗狗和小萝莉，最佳温情治愈系~</w:t>
      </w:r>
    </w:p>
    <w:p>
      <w:r>
        <w:t>单亲女孩欧宝跟着爸爸来到弗罗里达的一个小镇，小镇上居民生活沉闷，不善于表达自己的真心，欧宝希望自己能有一个朋友。后来一条狗来到欧宝的身边，并成为了她的好朋友，让她的生活变得快乐起来，这对好朋友的活力也感染着小镇上的每个人，蜜糖般的欢笑开始在小镇蔓延。单纯温馨，配乐加分，处处有着淡淡的诗意，喜欢小动物的亲必看。</w:t>
      </w:r>
    </w:p>
    <w:p>
      <w:r>
        <w:t>视频地址：</w:t>
      </w:r>
    </w:p>
    <w:p>
      <w:r>
        <w:t>http://v.youku.com/v_show/id_XMzMyMjU5NDQw.html</w:t>
      </w:r>
    </w:p>
    <w:p>
      <w:r>
        <w:t>❶</w:t>
      </w:r>
    </w:p>
    <w:p>
      <w:r>
        <w:t>简单到不行的一个故事，对于爱书之人来说，真的很感动；对于不爱书之人来说，真的很撼动。</w:t>
      </w:r>
    </w:p>
    <w:p>
      <w:r>
        <w:t>莫里斯先生喜欢书，喜欢阅读。可是一场风暴摧毁了所有的一切，吹走了所有的书，也将他吹到一片荒芜又奇怪的地方，他四处寻找可以休憩的地方时，发现一幢美丽的房屋，里面装满了书，于是他又投入到书的海洋，乐而忘返……</w:t>
      </w:r>
    </w:p>
    <w:p>
      <w:r>
        <w:t>书拥有力量，赶紧去拥抱那些长期躺在书架上的书吧，嗅下油墨的清香，找回内心充实自信的力量。</w:t>
      </w:r>
    </w:p>
    <w:p>
      <w:r>
        <w:t>视频地址：</w:t>
      </w:r>
    </w:p>
    <w:p>
      <w:r>
        <w:t>http://v.youku.com/v_show/id_XMzg1NjA2ODky.html</w:t>
      </w:r>
    </w:p>
    <w:p>
      <w:r>
        <w:t>❷</w:t>
      </w:r>
    </w:p>
    <w:p>
      <w:r>
        <w:t>茂密原始森林里，狼群与老虎谢利可汗因狼孩毛克利引起的一场厮杀……有激萌的棕熊和父亲式的黑豹的帮助，毛克利能打败谢利可汗，让丛林回归有序、友爱的环境吗？</w:t>
      </w:r>
    </w:p>
    <w:p>
      <w:r>
        <w:t>继《疯狂动物城》之后的迪士尼又一力作，难以想象除了小男孩以外其他这么逼真的动物都是由CG特效完成！大气恢宏的动物世界，对于人，动物，自然的审视和还原。ps：据说，每个人看了都会爱上那只熊～</w:t>
      </w:r>
    </w:p>
    <w:p>
      <w:r>
        <w:t>视频地址：</w:t>
      </w:r>
    </w:p>
    <w:p>
      <w:r>
        <w:t>ftp://ygdy8:ygdy8@y153.dydytt.net:8158/[阳光电影www.ygdy8.com].奇幻森林.BD.720p.国英双语.中英双字幕.mkv</w:t>
      </w:r>
    </w:p>
    <w:p>
      <w:r>
        <w:t>❸</w:t>
      </w:r>
    </w:p>
    <w:p>
      <w:r>
        <w:t>法国最著名的儿童文学形象——小尼古拉，这个活泼机灵总是有些怪点子的小男孩谁能不喜欢呢！怪不得有人说这孩子在中国早被叫家长一百回了，看十遍还是笑得前仰后合，只嫌电影太短，看完果断找原著看。</w:t>
      </w:r>
    </w:p>
    <w:p>
      <w:r>
        <w:t>❹</w:t>
      </w:r>
    </w:p>
    <w:p>
      <w:r>
        <w:t>女孩卡洛琳一家搬进了一座旧屋，爸爸妈妈疏于管她，她经常一个人玩。有一天她发现了一扇门，这个门带她走进了另一个世界：在那里，她有另外一个“妈妈”，——纽扣妈妈，她专门把小孩子拐到这里困在这里，还绑架了她的真妈妈和爸爸，为了逃出魔爪，拯救自己和父母，她必须运用自己的智慧了，一场惊心动魄的游戏就此展开。</w:t>
      </w:r>
    </w:p>
    <w:p>
      <w:r>
        <w:t>黑暗的哥特风格+诡异的童话剧情，不愧是我喜欢的导演蒂姆伯顿监制的电影，他总有自己的风格，小孩子看着惊险，大人看着简单，但哪个孩子不喜欢冒险呢？</w:t>
      </w:r>
    </w:p>
    <w:p>
      <w:r>
        <w:t>视频地址：</w:t>
      </w:r>
    </w:p>
    <w:p>
      <w:r>
        <w:t>ftp://dygod1:dygod1@d122.dygod.cn:1190/鬼妈妈DVD中英双字/[电影天堂www.dygod.cn].鬼妈妈DVD中英双字.rmvb</w:t>
      </w:r>
    </w:p>
    <w:p>
      <w:r>
        <w:t>❺</w:t>
      </w:r>
    </w:p>
    <w:p>
      <w:r>
        <w:t>小象霍顿和朋友们过着自由自在的生活。某天，一粒灰尘闯入霍顿的世界。灰尘上有一个“无名镇”，镇上居民民生活无忧无虑，但一枚滑落的果实却将“无名镇”所在的灰尘撞向天空，这让“无名镇”出现诸多怪事。为了让小镇重新回到稳定状态，霍顿决定带着他们回到原有的世界……</w:t>
      </w:r>
    </w:p>
    <w:p>
      <w:r>
        <w:t>有人说这部影片有强烈的政治隐喻，但我倾向于那句A person is a person, no matter how small带来的感动，霍顿就像个小孩子，相信一切都和自己平等，无论多渺小的生命都值得尊重。</w:t>
      </w:r>
    </w:p>
    <w:p>
      <w:r>
        <w:t>视频地址：</w:t>
      </w:r>
    </w:p>
    <w:p>
      <w:r>
        <w:t>ftp://dygod1:dygod1@d005.dygod.org:5018/霍顿与无名氏.[中英双字.1024分辨率]/[电影天堂www.dy2018.net]霍顿与无名氏BD中英双字.rmvb</w:t>
      </w:r>
    </w:p>
    <w:p>
      <w:r>
        <w:t>❻</w:t>
      </w:r>
    </w:p>
    <w:p>
      <w:r>
        <w:t>这是最适合改编成电影的反映二战题材的文学作品，跟绘本《铁丝网上的小花》有相通之处。从儿童的视角看二战，看纳粹的残忍，无法释怀的沉重，不建议带孩子看，长大再看。</w:t>
      </w:r>
    </w:p>
    <w:p>
      <w:r>
        <w:t>视频地址：</w:t>
      </w:r>
    </w:p>
    <w:p>
      <w:r>
        <w:t>ftp://dygod2:dygod2@d317.dygod.org:1008/穿条纹睡衣的男孩.[中英双字.1024分辨率]/[电影天堂-www.dy2018.net]穿条纹睡衣的男孩BD中英双字.rmvb</w:t>
      </w:r>
    </w:p>
    <w:p>
      <w:r>
        <w:t>❼</w:t>
      </w:r>
    </w:p>
    <w:p>
      <w:r>
        <w:t>小说三度获得“爱伦•坡文学奖”、英国“白面包儿童图书奖”，英国读者票选战胜J•K•罗琳的当代文学大师，该作品已经以36种语言在世界各地出版。</w:t>
      </w:r>
    </w:p>
    <w:p>
      <w:r>
        <w:t>如此充满魔力的文学作品，凡是读过其书的孩子全都情不自禁迷倒在他创造的畅快淋漓的魔力世界，无一幸免。电影作品出自蒂姆伯顿之手，原著的精髓与导演的想象力完美结合，是该小说在银幕上的完美展现。</w:t>
      </w:r>
    </w:p>
    <w:p>
      <w:r>
        <w:t>视频地址：</w:t>
      </w:r>
    </w:p>
    <w:p>
      <w:r>
        <w:t>ftp://dygod1:dygod1@d035.dygod.org:3122/查理和巧克力工厂.[中英双字.1024分辨率]/[电影天堂www.dy2018.net]查理和巧克力工厂BD中英双字.rmvb</w:t>
      </w:r>
    </w:p>
    <w:p>
      <w:r>
        <w:t>❽</w:t>
      </w:r>
    </w:p>
    <w:p>
      <w:r>
        <w:t>详细介绍见本次推送第二条。</w:t>
      </w:r>
    </w:p>
    <w:p>
      <w:r>
        <w:t>优秀的童书、儿童影片和你的陪伴都是给孩子最好的礼物~</w:t>
      </w:r>
    </w:p>
    <w:p>
      <w:r>
        <w:t>（移至第二条，观看《远在天边（lost and found）》影片）</w:t>
      </w:r>
    </w:p>
    <w:p>
      <w:r>
        <w:t>本文由绘本书单编写，转载请注明出处。</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