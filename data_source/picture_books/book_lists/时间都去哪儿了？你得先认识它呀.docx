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193、书单丨时间都去哪儿了？你得先认识它呀</w:t>
      </w:r>
    </w:p>
    <w:p>
      <w:pPr>
        <w:pStyle w:val="Heading1"/>
      </w:pPr>
      <w:r>
        <w:t>网页标题: 老约翰绘本馆－“网上租绘本，免费送上门”，绘本馆加盟，网上绘本图书馆，绘本，绘本馆，儿童绘本馆，儿童绘本馆加盟，亲子阅读</w:t>
      </w:r>
    </w:p>
    <w:p>
      <w:r>
        <w:t>原始链接: http://OLD.hui-ben.com/shownews.asp?id=1553</w:t>
      </w:r>
    </w:p>
    <w:p>
      <w:r>
        <w:t>书单丨时间都去哪儿了？你得先认识它呀！</w:t>
      </w:r>
    </w:p>
    <w:p>
      <w:r>
        <w:t>2017年已经接近尾声，</w:t>
      </w:r>
    </w:p>
    <w:p>
      <w:r>
        <w:t>2018年正等待着与我们相见，</w:t>
      </w:r>
    </w:p>
    <w:p>
      <w:r>
        <w:t>一年的时间如同白驹过隙，</w:t>
      </w:r>
    </w:p>
    <w:p>
      <w:r>
        <w:t>眨眼就从指缝间溜过。</w:t>
      </w:r>
    </w:p>
    <w:p>
      <w:r>
        <w:t>那么，时间都去哪儿了呢？</w:t>
      </w:r>
    </w:p>
    <w:p>
      <w:r>
        <w:t>一年交替之际，</w:t>
      </w:r>
    </w:p>
    <w:p>
      <w:r>
        <w:t>正是给孩子们讲述时间的好机会，</w:t>
      </w:r>
    </w:p>
    <w:p>
      <w:r>
        <w:t>与孩子一起紧握住时间的线，</w:t>
      </w:r>
    </w:p>
    <w:p>
      <w:r>
        <w:t>从2017走向2018吧！</w:t>
      </w:r>
    </w:p>
    <w:p>
      <w:r>
        <w:t>同一个世界，不同的新年</w:t>
      </w:r>
    </w:p>
    <w:p>
      <w:r>
        <w:t>安野光雅  编</w:t>
      </w:r>
    </w:p>
    <w:p>
      <w:r>
        <w:t>贵州人民出版社</w:t>
      </w:r>
    </w:p>
    <w:p>
      <w:r>
        <w:t>5岁以上亲子共读</w:t>
      </w:r>
    </w:p>
    <w:p>
      <w:r>
        <w:t>世界从来不止是眼前的这些风光。</w:t>
      </w:r>
    </w:p>
    <w:p>
      <w:r>
        <w:t>小男孩裘明亚因遭遇海难漂流到南太平洋一个无人岛上，向八个国家的孩子求救，因为这八个孩子分属不同国家、不同时区，所以他们虽然同时出现，但处于不同季节、不同时间、有着不同的肤色、不同的打扮、不同的娱乐方法。</w:t>
      </w:r>
    </w:p>
    <w:p>
      <w:r>
        <w:t>世界那么大，这本书带着孩子看到了八个不同的国家，让他们能够认识到这个世界并不局限于眼前所看到的，并懂得了解、接纳和尊重别人，以另一种正面的态度去看待地球上其他的民族与文化。</w:t>
      </w:r>
    </w:p>
    <w:p>
      <w:r>
        <w:t>时钟滴答滴答走――教孩子认识时钟的绘本</w:t>
      </w:r>
    </w:p>
    <w:p>
      <w:r>
        <w:t>佐佐木洋子  著</w:t>
      </w:r>
    </w:p>
    <w:p>
      <w:r>
        <w:t>连环画出版社</w:t>
      </w:r>
    </w:p>
    <w:p>
      <w:r>
        <w:t>2岁左右亲子共读</w:t>
      </w:r>
    </w:p>
    <w:p>
      <w:r>
        <w:t>让小宝宝能跟着小熊一起去认识时间。</w:t>
      </w:r>
    </w:p>
    <w:p>
      <w:r>
        <w:t>“小熊宝宝认知绘本系列”这套书侧重于幼儿的认知，而《现在几点了？》就是关于时间认知的一本。本书采用圆角设计，不易划伤手指，特别适合小宝宝翻阅，书里的画面鲜艳明亮，画风朴实可爱，适合小宝宝视力和智力发展的需求。</w:t>
      </w:r>
    </w:p>
    <w:p>
      <w:r>
        <w:t>松井纪子  著</w:t>
      </w:r>
    </w:p>
    <w:p>
      <w:r>
        <w:t>北京科学技术出版社</w:t>
      </w:r>
    </w:p>
    <w:p>
      <w:r>
        <w:t>4岁以上亲子共读</w:t>
      </w:r>
    </w:p>
    <w:p>
      <w:r>
        <w:t>让孩子轻松学会时分秒的读法。</w:t>
      </w:r>
    </w:p>
    <w:p>
      <w:r>
        <w:t>时钟的书①能让宝宝在往前阅读的过程中，学会钟表几点和几点半的读法。 时钟的书②里，作者则是把分钟这个抽象的时间单位用视觉上很容易明白的卡片来表示，让宝宝很容易地学会钟表几点几分的读法。</w:t>
      </w:r>
    </w:p>
    <w:p>
      <w:r>
        <w:t>用绘本的形式来让宝宝认识时钟与时间，既轻松又快乐，这两册经久不衰的书，是父母的一个好选择。</w:t>
      </w:r>
    </w:p>
    <w:p>
      <w:r>
        <w:t>二见正直  著绘</w:t>
      </w:r>
    </w:p>
    <w:p>
      <w:r>
        <w:t>长江少年儿童出版社</w:t>
      </w:r>
    </w:p>
    <w:p>
      <w:r>
        <w:t>4岁左右亲子共读</w:t>
      </w:r>
    </w:p>
    <w:p>
      <w:r>
        <w:t>一个带孩子认识自我、同时认识时钟的好故事。</w:t>
      </w:r>
    </w:p>
    <w:p>
      <w:r>
        <w:t>分针小子产生了不想再做自己的念头，他常常思考什么样才算最棒的。它学着时针爷爷一动不动，跟着秒针小子比赛快跑……那么到底什么才是最棒的呢？</w:t>
      </w:r>
    </w:p>
    <w:p>
      <w:r>
        <w:t>有趣精彩的故事，富有哲理的内涵，充满思考与对自我新发现的冒险之旅，让孩子从心底里认识自己，肯定自己，喜欢自己。色彩丰富的手绘，拟人化的时针、分针和秒针等事物，借助故事让孩子发现时钟上时针、分针、秒针的作用，认识时钟的特点。</w:t>
      </w:r>
    </w:p>
    <w:p>
      <w:r>
        <w:t>哈群斯  编绘</w:t>
      </w:r>
    </w:p>
    <w:p>
      <w:r>
        <w:t>明天出版社</w:t>
      </w:r>
    </w:p>
    <w:p>
      <w:r>
        <w:t>4岁以上亲子共读</w:t>
      </w:r>
    </w:p>
    <w:p>
      <w:r>
        <w:t>一个关于时间的谜题，一个金黄色的悬疑故事</w:t>
      </w:r>
    </w:p>
    <w:p>
      <w:r>
        <w:t>金老爷家的四座钟，时间都不一样，于是请了钟表师傅来检验，结果却是每座钟都准。这是一本关于一个时间谜题的书，故事看似简单，却有着小小的悬疑和趣味盎然的推理思考，能让孩子在不知不觉中懂得时间流逝的含义。</w:t>
      </w:r>
    </w:p>
    <w:p>
      <w:r>
        <w:t>同类绘本推荐：</w:t>
      </w:r>
    </w:p>
    <w:p>
      <w:r>
        <w:t>《四点半》：一个孩子眼中的时间概念</w:t>
      </w:r>
    </w:p>
    <w:p>
      <w:r>
        <w:t>时间管理从小做起，才能有更好的未来</w:t>
      </w:r>
    </w:p>
    <w:p>
      <w:r>
        <w:t>艾阁萌  著</w:t>
      </w:r>
    </w:p>
    <w:p>
      <w:r>
        <w:t>人民邮电出版社</w:t>
      </w:r>
    </w:p>
    <w:p>
      <w:r>
        <w:t>3岁以上亲子共读</w:t>
      </w:r>
    </w:p>
    <w:p>
      <w:r>
        <w:t>让孩子学会管理时间的好方法。</w:t>
      </w:r>
    </w:p>
    <w:p>
      <w:r>
        <w:t>《托马斯和朋友时间管理互动读本系列》这套书是培养孩子时间管理能力的书，孩子可以在妙趣横生的精彩故事中感受时间的流逝，认识日历和四季，了解“昨天、今天、明天”，“准时、提前、迟到”等有关时间的基本知识，同时学会管理时间的十个好方法――“事前准备充分，可以节约时间”、“学会规划自己的时间”、“学会控制时间的节奏”、“学会分清轻重缓急”、“用心做好每一件事”、“学会借用别人的力量”、“学会利用琐碎的时间”、“学会创新方法，提高效率”、“适当拒绝可以节约时间”“不要事事追求完美”。</w:t>
      </w:r>
    </w:p>
    <w:p>
      <w:r>
        <w:t>看得见的时间流逝，时间长河里学会珍惜</w:t>
      </w:r>
    </w:p>
    <w:p>
      <w:r>
        <w:t>长谷川义史  文/图</w:t>
      </w:r>
    </w:p>
    <w:p>
      <w:r>
        <w:t>贵州人民出版社</w:t>
      </w:r>
    </w:p>
    <w:p>
      <w:r>
        <w:t>4岁以上亲子共读</w:t>
      </w:r>
    </w:p>
    <w:p>
      <w:r>
        <w:t>在历史长河中看见人类的演进。</w:t>
      </w:r>
    </w:p>
    <w:p>
      <w:r>
        <w:t>全书从一个5岁小男孩的纯真提问，时间不断往回，以独创的妙想、童趣的笔触和风格强烈的用色与构图，将人类的演进与渊源用非常幽默的方式呈现。一页页看似童稚拙趣，却注重细节内涵丰富的图像，带领读者穿越时空隧道，去看一看那历史长河。</w:t>
      </w:r>
    </w:p>
    <w:p>
      <w:r>
        <w:t>G・布莱恩・卡拉斯  文/图</w:t>
      </w:r>
    </w:p>
    <w:p>
      <w:r>
        <w:t>贵州人民出版社</w:t>
      </w:r>
    </w:p>
    <w:p>
      <w:r>
        <w:t>5岁以上亲子共读</w:t>
      </w:r>
    </w:p>
    <w:p>
      <w:r>
        <w:t>在一棵橡树旁，见证一段历史的演变。</w:t>
      </w:r>
    </w:p>
    <w:p>
      <w:r>
        <w:t>1775年，一个孩子种下一颗橡子，一棵橡树发了芽。在接下来的两百年里，一代又一代的人来了又走，唯有这棵橡树一直坚定地挺立着，见证着周围发生的巨变。从一棵橡树的角度来讲述历史的变迁，十分独特，这本书就像是一部城市编年史，将两百年间的变化一一展现给读者，带着孩子们去探索一段历史的进程。</w:t>
      </w:r>
    </w:p>
    <w:p>
      <w:r>
        <w:t>维吉尼亚・李・伯顿  文/图</w:t>
      </w:r>
    </w:p>
    <w:p>
      <w:r>
        <w:t>21世纪出版社</w:t>
      </w:r>
    </w:p>
    <w:p>
      <w:r>
        <w:t>6岁以上亲子共读</w:t>
      </w:r>
    </w:p>
    <w:p>
      <w:r>
        <w:t>一个关于生命发展的故事。</w:t>
      </w:r>
    </w:p>
    <w:p>
      <w:r>
        <w:t>地球诞生以来，生命如何诞生，如何演变成今天的模样？本书以五幕剧的形式娓娓讲述生命发展的历程，语言充满诗意，结构活泼新颖，细节丰富且有趣，是一本反复阅读后仍能从中发现新的趣味的科普书，能帮助孩子建立起关于生命的知识树。</w:t>
      </w:r>
    </w:p>
    <w:p>
      <w:r>
        <w:t>时间从来不等人，</w:t>
      </w:r>
    </w:p>
    <w:p>
      <w:r>
        <w:t>它只会按照自己的步伐前进，</w:t>
      </w:r>
    </w:p>
    <w:p>
      <w:r>
        <w:t>跟得上的人将时间充分利用，</w:t>
      </w:r>
    </w:p>
    <w:p>
      <w:r>
        <w:t>跟不上的人在怠惰中日渐落后，</w:t>
      </w:r>
    </w:p>
    <w:p>
      <w:r>
        <w:t>让孩子拥有时间的概念，</w:t>
      </w:r>
    </w:p>
    <w:p>
      <w:r>
        <w:t>懂得时间的流逝，</w:t>
      </w:r>
    </w:p>
    <w:p>
      <w:r>
        <w:t>能够让他们学会珍惜时间，</w:t>
      </w:r>
    </w:p>
    <w:p>
      <w:r>
        <w:t>充实地过好每一天。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