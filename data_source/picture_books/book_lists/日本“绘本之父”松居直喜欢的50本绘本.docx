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272、日本“绘本之父”松居直喜欢的50本绘本</w:t>
      </w:r>
    </w:p>
    <w:p>
      <w:pPr>
        <w:pStyle w:val="Heading1"/>
      </w:pPr>
      <w:r>
        <w:t>网页标题: 绘本书单︱日本“绘本之父”松居直喜欢的50本绘本</w:t>
      </w:r>
    </w:p>
    <w:p>
      <w:r>
        <w:t>原始链接: http://mp.weixin.qq.com/s?__biz=MzI2NjM0NDE1MA==&amp;mid=2247484763&amp;idx=1&amp;sn=8485d05cd2d1948b56cc58b48b653b8e&amp;scene=21</w:t>
      </w:r>
    </w:p>
    <w:p>
      <w:pPr>
        <w:pStyle w:val="Heading1"/>
      </w:pPr>
      <w:r>
        <w:t>绘本书单︱日本“绘本之父”松居直喜欢的50本绘本</w:t>
      </w:r>
    </w:p>
    <w:p>
      <w:r>
        <w:t>在我们绘本书单的推送中，细心的读者可能经常会看到一个熟悉的名字“松居直”，在“悦读记”中，我们曾精选过很多松居直先生关于亲子共读感性温暖的话语，比如：</w:t>
      </w:r>
    </w:p>
    <w:p>
      <w:r>
        <w:t>在绘本界享有广泛声誉的松居直先生出生于1926年，如今已年逾九旬，因对日本绘本发展的巨大贡献，被誉为“日本图画书之父”。作为一位资深的绘本编辑、绘本创作者、和孩子一起阅读的父亲等多重身份与一体的绘本大师，松居直先生喜欢的绘本会是怎样的呢？</w:t>
      </w:r>
    </w:p>
    <w:p>
      <w:r>
        <w:t>今天我们分享给大家的50本绘本，来自21世纪出版社出版的《松居直喜欢的50本图画书》一书。这是一份专业又充满诚意的推荐，这些书，值得所有孩子摆在书架上，珍藏一生。</w:t>
      </w:r>
    </w:p>
    <w:p>
      <w:r>
        <w:t>（一）欢迎来到图画书的世界</w:t>
      </w:r>
    </w:p>
    <w:p>
      <w:r>
        <w:t>谷川俊太郎 文</w:t>
      </w:r>
    </w:p>
    <w:p>
      <w:r>
        <w:t>元永定正 图</w:t>
      </w:r>
    </w:p>
    <w:p>
      <w:r>
        <w:t>爱心树童书</w:t>
      </w:r>
    </w:p>
    <w:p>
      <w:r>
        <w:t>佐野洋子</w:t>
      </w:r>
    </w:p>
    <w:p>
      <w:r>
        <w:t>接力出版社</w:t>
      </w:r>
    </w:p>
    <w:p>
      <w:r>
        <w:t>格林兄弟 著</w:t>
      </w:r>
    </w:p>
    <w:p>
      <w:r>
        <w:t>菲力克斯霍夫曼 绘</w:t>
      </w:r>
    </w:p>
    <w:p>
      <w:r>
        <w:t>爱心树童书</w:t>
      </w:r>
    </w:p>
    <w:p>
      <w:r>
        <w:t>玛丽·荷·艾斯 文</w:t>
      </w:r>
    </w:p>
    <w:p>
      <w:r>
        <w:t>蒲蒲兰绘本馆</w:t>
      </w:r>
    </w:p>
    <w:p>
      <w:r>
        <w:t>维吉尼亚·李·伯顿 著</w:t>
      </w:r>
    </w:p>
    <w:p>
      <w:r>
        <w:t>爱心树童书</w:t>
      </w:r>
    </w:p>
    <w:p>
      <w:r>
        <w:t>毕翠克丝·波特 著</w:t>
      </w:r>
    </w:p>
    <w:p>
      <w:r>
        <w:t>蒲蒲兰绘本馆</w:t>
      </w:r>
    </w:p>
    <w:p>
      <w:r>
        <w:t>五味太郎 著</w:t>
      </w:r>
    </w:p>
    <w:p>
      <w:r>
        <w:t>爱心树童书</w:t>
      </w:r>
    </w:p>
    <w:p>
      <w:r>
        <w:t>暂未出版简体中文版的：</w:t>
      </w:r>
    </w:p>
    <w:p>
      <w:r>
        <w:t>1、“冬天来了，春天还远吗？”—《THEHAPPY DAY》（露丝·克劳斯 /文，马尔克·西蒙特/图）</w:t>
      </w:r>
    </w:p>
    <w:p>
      <w:r>
        <w:t>2、让你会心一笑的图画书—《蟹猴之战》(木下顺二/文，清水崑/图)</w:t>
      </w:r>
    </w:p>
    <w:p>
      <w:r>
        <w:t>（二）培养语言能力的图画书</w:t>
      </w:r>
    </w:p>
    <w:p>
      <w:r>
        <w:t>小林未几子 著</w:t>
      </w:r>
    </w:p>
    <w:p>
      <w:r>
        <w:t>21世纪出版社</w:t>
      </w:r>
    </w:p>
    <w:p>
      <w:r>
        <w:t>迪克·布鲁纳 著</w:t>
      </w:r>
    </w:p>
    <w:p>
      <w:r>
        <w:t>神泽利子 文</w:t>
      </w:r>
    </w:p>
    <w:p>
      <w:r>
        <w:t>西卷茅子 图</w:t>
      </w:r>
    </w:p>
    <w:p>
      <w:r>
        <w:t>信谊图画书</w:t>
      </w:r>
    </w:p>
    <w:p>
      <w:r>
        <w:t>西卷茅子 著</w:t>
      </w:r>
    </w:p>
    <w:p>
      <w:r>
        <w:t>信谊图画书</w:t>
      </w:r>
    </w:p>
    <w:p>
      <w:r>
        <w:t>山口真生 图</w:t>
      </w:r>
    </w:p>
    <w:p>
      <w:r>
        <w:t>小风幸 文</w:t>
      </w:r>
    </w:p>
    <w:p>
      <w:r>
        <w:t>21世纪出版社</w:t>
      </w:r>
    </w:p>
    <w:p>
      <w:r>
        <w:t>中野弘隆</w:t>
      </w:r>
    </w:p>
    <w:p>
      <w:r>
        <w:t>岸田岑子 著</w:t>
      </w:r>
    </w:p>
    <w:p>
      <w:r>
        <w:t>爱心树童书</w:t>
      </w:r>
    </w:p>
    <w:p>
      <w:r>
        <w:t>暂未出版简体中文版的：</w:t>
      </w:r>
    </w:p>
    <w:p>
      <w:r>
        <w:t>1、最适合讲述的图画书—《小玛丽和羊》（弗朗索瓦兹/文图）</w:t>
      </w:r>
    </w:p>
    <w:p>
      <w:r>
        <w:t>2、朗朗上口的图画书—《蒸汽火车》（阿川弘之/文 冈部冬彦/图）</w:t>
      </w:r>
    </w:p>
    <w:p>
      <w:r>
        <w:t>（三）感受亲子温情的图画书</w:t>
      </w:r>
    </w:p>
    <w:p>
      <w:r>
        <w:t>唐·弗里曼 著</w:t>
      </w:r>
    </w:p>
    <w:p>
      <w:r>
        <w:t>爱心树童书</w:t>
      </w:r>
    </w:p>
    <w:p>
      <w:r>
        <w:t>玛瑞克·韦罗尼 著</w:t>
      </w:r>
    </w:p>
    <w:p>
      <w:r>
        <w:t>21世纪出版社</w:t>
      </w:r>
    </w:p>
    <w:p>
      <w:r>
        <w:t>方轶群 文</w:t>
      </w:r>
    </w:p>
    <w:p>
      <w:r>
        <w:t>村山知义 图</w:t>
      </w:r>
    </w:p>
    <w:p>
      <w:r>
        <w:t>耕林童书馆</w:t>
      </w:r>
    </w:p>
    <w:p>
      <w:r>
        <w:t>石井桃子 文</w:t>
      </w:r>
    </w:p>
    <w:p>
      <w:r>
        <w:t>横内襄 图</w:t>
      </w:r>
    </w:p>
    <w:p>
      <w:r>
        <w:t>爱心树童书</w:t>
      </w:r>
    </w:p>
    <w:p>
      <w:r>
        <w:t>小风幸 文</w:t>
      </w:r>
    </w:p>
    <w:p>
      <w:r>
        <w:t>山本忠敬 图</w:t>
      </w:r>
    </w:p>
    <w:p>
      <w:r>
        <w:t>21世纪出版社</w:t>
      </w:r>
    </w:p>
    <w:p>
      <w:r>
        <w:t>山姆·麦克布雷尼 文</w:t>
      </w:r>
    </w:p>
    <w:p>
      <w:r>
        <w:t>安妮塔·捷朗 图</w:t>
      </w:r>
    </w:p>
    <w:p>
      <w:r>
        <w:t>信谊图画书</w:t>
      </w:r>
    </w:p>
    <w:p>
      <w:r>
        <w:t>权正生 文</w:t>
      </w:r>
    </w:p>
    <w:p>
      <w:r>
        <w:t>郑昇玨 图</w:t>
      </w:r>
    </w:p>
    <w:p>
      <w:r>
        <w:t>21世纪出版社</w:t>
      </w:r>
    </w:p>
    <w:p>
      <w:r>
        <w:t>莫里斯·桑达克 著</w:t>
      </w:r>
    </w:p>
    <w:p>
      <w:r>
        <w:t>蒲公英童书馆</w:t>
      </w:r>
    </w:p>
    <w:p>
      <w:r>
        <w:t>（四）给孩子生存活力的图画书</w:t>
      </w:r>
    </w:p>
    <w:p>
      <w:r>
        <w:t>暂未出版简体中文版的：</w:t>
      </w:r>
    </w:p>
    <w:p>
      <w:r>
        <w:t>1、感受树木果实的力量—《嗷嗷》（田岛征三/文 图）</w:t>
      </w:r>
    </w:p>
    <w:p>
      <w:r>
        <w:t>2、韩式图画书—《和爸爸在一起》（李尚公/文，韩炳浩/图）</w:t>
      </w:r>
    </w:p>
    <w:p>
      <w:r>
        <w:t>（五）读图的图画书</w:t>
      </w:r>
    </w:p>
    <w:p>
      <w:r>
        <w:t>（六）培养阅读能力的图画书</w:t>
      </w:r>
    </w:p>
    <w:p>
      <w:r>
        <w:t>暂未出版简体中文版的：</w:t>
      </w:r>
    </w:p>
    <w:p>
      <w:r>
        <w:t>1、从读图画书到读书—《蓝眼睛的小猫咪》（爱根·马蒂森/著）2、内心不安的终点在哪里—《三只熊》（托尔斯泰/文，巴斯·内奥夫/图）3、安徒生童话的图画书代表作—《野天鹅》（安徒生/文，玛沙·布拉恩/图）4、共同学习就是共同生存—《日本语教科书》（安野光雅、大冈信、谷川俊太郎、松居直著）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