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221、哲思绘本：小朋友你的问题真多哦</w:t>
      </w:r>
    </w:p>
    <w:p>
      <w:pPr>
        <w:pStyle w:val="Heading1"/>
      </w:pPr>
      <w:r>
        <w:t>网页标题: 绘本书单︱小朋友你的问题真的好多哦！</w:t>
      </w:r>
    </w:p>
    <w:p>
      <w:r>
        <w:t>原始链接: http://mp.weixin.qq.com/s?__biz=MzI2NjM0NDE1MA==&amp;mid=2247484147&amp;idx=1&amp;sn=886af4370e72330c5e7578c818fd3233&amp;scene=21</w:t>
      </w:r>
    </w:p>
    <w:p>
      <w:pPr>
        <w:pStyle w:val="Heading1"/>
      </w:pPr>
      <w:r>
        <w:t>绘本书单︱小朋友你的问题真的好多哦！</w:t>
      </w:r>
    </w:p>
    <w:p>
      <w:r>
        <w:t>麻麻为什么要上班？我为什么要上学？</w:t>
      </w:r>
    </w:p>
    <w:p>
      <w:r>
        <w:t>天为什么会黑？太阳晚上去哪儿了？</w:t>
      </w:r>
    </w:p>
    <w:p>
      <w:r>
        <w:t>狗狗知道自己是狗狗么？我为什么是我……</w:t>
      </w:r>
    </w:p>
    <w:p>
      <w:r>
        <w:t>吼！小！朋！友！你！的！问！题！真！的！好！多！哦！</w:t>
      </w:r>
    </w:p>
    <w:p>
      <w:r>
        <w:t>不过，你的这些“哲学”问题，自从长大后我好像从来也没有认真想过呢。当我们在苦恼孩子为什么老“胡思乱想”的时候，也会被孩子那种天真无厘头的问题逗笑，被他们对这世界依然充满好奇而感动。</w:t>
      </w:r>
    </w:p>
    <w:p>
      <w:r>
        <w:t>▼</w:t>
      </w:r>
    </w:p>
    <w:p>
      <w:r>
        <w:t>给好问题一个好答案，不仅能启迪孩子的思维，开启他们看世界的另一种方式，更能帮助他们日后更好地独立解决问题。</w:t>
      </w:r>
    </w:p>
    <w:p>
      <w:r>
        <w:t>而做到这些，就需要给孩子进行下哲学启蒙。著名儿童文学家梅子涵教授说：哲学，简单说就是生命的大道理。这些道理，大都是生活中基本的常识。不但对成年人重要，对儿童也很重要。生命是需要导航仪的。哲学正是生命的导航仪，儿童当然应该学。</w:t>
      </w:r>
    </w:p>
    <w:p>
      <w:r>
        <w:t>▼</w:t>
      </w:r>
    </w:p>
    <w:p>
      <w:r>
        <w:t>今天我们一起来看看这些充满哲思意味的绘本，看他们是如何给孩子述说并解决他们的哲学迷思的。相信大人在读这些绘本时，亦可以借以修复自身bug：因为，很多充满童趣的逻辑与想象，随着长大都渐渐失去了。</w:t>
      </w:r>
    </w:p>
    <w:p>
      <w:r>
        <w:t>（移至第二条“李庆明校长——绘本中的儿童哲学启蒙”，免费听微课）</w:t>
      </w:r>
    </w:p>
    <w:p>
      <w:r>
        <w:t>▼</w:t>
      </w:r>
    </w:p>
    <w:p>
      <w:r>
        <w:t>20本/套经典哲学意味的绘本</w:t>
      </w:r>
    </w:p>
    <w:p>
      <w:r>
        <w:t>用孩子能理解的方式，讲述孩子的问题</w:t>
      </w:r>
    </w:p>
    <w:p>
      <w:r>
        <w:t>（点击可查清晰大图）</w:t>
      </w:r>
    </w:p>
    <w:p>
      <w:r>
        <w:t>特别推荐</w:t>
      </w:r>
    </w:p>
    <w:p>
      <w:r>
        <w:t>夏洛特·左罗托夫  著</w:t>
      </w:r>
    </w:p>
    <w:p>
      <w:r>
        <w:t>斯蒂芬诺·维塔  绘</w:t>
      </w:r>
    </w:p>
    <w:p>
      <w:r>
        <w:t>信谊图画书</w:t>
      </w:r>
    </w:p>
    <w:p>
      <w:r>
        <w:t>▼短评：</w:t>
      </w:r>
    </w:p>
    <w:p>
      <w:r>
        <w:t>世界上不会有什么东西没了，结束其实是另一种开始。</w:t>
      </w:r>
    </w:p>
    <w:p>
      <w:r>
        <w:t>▼我读：</w:t>
      </w:r>
    </w:p>
    <w:p>
      <w:r>
        <w:t>风到哪里去了？吹到别的地方让其他的树跳舞去了；叶子落下来到哪去了？回到了泥土里，变成了新的树叶啊。</w:t>
      </w:r>
    </w:p>
    <w:p>
      <w:r>
        <w:t>儿童也许不懂什么叫循环，但他们能够通过故事中母亲与孩子一问一答的对话感受到，而还会举一反三，领会到“其实世界上不会有什么东西真的什么不见了，它们只是重新开始了”这个道理。</w:t>
      </w:r>
    </w:p>
    <w:p>
      <w:r>
        <w:t>艾米克劳斯罗森塔尔  著</w:t>
      </w:r>
    </w:p>
    <w:p>
      <w:r>
        <w:t>汤姆·利希腾黑尔德  绘</w:t>
      </w:r>
    </w:p>
    <w:p>
      <w:r>
        <w:t>海豚传媒</w:t>
      </w:r>
    </w:p>
    <w:p>
      <w:r>
        <w:t>▼短评：</w:t>
      </w:r>
    </w:p>
    <w:p>
      <w:r>
        <w:t>绝妙的创意游戏，你绝对会跟着它的思维走</w:t>
      </w:r>
    </w:p>
    <w:p>
      <w:r>
        <w:t>▼我读：</w:t>
      </w:r>
    </w:p>
    <w:p>
      <w:r>
        <w:t>从左边看是鸭子，从右边看是兔子，孩子会在辨别鸭子兔子的游戏中玩得不亦乐乎，并在大人的点拨下明白：不同的角度看问题会得到不同的答案，遇到反对意见先不急，试着从别人的角度去理解下。</w:t>
      </w:r>
    </w:p>
    <w:p>
      <w:r>
        <w:t>岩村和朗 绘著</w:t>
      </w:r>
    </w:p>
    <w:p>
      <w:r>
        <w:t>信谊图画书</w:t>
      </w:r>
    </w:p>
    <w:p>
      <w:r>
        <w:t>一套3册</w:t>
      </w:r>
    </w:p>
    <w:p>
      <w:r>
        <w:t>▼短评：</w:t>
      </w:r>
    </w:p>
    <w:p>
      <w:r>
        <w:t>超呆萌逗趣！一只小青蛙撑起了一个哲学空间</w:t>
      </w:r>
    </w:p>
    <w:p>
      <w:r>
        <w:t>▼我读：</w:t>
      </w:r>
    </w:p>
    <w:p>
      <w:r>
        <w:t>一只常年发呆的小青蛙，每天都在“胡思乱想”，比如它会问：晚上为什么要睡觉？还好它的身边有小老鼠这个好朋友陪它一起发呆卖萌：因为晚上睡着了没事做吖。</w:t>
      </w:r>
    </w:p>
    <w:p>
      <w:r>
        <w:t>作者借用小青蛙之口，用最童趣简单的问题来问一切事物的意义。如果每个孩子都是那只爱思考爱发问的小青蛙，那么大人也应学习下小老鼠，陪孩子一起观察生活，一起想象生活的各种可能性，这将是对孩子一种最大的鼓励。</w:t>
      </w:r>
    </w:p>
    <w:p>
      <w:r>
        <w:t>莱夫·克里斯坦森  著</w:t>
      </w:r>
    </w:p>
    <w:p>
      <w:r>
        <w:t>迪克·斯坦伯格  绘</w:t>
      </w:r>
    </w:p>
    <w:p>
      <w:r>
        <w:t>爱心树童书</w:t>
      </w:r>
    </w:p>
    <w:p>
      <w:r>
        <w:t>▼短评：</w:t>
      </w:r>
    </w:p>
    <w:p>
      <w:r>
        <w:t>告诉孩子，我们不要做这样没责任感的小孩</w:t>
      </w:r>
    </w:p>
    <w:p>
      <w:r>
        <w:t>▼我读：</w:t>
      </w:r>
    </w:p>
    <w:p>
      <w:r>
        <w:t>逃避责任、躲避伤害好像是人的本能，也好像是从小父母这么教育的。这不是因为我们自私，是怕孩子挺身而出后承担不了相应的后果，但是这会不会导致孩子日后成为一个爱推诿责任、冷漠无情令人讨厌的人呢？</w:t>
      </w:r>
    </w:p>
    <w:p>
      <w:r>
        <w:t>错误是一步步造成的，也许是你的不在意，或者是我的不在乎，但残忍的后果，是谁来负责呢？建议大家读的时候，最好把意思补全了，因为字数少，意思不全孩子理解有难度，而且引申形象很大，中国与国际之间的关系，车祸中受害者与伤害她的人，她的监护人以至于跟整个社会的关系等等，值得陪孩子深刻挖掘。</w:t>
      </w:r>
    </w:p>
    <w:p>
      <w:r>
        <w:t>让阅读成为一种生活习惯，让书籍成为孩子的最好的朋友，类似以上充满哲思的优秀绘本不胜其数，每天亲子共读半个小时，你的孩子在语言表达、学习能力、思维能力及有趣度等方面肯定比从不爱读书的孩子优秀好几倍，除非你不屑于培养这样一个孩子。</w:t>
      </w:r>
    </w:p>
    <w:p>
      <w:r>
        <w:t>本次互动话题：</w:t>
      </w:r>
    </w:p>
    <w:p>
      <w:r>
        <w:t>你家小朋友问过的</w:t>
      </w:r>
    </w:p>
    <w:p>
      <w:r>
        <w:t>最让你觉得奇怪、深奥</w:t>
      </w:r>
    </w:p>
    <w:p>
      <w:r>
        <w:t>或捧腹大笑的问题是什么？</w:t>
      </w:r>
    </w:p>
    <w:p>
      <w:r>
        <w:t>欢迎转发或后台告诉我~</w:t>
      </w:r>
    </w:p>
    <w:p>
      <w:r>
        <w:t>封面图由插画师 @lost7 绘</w:t>
      </w:r>
    </w:p>
    <w:p>
      <w:r>
        <w:t>本文由“绘本书单”原创，转载请后台联系授权。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