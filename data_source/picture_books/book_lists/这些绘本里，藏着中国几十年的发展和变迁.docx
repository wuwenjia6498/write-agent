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这些绘本里，藏着中国几十年的发展和变迁</w:t>
      </w:r>
    </w:p>
    <w:p>
      <w:r>
        <w:t>原始链接: https://mp.weixin.qq.com/s/s5Vw-mBBZbnekUZ2omlcJA</w:t>
      </w:r>
    </w:p>
    <w:p/>
    <w:p>
      <w:r>
        <w:t>老约翰荐书 | 这些绘本里，藏着中国几十年的发展和变迁</w:t>
      </w:r>
    </w:p>
    <w:p>
      <w:r>
        <w:t>「 老 约 翰 荐 书 」</w:t>
      </w:r>
    </w:p>
    <w:p>
      <w:r>
        <w:t>“一部红楼梦，半部中国史”，一部伟大的著作，往往映射了作者当下的社会环境和历史真实。伟大的书如此，给孩子读的绘本也是如此。</w:t>
      </w:r>
    </w:p>
    <w:p>
      <w:r>
        <w:t>生活琐事也好，一个人物一个物件也罢，它们所记述所描绘的内容，往往脱离不了现实社会。所以，小小的绘本，也是一段历史的缩影。</w:t>
      </w:r>
    </w:p>
    <w:p>
      <w:r>
        <w:t>今天，约翰君就给大家推荐这样一些绘本，它们或是记录祖辈父辈的平淡琐碎生活，或是记录一个事物，亦或是科普视角下的硬核科技。</w:t>
      </w:r>
    </w:p>
    <w:p>
      <w:r>
        <w:t>从这些书里，我们能看到生养我们的这片土地，还有那些远方的城市或乡村，它们默默记录着新中国几十年的发展和变迁。</w:t>
      </w:r>
    </w:p>
    <w:p>
      <w:r>
        <w:t>《大船》</w:t>
      </w:r>
    </w:p>
    <w:p>
      <w:r>
        <w:t>类别：原创、故事</w:t>
      </w:r>
    </w:p>
    <w:p>
      <w:r>
        <w:t>适读年龄：4-8岁</w:t>
      </w:r>
    </w:p>
    <w:p>
      <w:r>
        <w:t>点击图片购买</w:t>
      </w:r>
    </w:p>
    <w:p>
      <w:r>
        <w:t>绘本看点：从春到冬，从过去到现在，大船曾经是渔村的骄傲，40年过去了，现在它默默停靠在港口，看着四季交替，也看着时代变迁。这是一个跨越了40年的宏大故事，也隐喻了40年改革开放中一个小渔村的变迁。</w:t>
      </w:r>
    </w:p>
    <w:p>
      <w:r>
        <w:t>共读建议：大船是当年小渔村变成现代化大都市的参与者，也是人们生活变得越来越美好的见证人。</w:t>
      </w:r>
    </w:p>
    <w:p>
      <w:r>
        <w:t>这本书的哲理性很深，每个年龄段的读者都会读出不同的感悟。低龄段的孩子，可以浅浅地读，读大船前后的变化，而大年龄段的孩子，又可以从一艘船的变化， 体验时间悄然流逝，世间万物不断变化的真理。</w:t>
      </w:r>
    </w:p>
    <w:p>
      <w:r>
        <w:t>滑动查看更多</w:t>
      </w:r>
    </w:p>
    <w:p>
      <w:r>
        <w:t>《了不起的中国：中国基建》</w:t>
      </w:r>
    </w:p>
    <w:p>
      <w:r>
        <w:t>类别：原创、科普故事</w:t>
      </w:r>
    </w:p>
    <w:p>
      <w:r>
        <w:t>适读年龄：7-10岁</w:t>
      </w:r>
    </w:p>
    <w:p>
      <w:r>
        <w:t>点击图片购买</w:t>
      </w:r>
    </w:p>
    <w:p>
      <w:r>
        <w:t>绘本看点：在海上建一座大桥，难度可太大了吧？但中国人做到了！除了港珠澳大桥外，你还想知道中国有哪些了不起的建筑本领吗？快来书里看一看吧！</w:t>
      </w:r>
    </w:p>
    <w:p>
      <w:r>
        <w:t>共读建议：这本书以故事的形式，将严肃深奥的高难度专业知识，讲得通俗易懂，趣味横生，让孩子看得有味，学得过瘾。读完这本书，可以再给孩子读读这个套系的另外7本，带领孩子了解中国的前沿科技，体会科研人永不服输的精神和爱国热情。</w:t>
      </w:r>
    </w:p>
    <w:p>
      <w:r>
        <w:t>滑动查看更多</w:t>
      </w:r>
    </w:p>
    <w:p>
      <w:r>
        <w:t>《独生小孩》</w:t>
      </w:r>
    </w:p>
    <w:p>
      <w:r>
        <w:t>类别：原创、无字绘本</w:t>
      </w:r>
    </w:p>
    <w:p>
      <w:r>
        <w:t>适读年龄：3岁+</w:t>
      </w:r>
    </w:p>
    <w:p>
      <w:r>
        <w:t>点击图片购买</w:t>
      </w:r>
    </w:p>
    <w:p>
      <w:r>
        <w:t>绘本看点：一个小女孩迷路了，孤独的她遇到一只神秘的牡鹿，她追随着牡鹿，走入一片森林，发现自己来到了一个陌生又神奇的世界。可是……家那么远，小女孩要怎么回去呢？</w:t>
      </w:r>
    </w:p>
    <w:p>
      <w:r>
        <w:t>共读建议：</w:t>
      </w:r>
    </w:p>
    <w:p>
      <w:r>
        <w:t>聊聊我们的小时候：这本无字书共105页，全部用铅笔画成，整本的黑白色调，让图画中的孤独感扑面而来。它反映的，是中国“独生一代”的童年生活，读完书，可以跟孩子讲讲我们小时候独生一代的生活。</w:t>
      </w:r>
    </w:p>
    <w:p>
      <w:r>
        <w:t>培养思辨能力：从“人多力量大”，到“只生一个好”，再到今天事实上的放开生育、鼓励生育，长达35年的计划生育国策终止，“独生一代”在政策上成为历史。然而，人口断崖式下跌仍是不争的事实。是什么原因造成的呢？</w:t>
      </w:r>
    </w:p>
    <w:p>
      <w:r>
        <w:t>如果孩子已经读小学中高年级了，家长可以和孩子聊聊国情，稍微深入地探讨一下，培养孩子深入思考一件事的能力。</w:t>
      </w:r>
    </w:p>
    <w:p>
      <w:r>
        <w:t>滑动查看更多</w:t>
      </w:r>
    </w:p>
    <w:p>
      <w:r>
        <w:t>《西洋菜》</w:t>
      </w:r>
    </w:p>
    <w:p>
      <w:r>
        <w:t>类别：双料大奖、亲子关系</w:t>
      </w:r>
    </w:p>
    <w:p>
      <w:r>
        <w:t>适读年龄：4岁+</w:t>
      </w:r>
    </w:p>
    <w:p>
      <w:r>
        <w:t>点击图片购买</w:t>
      </w:r>
    </w:p>
    <w:p>
      <w:r>
        <w:t>绘本看点：一个华裔家庭，在开车外出时，爸爸妈妈发现路边水沟里长着西洋菜，他们欣喜地停车，拉着两个孩子一起摘西洋菜，但女孩却无法理解，甚至觉得难堪、羞耻和丢脸。</w:t>
      </w:r>
    </w:p>
    <w:p>
      <w:r>
        <w:t>直到妈妈分享了自己童年的苦难经历，女儿才开始明白爸爸妈妈看到西洋菜时的欢欣雀跃。</w:t>
      </w:r>
    </w:p>
    <w:p>
      <w:r>
        <w:t>共读建议：</w:t>
      </w:r>
    </w:p>
    <w:p>
      <w:r>
        <w:t>仔细观察图画：这本书里有一个大跨页，清晰展示了时代的变迁：左边玉米地旁，是刚看到西洋菜的一家人，这是现实的场景；右边竹子边上，则是妈妈孩提时和弟弟在四川乡下，是妈妈记忆中的苦难景象。仔细观察图画，领略作者多层次的叙事技巧。</w:t>
      </w:r>
    </w:p>
    <w:p>
      <w:r>
        <w:t>互动交流：女孩从拒绝吃在路边水沟里采回去的西洋菜，到终理解父母、接纳自己，是因为妈妈主动分享了自己过去的故事。故事读完后，我们可以跟孩子聊一聊，达成共识：敞开心扉，会让亲子之间有更多的理解和体谅，让亲子关系更加融洽。</w:t>
      </w:r>
    </w:p>
    <w:p>
      <w:r>
        <w:t>滑动查看更多</w:t>
      </w:r>
    </w:p>
    <w:p>
      <w:r>
        <w:t>《高铁出发了》</w:t>
      </w:r>
    </w:p>
    <w:p>
      <w:r>
        <w:t>类别：原创、科普</w:t>
      </w:r>
    </w:p>
    <w:p>
      <w:r>
        <w:t>适读年龄：3-6岁</w:t>
      </w:r>
    </w:p>
    <w:p>
      <w:r>
        <w:t>点击图片购买</w:t>
      </w:r>
    </w:p>
    <w:p>
      <w:r>
        <w:t>绘本看点：“北京西-广州南”，坐上高铁出发啦！这一趟高铁旅程，不只包括列车一路的“经历”，还包含了中国高铁的车体设计、站台设计、供电系统、隧道设计等硬核科普。孩子们在这趟阅读旅行中，会了解到很多高铁有关的科技知识。</w:t>
      </w:r>
    </w:p>
    <w:p>
      <w:r>
        <w:t>共读建议：带着书本去旅行！喜欢乘坐高铁，喜爱火车的孩子们，一定会把这本书视为“心头好”，正值暑假，很多孩子会有旅游计划。那不妨带上这本书，坐上高铁去旅行吧。边读书边实地体验，生活联系实际，一定会给孩子的童年留下深刻的记忆。</w:t>
      </w:r>
    </w:p>
    <w:p>
      <w:r>
        <w:t>滑动查看更多</w:t>
      </w:r>
    </w:p>
    <w:p>
      <w:r>
        <w:t>《夏夜音乐会》</w:t>
      </w:r>
    </w:p>
    <w:p>
      <w:r>
        <w:t>类别：原创、科普</w:t>
      </w:r>
    </w:p>
    <w:p>
      <w:r>
        <w:t>适读年龄：4-6岁</w:t>
      </w:r>
    </w:p>
    <w:p>
      <w:r>
        <w:t>点击图片购买</w:t>
      </w:r>
    </w:p>
    <w:p>
      <w:r>
        <w:t>绘本看点：90 年代的南方小城，夏天的傍晚，家家户户忙着烧饭的时间，突然，停电了。小米一家下了楼，来到月光笼罩下的坪院。爸爸拉二胡，妈妈弹手风琴，悠扬的音乐声随风飘散，邻居一家家闻声聚拢过来，一场夏夜音乐会开始了。</w:t>
      </w:r>
    </w:p>
    <w:p>
      <w:r>
        <w:t>共读建议：仔细看图。南方朦胧的小城，远处的丘陵，湿润的空气，弥漫着菜土水塘气息的城郊……作者运用水彩湿画法，还原了童年湿润的南方。作者“站在上帝的视角，画出了月光下的舞台”，带孩子仔细观察图画，感受90年代南方小城的生活。</w:t>
      </w:r>
    </w:p>
    <w:p>
      <w:r>
        <w:t>滑动查看更多</w:t>
      </w:r>
    </w:p>
    <w:p>
      <w:r>
        <w:t>《点点的夏天》</w:t>
      </w:r>
    </w:p>
    <w:p>
      <w:r>
        <w:t>类别：原创、亲情</w:t>
      </w:r>
    </w:p>
    <w:p>
      <w:r>
        <w:t>适读年龄：3-6岁</w:t>
      </w:r>
    </w:p>
    <w:p>
      <w:r>
        <w:t>点击图片购买</w:t>
      </w:r>
    </w:p>
    <w:p>
      <w:r>
        <w:t>绘本看点：漂亮的橘树、果实累累的桃园，飞来飞去的鸟儿，所有这些美景，都是点点外婆家的典型场景，是点点每个暑假都能去到的地方。虫鸣鸟叫、田园果蔬、抓鱼逮蟹、白天黑夜……点点在外婆家，度过了最快乐的夏天。</w:t>
      </w:r>
    </w:p>
    <w:p>
      <w:r>
        <w:t>共读建议：对比阅读。和之前推荐的《夏夜音乐会》对比阅读，会发现两本书里都有大量充满生活气息的元素，描述了美好的亲情，和平淡生活里蕴藏着的爱和希望。同时也有很多有趣的对比：同是发生在夏天的故事，一个发生在南方小城，一个是乡野田间；一个集中描述某个停电的月夜；一个记录了一整个夏天……多读几次，引领孩子自己去发现吧！</w:t>
      </w:r>
    </w:p>
    <w:p>
      <w:r>
        <w:t>滑动查看更多</w:t>
      </w:r>
    </w:p>
    <w:p>
      <w:r>
        <w:t>《溪边的孩子》</w:t>
      </w:r>
    </w:p>
    <w:p>
      <w:r>
        <w:t>类别：原创、亲情</w:t>
      </w:r>
    </w:p>
    <w:p>
      <w:r>
        <w:t>适读年龄：3-6岁</w:t>
      </w:r>
    </w:p>
    <w:p>
      <w:r>
        <w:t>点击图片购买</w:t>
      </w:r>
    </w:p>
    <w:p>
      <w:r>
        <w:t>绘本看点：游泳、抓鱼、怕猪圈……这本书敞开了写爸爸妈妈小时候的淘气糗事。这本书里的故事发生在30多年前，在溪边的大山里，生活条件有限，大山和溪水成为了那代人的养料，生活在那里的孩子们得以自由而蓬勃地生长。</w:t>
      </w:r>
    </w:p>
    <w:p>
      <w:r>
        <w:t>共读建议：这本书的背后，凝结着许许多多人的童年和人生。读完之后，和孩子聊一聊爸爸妈妈甚至爷爷奶奶小时候的故事，苦中作乐的日子里，透着中国人勤劳务实和乐观昂扬的精神内核。这也是孩子可以吸收的养分。</w:t>
      </w:r>
    </w:p>
    <w:p>
      <w:r>
        <w:t>滑动查看更多</w:t>
      </w:r>
    </w:p>
    <w:p>
      <w:r>
        <w:t>《有戏》</w:t>
      </w:r>
    </w:p>
    <w:p>
      <w:r>
        <w:t>类别：原创、故事</w:t>
      </w:r>
    </w:p>
    <w:p>
      <w:r>
        <w:t>适读年龄：4岁+</w:t>
      </w:r>
    </w:p>
    <w:p>
      <w:r>
        <w:t>点击图片购买</w:t>
      </w:r>
    </w:p>
    <w:p>
      <w:r>
        <w:t>绘本看点：这本书是保冬妮老师非遗文化套系书里的一本，围绕国粹“京剧”展开的故事。</w:t>
      </w:r>
    </w:p>
    <w:p>
      <w:r>
        <w:t>“我”和戏迷姥爷一起看戏，戏里有孙悟空，有楚霸王，有美好的故事。我盼望着看戏，也期待有一天自己能够登台唱戏。</w:t>
      </w:r>
    </w:p>
    <w:p>
      <w:r>
        <w:t>共读建议：主题阅读。这套书共10本，草药、京剧、蜡染、剪纸……每本书都是一个非遗文化主题。绘本用故事的形式，从儿童的感受和视角出发来表达，孩子读起来代入感很强。家长可以把同套系书都翻出来展开主题阅读，了解中国多彩的非遗文化和灿烂的中华文明。</w:t>
      </w:r>
    </w:p>
    <w:p>
      <w:r>
        <w:t>滑动查看更多</w:t>
      </w:r>
    </w:p>
    <w:p>
      <w:r>
        <w:t>《爸爸小时候》</w:t>
      </w:r>
    </w:p>
    <w:p>
      <w:r>
        <w:t>类别：原创、亲情</w:t>
      </w:r>
    </w:p>
    <w:p>
      <w:r>
        <w:t>适读年龄：4岁+</w:t>
      </w:r>
    </w:p>
    <w:p>
      <w:r>
        <w:t>点击图片购买</w:t>
      </w:r>
    </w:p>
    <w:p>
      <w:r>
        <w:t>绘本看点：信号不稳的黑白电视机、天黑还在玩的弹珠、生病才吃到的黄桃罐头、藏在语文书下的连环画…一帧帧欢乐的画面，一个个有趣的故事，原来爸爸小时候一样调皮捣蛋！</w:t>
      </w:r>
    </w:p>
    <w:p>
      <w:r>
        <w:t>共读建议：仔细看图，和孩子互动交流。这本书的绘画风格是偏写实的，爸爸膝盖上的补丁，教室墙角的扫帚，老师讲桌上的搪瓷缸，大街上的二八大杠自行车…这些物件现在看起来，显得粗糙又朴素，可以由这些图画讲起，为孩子讲讲我们回不去的童年故事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