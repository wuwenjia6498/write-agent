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49、关注儿童安全——《儿童安全365》(下)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http://OLD.hui-ben.com/shownews.asp?id=682</w:t>
      </w:r>
    </w:p>
    <w:p>
      <w:r>
        <w:t>关注儿童安全――《儿童安全365》(下)</w:t>
      </w:r>
    </w:p>
    <w:p>
      <w:r>
        <w:t>延续之前推荐的两本，今天先把剩下的两本推荐给大家。</w:t>
      </w:r>
    </w:p>
    <w:p>
      <w:r>
        <w:t>《上学我会守纪律》：</w:t>
      </w:r>
    </w:p>
    <w:p>
      <w:r>
        <w:t>介绍上学放学时可能发生危险的各种情况，教小朋友在路上注意交通安全，在教室遵守纪律，以及遇到险情时的应对方法，让孩子们明白遵守纪律对自己和他人的重要性，让爸爸妈妈放心。</w:t>
      </w:r>
    </w:p>
    <w:p>
      <w:r>
        <w:t>《一个人在家我不怕》：</w:t>
      </w:r>
    </w:p>
    <w:p>
      <w:r>
        <w:t>一个人在家时，家里的哪些物品不能随便碰？不小心受伤了怎么办？遇到陌生人怎么回应？在小区里玩时需要注意什么？……答案就在这本书里，记住这些注意事项，一个人在家时也不怕！</w:t>
      </w:r>
    </w:p>
    <w:p>
      <w:r>
        <w:t>希望宝宝们每天都平平安安，开开心心，在绘本的陪伴下健康快乐地茁壮成长~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