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书单推荐 | 秋风起，故事落，与孩子一起走进秋天的绘本世界</w:t>
      </w:r>
    </w:p>
    <w:p>
      <w:r>
        <w:t>原始链接: https://mp.weixin.qq.com/s/6r13yH-3LTyPz2XYnnnTDQ</w:t>
      </w:r>
    </w:p>
    <w:p/>
    <w:p>
      <w:r>
        <w:t>书单推荐 | 秋风起，故事落，与孩子一起走进秋天的绘本世界</w:t>
      </w:r>
    </w:p>
    <w:p>
      <w:r>
        <w:t>秋天，像一位温柔的魔法师，轻轻挥动着她的魔法棒，树叶悄然变色，果实挂满枝头，连空气中都飘荡着一丝金黄的气息。这个季节的大自然正悄悄诉说着自己的故事，等着孩子们用心去发现。</w:t>
      </w:r>
    </w:p>
    <w:p>
      <w:r>
        <w:t>其实，秋天是孩子们接触自然、培养好奇心和观察力的最佳时机。通过绘本，我们可以和孩子一起静静聆听这位魔法师的低语，感受季节的每一次变化与惊喜。</w:t>
      </w:r>
    </w:p>
    <w:p>
      <w:r>
        <w:t>今天，就让我们读读这几本充满秋日气息的绘本，带领孩子走进秋天的秘密花园，一起探索季节的奇妙变幻吧。</w:t>
      </w:r>
    </w:p>
    <w:p>
      <w:r>
        <w:t>《在秋天》</w:t>
      </w:r>
    </w:p>
    <w:p>
      <w:r>
        <w:t>类别：自然教育、季节认知</w:t>
      </w:r>
    </w:p>
    <w:p>
      <w:r>
        <w:t>适读年龄：3-6岁</w:t>
      </w:r>
    </w:p>
    <w:p>
      <w:r>
        <w:t>绘本看点：</w:t>
      </w:r>
    </w:p>
    <w:p>
      <w:r>
        <w:t>1.本书由凯迪克大奖和纽伯瑞儿童文学奖双料得主凯文·汉克斯创作，是“四季系列”中的一部，描绘了秋季独特的美丽与自然的变化。通过五彩斑斓的落叶、忙碌的松鼠、成熟的南瓜等画面，展现了秋天的生命力和向冬天的过渡。</w:t>
      </w:r>
    </w:p>
    <w:p>
      <w:r>
        <w:t>2.绘本运用了丰富的色彩和极具表现力的画风，引导孩子关注自然中的细微变化。书中简洁优美的语言，帮助孩子理解季节交替的意义。</w:t>
      </w:r>
    </w:p>
    <w:p>
      <w:r>
        <w:t>共读建议：</w:t>
      </w:r>
    </w:p>
    <w:p>
      <w:r>
        <w:t>1.借由书中的描述，与孩子探讨秋天的特点，鼓励他们用自己的语言来描述季节变化。</w:t>
      </w:r>
    </w:p>
    <w:p>
      <w:r>
        <w:t>2.可以带孩子到户外，观察书中提到的自然景象，如落叶、南瓜等，增强他们对秋天的感知与体验。</w:t>
      </w:r>
    </w:p>
    <w:p>
      <w:r>
        <w:t>滑动查看更多</w:t>
      </w:r>
    </w:p>
    <w:p>
      <w:r>
        <w:t>《落叶跳舞》</w:t>
      </w:r>
    </w:p>
    <w:p>
      <w:r>
        <w:t>类别：自然启蒙、想象力培养</w:t>
      </w:r>
    </w:p>
    <w:p>
      <w:r>
        <w:t>适读年龄：3-6岁</w:t>
      </w:r>
    </w:p>
    <w:p>
      <w:r>
        <w:t>绘本看点：</w:t>
      </w:r>
    </w:p>
    <w:p>
      <w:r>
        <w:t>1.故事讲述了一群在秋风中跳舞的落叶，采用实物剪贴的手法，将形态各异的叶子化作精灵般的角色，每片落叶都像在演奏一首丰盈的散文诗，极具艺术感和诗意。</w:t>
      </w:r>
    </w:p>
    <w:p>
      <w:r>
        <w:t>2.图画风格独特，用落叶创造出小动物、昆虫等形象，既充满趣味又富有秋日的温情，给孩子们展示了自然的无穷魅力。</w:t>
      </w:r>
    </w:p>
    <w:p>
      <w:r>
        <w:t>3.画面简洁但充满细节，通过落叶的舞动让孩子们感受到秋天的变化与大自然的奇妙。</w:t>
      </w:r>
    </w:p>
    <w:p>
      <w:r>
        <w:t>共读建议：</w:t>
      </w:r>
    </w:p>
    <w:p>
      <w:r>
        <w:t>1.鼓励孩子在秋天户外收集树叶，模仿书中的艺术创作，增强孩子对自然的兴趣。</w:t>
      </w:r>
    </w:p>
    <w:p>
      <w:r>
        <w:t>2.与孩子讨论落叶的“生命循环”，帮助孩子理解季节变化和生命的流转，引发对大自然的敬畏和珍爱。</w:t>
      </w:r>
    </w:p>
    <w:p>
      <w:r>
        <w:t>滑动查看更多</w:t>
      </w:r>
    </w:p>
    <w:p>
      <w:r>
        <w:t>《赶牛车的人》</w:t>
      </w:r>
    </w:p>
    <w:p>
      <w:r>
        <w:t>类别：田园生活、亲情</w:t>
      </w:r>
    </w:p>
    <w:p>
      <w:r>
        <w:t>适读年龄：3岁+</w:t>
      </w:r>
    </w:p>
    <w:p>
      <w:r>
        <w:t>绘本看点：</w:t>
      </w:r>
    </w:p>
    <w:p>
      <w:r>
        <w:t>1.这本书由美国桂冠诗人唐纳德·霍尔创作，并配以著名插画家芭芭拉·库尼的精美插画。故事描绘了一位农民父亲在十月带着全家一年的收成，长途跋涉到市场去卖，再步行回家，为全家人准备来年的生活物资。</w:t>
      </w:r>
    </w:p>
    <w:p>
      <w:r>
        <w:t>2.插图充满了19世纪美国乡村的田园风光，清新自然，让孩子在感受四季更替的同时，体验生活的朴实与温情。</w:t>
      </w:r>
    </w:p>
    <w:p>
      <w:r>
        <w:t>3.故事以诗意的语言展现出家庭之间的亲密关系和合作精神，让孩子通过阅读理解人与人之间的互助和爱的传递。</w:t>
      </w:r>
    </w:p>
    <w:p>
      <w:r>
        <w:t>共读建议：</w:t>
      </w:r>
    </w:p>
    <w:p>
      <w:r>
        <w:t>1.阅读过程中，可以引导孩子观察书中描绘的季节变换，如秋天的景象和农耕生活，培养他们对自然的关注。</w:t>
      </w:r>
    </w:p>
    <w:p>
      <w:r>
        <w:t>2.通过故事中家庭的合作与劳动，探讨父亲的角色以及家庭成员如何在生活中互相帮助，激发孩子对亲情的理解和感恩之心。</w:t>
      </w:r>
    </w:p>
    <w:p>
      <w:r>
        <w:t>滑动查看更多</w:t>
      </w:r>
    </w:p>
    <w:p>
      <w:r>
        <w:t>《100只蚂蚁，100片树叶》</w:t>
      </w:r>
    </w:p>
    <w:p>
      <w:r>
        <w:t>类别：自然科普、数学启蒙</w:t>
      </w:r>
    </w:p>
    <w:p>
      <w:r>
        <w:t>适读年龄：3-6岁</w:t>
      </w:r>
    </w:p>
    <w:p>
      <w:r>
        <w:t>绘本看点：</w:t>
      </w:r>
    </w:p>
    <w:p>
      <w:r>
        <w:t>1.这本绘本结合了秋天的自然景象和简单的数学知识，讲述100只蚂蚁齐心协力收集100片不同的树叶，用它们来装饰秋日的宴会厅。通过有趣的情节，孩子们可以学习数数的同时，观察大自然的多样性。</w:t>
      </w:r>
    </w:p>
    <w:p>
      <w:r>
        <w:t>2.每片树叶都具有不同的颜色和形状，让孩子们在视觉上感受秋天的美丽，提升他们的观察能力和对自然的兴趣。</w:t>
      </w:r>
    </w:p>
    <w:p>
      <w:r>
        <w:t>共读建议：</w:t>
      </w:r>
    </w:p>
    <w:p>
      <w:r>
        <w:t>1.与孩子讨论合作的重要性，激发他们与朋友共同解决问题的意识。</w:t>
      </w:r>
    </w:p>
    <w:p>
      <w:r>
        <w:t>2.鼓励孩子在生活中观察树叶，拓展对不同树种和形状的认知。</w:t>
      </w:r>
    </w:p>
    <w:p>
      <w:r>
        <w:t>3.利用绘本中的数数活动，引导孩子理解0-100的数概念，帮助他们建立初步的数学思维。</w:t>
      </w:r>
    </w:p>
    <w:p>
      <w:r>
        <w:t>滑动查看更多</w:t>
      </w:r>
    </w:p>
    <w:p>
      <w:r>
        <w:t>《古诗里的秋天》</w:t>
      </w:r>
    </w:p>
    <w:p>
      <w:r>
        <w:t>类别：古诗启蒙、文化传承</w:t>
      </w:r>
    </w:p>
    <w:p>
      <w:r>
        <w:t>适读年龄：3-10岁</w:t>
      </w:r>
    </w:p>
    <w:p>
      <w:r>
        <w:t>绘本看点：</w:t>
      </w:r>
    </w:p>
    <w:p>
      <w:r>
        <w:t>1.本书收录了23首与秋天相关的经典古诗，朗朗上口，非常适合亲子共读或孩子们独立吟诵。</w:t>
      </w:r>
    </w:p>
    <w:p>
      <w:r>
        <w:t>2.每一首诗都搭配了优美的水墨风格插图，描绘出秋天的清新景象，小动物形象生动有趣，让孩子们在欣赏美景的同时感受汉语的韵律。</w:t>
      </w:r>
    </w:p>
    <w:p>
      <w:r>
        <w:t>共读建议：</w:t>
      </w:r>
    </w:p>
    <w:p>
      <w:r>
        <w:t>1.与孩子一起感受古诗中的秋意，通过游戏、郊游等场景再现诗意，增强孩子的记忆和理解。</w:t>
      </w:r>
    </w:p>
    <w:p>
      <w:r>
        <w:t>2.鼓励孩子在日常生活中背诵古诗，帮助他们提升对汉字的认知和古典文化的兴趣。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