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儿童节绘本推荐 | 藏在绘本里的童年乐趣</w:t>
      </w:r>
    </w:p>
    <w:p>
      <w:r>
        <w:t>原始链接: https://mp.weixin.qq.com/s/ludrEIWH7g4UII7LkN1UPA</w:t>
      </w:r>
    </w:p>
    <w:p/>
    <w:p>
      <w:r>
        <w:t>儿童节绘本推荐 | 藏在绘本里的童年乐趣</w:t>
      </w:r>
    </w:p>
    <w:p>
      <w:r>
        <w:t>「 老 约 翰 荐 书 」</w:t>
      </w:r>
    </w:p>
    <w:p>
      <w:r>
        <w:t>“你的童年我的童年，好像都一样……”一样吗？爸爸妈妈的童年可能是爬树、抓鱼……可现在，孩子的童年却是绘本、游戏……不过虽然大家的童年色彩各异，但同样充满了快乐。</w:t>
      </w:r>
    </w:p>
    <w:p>
      <w:r>
        <w:t>本期老约翰就为大家推荐这些充满童年乐趣的绘本，送给所有的小孩儿，也送给所有曾经是小孩儿的大人。</w:t>
      </w:r>
    </w:p>
    <w:p>
      <w:r>
        <w:t>《跟着姥姥去遛弯儿》</w:t>
      </w:r>
    </w:p>
    <w:p>
      <w:r>
        <w:t>类别：亲情；原创</w:t>
      </w:r>
    </w:p>
    <w:p>
      <w:r>
        <w:t>适读年龄：3-8岁</w:t>
      </w:r>
    </w:p>
    <w:p>
      <w:r>
        <w:t>点击图片购买</w:t>
      </w:r>
    </w:p>
    <w:p>
      <w:r>
        <w:t>绘本看点：绘本为我们讲述了北京儿童热闹而不失传统风味的夏日生活，跟着姥姥和妞妞，我们仿佛能看到一个原汁原味的老北京，更能感受到这份浓厚而深厚的亲情。</w:t>
      </w:r>
    </w:p>
    <w:p>
      <w:r>
        <w:t>共读建议：选个合适的时间，带着孩子一起陪爷爷奶奶、外公外婆（姥爷姥姥）溜溜弯儿吧。</w:t>
      </w:r>
    </w:p>
    <w:p>
      <w:r>
        <w:t>滑动查看更多</w:t>
      </w:r>
    </w:p>
    <w:p>
      <w:r>
        <w:t>《打架的艺术》</w:t>
      </w:r>
    </w:p>
    <w:p>
      <w:r>
        <w:t>类别：幽默</w:t>
      </w:r>
    </w:p>
    <w:p>
      <w:r>
        <w:t>适读年龄：3-8岁</w:t>
      </w:r>
    </w:p>
    <w:p>
      <w:r>
        <w:t>点击图片购买</w:t>
      </w:r>
    </w:p>
    <w:p>
      <w:r>
        <w:t>绘本看点：“不准打架！”这句话，应该每个孩子都听过吧，可是，哪有小孩儿不打架呢？绘本就从不同的角度，用幽默搞笑的文字和图画告诉我们打架的真相，启发我们进行深度思考。</w:t>
      </w:r>
    </w:p>
    <w:p>
      <w:r>
        <w:t>共读建议：在阅读之前，和孩子聊聊你们各自对于打架的想法吧；阅读后，再让孩子说说自己对于打架有什么新的认识吧。</w:t>
      </w:r>
    </w:p>
    <w:p>
      <w:r>
        <w:t>滑动查看更多</w:t>
      </w:r>
    </w:p>
    <w:p>
      <w:r>
        <w:t>《玩具太多了！》</w:t>
      </w:r>
    </w:p>
    <w:p>
      <w:r>
        <w:t>类别：趣味</w:t>
      </w:r>
    </w:p>
    <w:p>
      <w:r>
        <w:t>适读年龄：3-6岁</w:t>
      </w:r>
    </w:p>
    <w:p>
      <w:r>
        <w:t>点击图片购买</w:t>
      </w:r>
    </w:p>
    <w:p>
      <w:r>
        <w:t>绘本看点：玩具是孩子童年的重要组成部分，哪个小孩儿没有玩具呢？不过赛赛的玩具太多了，数也数不清，妈妈终于受不了了，要求赛赛务必丢掉一些玩具，可每一个玩具都是赛赛的最爱，他该怎么办呢？</w:t>
      </w:r>
    </w:p>
    <w:p>
      <w:r>
        <w:t>共读建议：读完绘本之后，也让孩子整理整理自己的玩具吧，从小事儿开始，培养孩子收纳整理的好习惯。</w:t>
      </w:r>
    </w:p>
    <w:p>
      <w:r>
        <w:t>滑动查看更多</w:t>
      </w:r>
    </w:p>
    <w:p>
      <w:r>
        <w:t>《我想养只宠物》</w:t>
      </w:r>
    </w:p>
    <w:p>
      <w:r>
        <w:t>类别：趣味</w:t>
      </w:r>
    </w:p>
    <w:p>
      <w:r>
        <w:t>适读年龄：3-6岁</w:t>
      </w:r>
    </w:p>
    <w:p>
      <w:r>
        <w:t>点击图片购买</w:t>
      </w:r>
    </w:p>
    <w:p>
      <w:r>
        <w:t>绘本看点：每个小孩儿都拥有天马行空的想象力，但是作为大人的我们，该怎么应对孩子这些颇富创造力的想法呢？绘本就为我们提供了一个绝佳示范，面对小女孩想养一只如狮子、蟒蛇等宠物的想法，直接拒绝？不，和孩子一起想象吧，引导孩子思考养宠物背后的责任。</w:t>
      </w:r>
    </w:p>
    <w:p>
      <w:r>
        <w:t>共读建议：</w:t>
      </w:r>
    </w:p>
    <w:p>
      <w:r>
        <w:t>1.可以请孩子想一想，有没有哪种动物能够让爷爷奶奶、爸爸妈妈满意呢？并说出理由喔。</w:t>
      </w:r>
    </w:p>
    <w:p>
      <w:r>
        <w:t>2.如果孩子也想养一只宠物，请他说说自己会怎么做吧。</w:t>
      </w:r>
    </w:p>
    <w:p>
      <w:r>
        <w:t>滑动查看更多</w:t>
      </w:r>
    </w:p>
    <w:p>
      <w:r>
        <w:t>《我们要去捉狗熊》</w:t>
      </w:r>
    </w:p>
    <w:p>
      <w:r>
        <w:t>类别：趣味</w:t>
      </w:r>
    </w:p>
    <w:p>
      <w:r>
        <w:t>适读年龄：4岁+</w:t>
      </w:r>
    </w:p>
    <w:p>
      <w:r>
        <w:t>点击图片购买</w:t>
      </w:r>
    </w:p>
    <w:p>
      <w:r>
        <w:t>绘本看点：每个小孩都喜欢新奇有趣的事情，比如一起去捉狗熊！绘本以韵文朗诵诗的方式呈现，读起来朗朗上口，为我们讲述了爸爸带着一家人去捉狗熊的趣事儿。</w:t>
      </w:r>
    </w:p>
    <w:p>
      <w:r>
        <w:t>共读建议：绘本幽默，语言有趣，非常适合带着孩子一起朗读，一起在朗读中感受绘本的乐趣吧！</w:t>
      </w:r>
    </w:p>
    <w:p>
      <w:r>
        <w:t>《我真的有理由》</w:t>
      </w:r>
    </w:p>
    <w:p>
      <w:r>
        <w:t>类别：色彩；趣味</w:t>
      </w:r>
    </w:p>
    <w:p>
      <w:r>
        <w:t>适读年龄：3岁+</w:t>
      </w:r>
    </w:p>
    <w:p>
      <w:r>
        <w:t>点击图片购买</w:t>
      </w:r>
    </w:p>
    <w:p>
      <w:r>
        <w:t>绘本看点：孩子好像不管做什么都有理由，就像绘本里的这个孩子，妈妈说“不要挖鼻孔”“不要抖腿”，可他总能找出各种理由来反驳妈妈，而且，还反问妈妈为什么经常玩头发？为我们展示了母子之间的温情与趣味。</w:t>
      </w:r>
    </w:p>
    <w:p>
      <w:r>
        <w:t>共读建议：无论是你还是孩子都有一些不经意的小动作吧，请你们互相说一说这些小动作存在的理由吧，如果是不好的习惯请改正喔。</w:t>
      </w:r>
    </w:p>
    <w:p>
      <w:r>
        <w:t>滑动查看更多</w:t>
      </w:r>
    </w:p>
    <w:p>
      <w:r>
        <w:t>《夏日的一天》</w:t>
      </w:r>
    </w:p>
    <w:p>
      <w:r>
        <w:t>类别：趣味</w:t>
      </w:r>
    </w:p>
    <w:p>
      <w:r>
        <w:t>适读年龄：4岁+</w:t>
      </w:r>
    </w:p>
    <w:p>
      <w:r>
        <w:t>点击图片购买</w:t>
      </w:r>
    </w:p>
    <w:p>
      <w:r>
        <w:t>绘本看点：每个小孩都喜欢在户外跑跑跳跳，就像绘本里的这个小男孩儿，在某个炎热的夏日，他跑过田野、跑过牛棚、来到山谷，度过了一个快乐的下午。绘本的文字充满了简单的快乐，图画色彩浓重饱满，洋溢着夏天的气息，充满了童年的味道。</w:t>
      </w:r>
    </w:p>
    <w:p>
      <w:r>
        <w:t>共读建议：现在夏天已经来到了，也找个阳光明媚的日子，带着孩子一起去户外跑一跑，玩一玩吧！</w:t>
      </w:r>
    </w:p>
    <w:p>
      <w:r>
        <w:t>滑动查看更多</w:t>
      </w:r>
    </w:p>
    <w:p>
      <w:r>
        <w:t>《天哪！但那不是我干的》</w:t>
      </w:r>
    </w:p>
    <w:p>
      <w:r>
        <w:t>类别：认知；趣味</w:t>
      </w:r>
    </w:p>
    <w:p>
      <w:r>
        <w:t>适读年龄：3-8岁</w:t>
      </w:r>
    </w:p>
    <w:p>
      <w:r>
        <w:t>点击图片购买</w:t>
      </w:r>
    </w:p>
    <w:p>
      <w:r>
        <w:t>绘本看点：“这是不是你干的？”每当爸爸妈妈这样问孩子的时候，孩子总会说：“不是我。”就像劳拉一样，在说谎后，小脸上会浮现出无辜的样子，让人可气又可笑，那该怎么办呢？让我们学学查理哥哥是如何释放劳拉的自省能力的吧！</w:t>
      </w:r>
    </w:p>
    <w:p>
      <w:r>
        <w:t>共读建议：</w:t>
      </w:r>
    </w:p>
    <w:p>
      <w:r>
        <w:t>1.讲故事的过程中，可以问问孩子，索林森是谁呢？引导孩子真的理解绘本内容和意义；</w:t>
      </w:r>
    </w:p>
    <w:p>
      <w:r>
        <w:t>2.读完故事，可以让孩子想一想，如果他是劳拉，他会怎么做呢？是承认错误还是有其他的做法？</w:t>
      </w:r>
    </w:p>
    <w:p>
      <w:r>
        <w:t>滑动查看更多</w:t>
      </w:r>
    </w:p>
    <w:p>
      <w:r>
        <w:t>《我迟到了是因为……》</w:t>
      </w:r>
    </w:p>
    <w:p>
      <w:r>
        <w:t>类别：趣味；想象力</w:t>
      </w:r>
    </w:p>
    <w:p>
      <w:r>
        <w:t>适读年龄：3-6岁</w:t>
      </w:r>
    </w:p>
    <w:p>
      <w:r>
        <w:t>点击图片购买</w:t>
      </w:r>
    </w:p>
    <w:p>
      <w:r>
        <w:t>绘本看点：迟到，恐怕是每个小孩儿都害怕的事儿吧，因为老师会问为什么呀！为什么迟到呢？这位迟到的孩子就告诉老师：迟到是因为遇到了邪恶忍者、超级大猩猩……这真的是他迟到的理由吗？老师会相信吗？</w:t>
      </w:r>
    </w:p>
    <w:p>
      <w:r>
        <w:t>共读建议：问问孩子是否相信这个小男孩的各种理由呢？如果是他迟到了，会怎么告诉老师呢？</w:t>
      </w:r>
    </w:p>
    <w:p>
      <w:r>
        <w:t>滑动查看更多</w:t>
      </w:r>
    </w:p>
    <w:p>
      <w:r>
        <w:t>《我不是完美小孩》</w:t>
      </w:r>
    </w:p>
    <w:p>
      <w:r>
        <w:t>类别：亲情</w:t>
      </w:r>
    </w:p>
    <w:p>
      <w:r>
        <w:t>适读年龄：5岁+</w:t>
      </w:r>
    </w:p>
    <w:p>
      <w:r>
        <w:t>点击图片购买</w:t>
      </w:r>
    </w:p>
    <w:p>
      <w:r>
        <w:t>绘本看点：每位爸爸妈妈都想自己的孩子是完美的，就像郝完美的爸爸妈妈那样，可是，当爸爸妈妈的要求越来越多，学校的要求越来越严时，郝完美真的太累了，她要告诉爸爸妈妈，告诉所有人：“我不是完美小孩！”</w:t>
      </w:r>
    </w:p>
    <w:p>
      <w:r>
        <w:t>共读建议：绘本语言朗朗上口，可以带着孩子一起朗读，在细细品味中感受绘本的意蕴。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