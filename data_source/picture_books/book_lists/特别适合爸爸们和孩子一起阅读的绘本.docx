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119、【老约翰推荐】：特别适合爸爸们和孩子一起阅读的绘本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http://OLD.hui-ben.com/shownews.asp?id=1191</w:t>
      </w:r>
    </w:p>
    <w:p>
      <w:r>
        <w:t>【老约翰推荐】：特别适合爸爸们和孩子一起阅读的绘本</w:t>
      </w:r>
    </w:p>
    <w:p>
      <w:r>
        <w:t>绘本给了孩子和父母最大的沟通渠道，请拿起书，和孩子一起朗读吧，这些绘本，或许爸爸读来更有感觉：一、特别适合爸爸们和孩子一起读的温情故事：</w:t>
      </w:r>
    </w:p>
    <w:p>
      <w:r>
        <w:t>1、宫西达也“恐龙的温情故事”系列作品2、“可爱的鼠小弟”系列 3、“古纳什小兔”系列二、特别适合爸爸们满足孩子“十万个为什么”的绘本：1、“最美的法布尔昆虫记”系列2、“汽车嘟嘟”系列3、“铃木守的鸟世界”系列4、“神奇校车”系列三、特别适合爸爸们和孩子一起玩“角色扮演”的绘本：</w:t>
      </w:r>
    </w:p>
    <w:p>
      <w:r>
        <w:t>1、《三只山羊嘎啦嘎啦》2、《鸭子骑车记》3、《一园青菜成了精》4、《蹦》 5、《我们要去捉狗熊》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