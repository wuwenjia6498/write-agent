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142、哈喽喂！孩子最爱的万圣节绘本</w:t>
      </w:r>
    </w:p>
    <w:p>
      <w:pPr>
        <w:pStyle w:val="Heading1"/>
      </w:pPr>
      <w:r>
        <w:t>网页标题: 绘本书单 | 哈喽喂！孩子最爱的万圣节绘本！</w:t>
      </w:r>
    </w:p>
    <w:p>
      <w:r>
        <w:t>原始链接: http://mp.weixin.qq.com/s?__biz=MzI2NjM0NDE1MA==&amp;mid=2247485470&amp;idx=1&amp;sn=08456f91e4bf2c6e47cd8e1362303460&amp;chksm=ea8ecba7ddf942b1a5e2465a078590d86442180b41c3a7ba8772e87bae7684b54af81ba848b0&amp;scene=21</w:t>
      </w:r>
    </w:p>
    <w:p>
      <w:pPr>
        <w:pStyle w:val="Heading1"/>
      </w:pPr>
      <w:r>
        <w:t>绘本书单 | 哈喽喂！孩子最爱的万圣节绘本！</w:t>
      </w:r>
    </w:p>
    <w:p>
      <w:r>
        <w:t>（插画师Smico 作品）</w:t>
      </w:r>
    </w:p>
    <w:p>
      <w:r>
        <w:t>TRICK OR TREAT！！</w:t>
      </w:r>
    </w:p>
    <w:p>
      <w:r>
        <w:t>一年一度最好玩的节日——万圣节就要到了，你想好怎么陪孩子玩了吗？</w:t>
      </w:r>
    </w:p>
    <w:p>
      <w:r>
        <w:t>在西方，这是孩子们最喜欢的节日之一。这天他们可以尽情搞怪，撑着南瓜灯，穿着万圣节衣服挨家挨户讨糖吃。大人也不例外，搞起怪来连自己都怕！看一组国外的父亲陪女儿穿着搞怪衣服cosplay的照片，你能认出几个童话人物？</w:t>
      </w:r>
    </w:p>
    <w:p>
      <w:r>
        <w:t>虽然万圣节是西方的节日，但只要是能让孩子们高兴，让大人们多抽出点时间陪伴孩子玩，还能玩出创意，感受不同文化的精彩和生活的乐趣，那过下“洋节”又何妨呢？</w:t>
      </w:r>
    </w:p>
    <w:p>
      <w:r>
        <w:t>来吧，来一场万圣节狂欢吧，释放节日里的巫婆和精灵~~放开束缚，一起狂欢！</w:t>
      </w:r>
    </w:p>
    <w:p>
      <w:r>
        <w:t>Ed Embely  著</w:t>
      </w:r>
    </w:p>
    <w:p>
      <w:r>
        <w:t>Lb kids 出版</w:t>
      </w:r>
    </w:p>
    <w:p>
      <w:r>
        <w:t>2岁+亲子共读</w:t>
      </w:r>
    </w:p>
    <w:p>
      <w:r>
        <w:t>▼推荐：</w:t>
      </w:r>
    </w:p>
    <w:p>
      <w:r>
        <w:t>很多人都看过这本书的中文版——《走开，绿色大怪物！》。这本书英文版也简单，适合英文绘本入门来读。它的的精彩之处在于作者奇妙的构思：打开每一页，绿色大怪物都会有一个与形状和色彩有关的变化：黄色大眼睛、绿色鼻子、血盆大口、鲨鱼般的牙齿。巨大的绿色怪物就这样出现了，然后又走开，给小读者带来一次视觉上的奇妙之旅。</w:t>
      </w:r>
    </w:p>
    <w:p>
      <w:r>
        <w:t>看完这本书，或者你也可以做一个怪物面具，让自己神奇变身，感受一下吓坏别人的奇妙感觉？</w:t>
      </w:r>
    </w:p>
    <w:p>
      <w:r>
        <w:t>Ratharine Holabird 著</w:t>
      </w:r>
    </w:p>
    <w:p>
      <w:r>
        <w:t>Helen Craig 图</w:t>
      </w:r>
    </w:p>
    <w:p>
      <w:r>
        <w:t>Puffin books出版</w:t>
        <w:br/>
        <w:t>5岁+亲子共读</w:t>
      </w:r>
    </w:p>
    <w:p>
      <w:r>
        <w:t>▼推荐：</w:t>
      </w:r>
    </w:p>
    <w:p>
      <w:r>
        <w:t>安吉丽娜和她的朋友很喜欢万圣节，他们做闪闪发光的萤火虫服装和小精灵饼干，开可爱的茶话会，还玩吓人的游戏。安吉丽娜的小妹妹波莉也想成为一只漂亮的萤火虫，但安吉丽娜说她太小太笨拙了。所以波莉就决定装扮成万圣节小鬼，这确实吓到了安吉丽娜，她答应下年也让波莉参加萤火虫茶话会。</w:t>
      </w:r>
    </w:p>
    <w:p>
      <w:r>
        <w:t>艾丽卡·西尔弗曼 著</w:t>
      </w:r>
    </w:p>
    <w:p>
      <w:r>
        <w:t>S.D.辛德勒 绘</w:t>
      </w:r>
    </w:p>
    <w:p>
      <w:r>
        <w:t>爱心树童书</w:t>
      </w:r>
    </w:p>
    <w:p>
      <w:r>
        <w:t>3岁+亲子共读</w:t>
      </w:r>
    </w:p>
    <w:p>
      <w:r>
        <w:t>▼推荐：</w:t>
      </w:r>
    </w:p>
    <w:p>
      <w:r>
        <w:t>万圣节，怎么能少了重要的道具南瓜呢？万圣节版的“拔萝卜”......虽然主角可都是些可怕的幽灵、吸血鬼，但是他们一点儿都不可怕，还可爱得很。</w:t>
      </w:r>
    </w:p>
    <w:p>
      <w:r>
        <w:t>普雷斯顿 文</w:t>
      </w:r>
    </w:p>
    <w:p>
      <w:r>
        <w:t>巴特拉姆 图</w:t>
      </w:r>
    </w:p>
    <w:p>
      <w:r>
        <w:t>海豚传媒</w:t>
      </w:r>
    </w:p>
    <w:p>
      <w:r>
        <w:t>3岁+亲子共读</w:t>
      </w:r>
    </w:p>
    <w:p>
      <w:r>
        <w:t>▼推荐：</w:t>
      </w:r>
    </w:p>
    <w:p>
      <w:r>
        <w:t>万圣节前夜，神秘的南瓜灯公然挑战地心引力，飘飘忽忽飞上了天空。当热爱恶作剧的孩子们安然入睡，穿着诡异的“幽灵”们，连同成千上万的南瓜一起飞上了天空。公路上的卡车司机、城市里的匆匆来去的行人们都被吓坏了，到处乱成一团。更糟的是，就连天空中的月亮也被成千上万的南瓜夺走了光芒！整个夜空中像被施了魔法一般！人们不禁要问：这究竟是万圣节的恶作剧？还是外星人入侵了？</w:t>
      </w:r>
    </w:p>
    <w:p>
      <w:r>
        <w:t>小原胜野 著</w:t>
      </w:r>
    </w:p>
    <w:p>
      <w:r>
        <w:t>海豚传媒</w:t>
      </w:r>
    </w:p>
    <w:p>
      <w:r>
        <w:t>4岁+亲子共读</w:t>
      </w:r>
    </w:p>
    <w:p>
      <w:r>
        <w:t>▼推荐：</w:t>
      </w:r>
    </w:p>
    <w:p>
      <w:r>
        <w:t>不怕不怕，做勇敢的小孩，对一切害怕大声的说“走开，大怪物，永远不准回来，直到我说可以。”</w:t>
      </w:r>
    </w:p>
    <w:p>
      <w:r>
        <w:t>一个小姑娘，住在一个很多透明幽灵的红房子里。可是，这并不是恐怖片哦！小姑娘微笑着把可爱的幽灵都抓住了！还放进洗衣机洗里洗了！哈哈，洗后的幽灵被小姑娘当成了窗帘和被子......</w:t>
      </w:r>
    </w:p>
    <w:p>
      <w:r>
        <w:t>乌韦·维格尔特 文</w:t>
      </w:r>
    </w:p>
    <w:p>
      <w:r>
        <w:t>玛雅·社斯科娃 图</w:t>
      </w:r>
    </w:p>
    <w:p>
      <w:r>
        <w:t>海豚传媒</w:t>
      </w:r>
    </w:p>
    <w:p>
      <w:r>
        <w:t>4岁+亲子共读</w:t>
      </w:r>
    </w:p>
    <w:p>
      <w:r>
        <w:t>▼推荐：</w:t>
      </w:r>
    </w:p>
    <w:p>
      <w:r>
        <w:t>万圣节也是巫婆和精灵们的狂欢节，你以为女巫们都很可怕？不，她们也会怕小孩哦。小女巫莫娜非常害小孩。不过，莫娜的妈妈认为世界上根本就没有小孩。可是，哎呀，我的天哪!两个小孩偏偏在莫娜身边出现了!</w:t>
      </w:r>
    </w:p>
    <w:p>
      <w:r>
        <w:t>没过多久，他们居然发现，对方一点都不可怕，他们在一起玩得可开心啦。</w:t>
      </w:r>
    </w:p>
    <w:p>
      <w:r>
        <w:t>茱莉亚·唐纳森 文</w:t>
      </w:r>
    </w:p>
    <w:p>
      <w:r>
        <w:t>阿克塞尔·舍弗勒 图</w:t>
      </w:r>
    </w:p>
    <w:p>
      <w:r>
        <w:t>外语教学与研究出版社</w:t>
      </w:r>
    </w:p>
    <w:p>
      <w:r>
        <w:t>4岁+亲子共读</w:t>
      </w:r>
    </w:p>
    <w:p>
      <w:r>
        <w:t>▼推荐：</w:t>
      </w:r>
    </w:p>
    <w:p>
      <w:r>
        <w:t>和我们印象中的女巫形象不太一样，这可是个善良有爱心的女巫。孩子们总对虚幻、充满魔力的东西充满喜爱和探索的欲望，这本书，很好地满足了他们对于女巫的想象，也不会感到恐怖和害怕，反觉得是个很好玩的事情呢。同类推荐还有《巫婆的孩子》和《巫婆的孩子和女王》。</w:t>
      </w:r>
    </w:p>
    <w:p>
      <w:r>
        <w:t>艾莉森·麦吉 文</w:t>
      </w:r>
    </w:p>
    <w:p>
      <w:r>
        <w:t>俞泰恩 绘</w:t>
      </w:r>
    </w:p>
    <w:p>
      <w:r>
        <w:t>21世纪出版社</w:t>
      </w:r>
    </w:p>
    <w:p>
      <w:r>
        <w:t>4岁+亲子共读</w:t>
      </w:r>
    </w:p>
    <w:p>
      <w:r>
        <w:t>▼推荐：</w:t>
      </w:r>
    </w:p>
    <w:p>
      <w:r>
        <w:t>只有女巫才会飞。但有个小女孩儿也想飞上天空——这是她最想实现的愿望。在一个不同寻常的夜晚，月色溶溶，有心爱的黑猫陪在她身边，她鼓足勇气，紧握扫把，大胆尝试飞行。虽然失败了，但她并不气馁，又开始下一次挑战……《纽约时报》畅销书作家艾莉森·麦吉充满诗意的语言，配以俞泰恩精妙绝伦的木版画插图，营造出一个无比迷人的故事。它启示我们：去寻找属于自己的路途，让心灵自由飞翔。</w:t>
      </w:r>
    </w:p>
    <w:p>
      <w:r>
        <w:t>今日互动</w:t>
      </w:r>
    </w:p>
    <w:p>
      <w:r>
        <w:t>现在一些幼儿园或小学会举办万圣节“party”，</w:t>
      </w:r>
    </w:p>
    <w:p>
      <w:r>
        <w:t>对于这种现象你怎么看？参与方式：文章最后直接留言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