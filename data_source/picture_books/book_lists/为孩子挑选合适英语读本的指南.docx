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为孩子挑选合适英语读本的指南</w:t>
      </w:r>
    </w:p>
    <w:p>
      <w:r>
        <w:t>__________________________________________________</w:t>
      </w:r>
    </w:p>
    <w:p>
      <w:r>
        <w:t>“怎么为孩子挑选合适的英语读本？”是不少家长心中的大难题。</w:t>
      </w:r>
    </w:p>
    <w:p>
      <w:r>
        <w:t>今天，约翰君就为大家介绍一些适合不同年龄段孩子阅读的绘本和书籍，在这个寒假里，和孩子一起开始英文阅读吧！</w:t>
      </w:r>
    </w:p>
    <w:p>
      <w:r>
        <w:t>英文启蒙</w:t>
      </w:r>
    </w:p>
    <w:p>
      <w:r>
        <w:t>对于没有接触过英文/刚开始学习英文的孩子来说，有韵律、节奏感、贴近生活的英文绘本，是比较好的选择。</w:t>
      </w:r>
    </w:p>
    <w:p>
      <w:r>
        <w:t>说到“韵律”、“节奏”，就不得不说到艾瑞卡尔，他创作的绘本，基本上都适合刚接触英语的孩子阅读。</w:t>
      </w:r>
    </w:p>
    <w:p>
      <w:r>
        <w:t>如《棕色的熊，棕色的熊，你在看什么？》（Brown Bear, Brownn Bear, What Do You See?）：</w:t>
      </w:r>
    </w:p>
    <w:p>
      <w:r>
        <w:t>在这本绘本中，有孩子们喜欢的动物，有色彩绚丽的色块，有充满节奏感的文字，孩子们读着读着，就会不由自主地哼出声。</w:t>
      </w:r>
    </w:p>
    <w:p>
      <w:r>
        <w:t>文章中出现频率最高的句子，就是“——___what do you see? ——I see a ____ looking at me”的对话，在阅读绘本之际，家长也可以和孩子进行对话，以来二去，不仅记住了书中的句子，还能够多多少少记住一些动物、颜色的词汇。</w:t>
      </w:r>
    </w:p>
    <w:p>
      <w:r>
        <w:t>艾瑞·卡尔的绘本可不止如此：</w:t>
      </w:r>
    </w:p>
    <w:p>
      <w:r>
        <w:t>《从头动到脚》（From Head to Toe）同样如此，这是一本带孩子认识身体部位的绘本，同样色彩绚丽、节奏十足。</w:t>
      </w:r>
    </w:p>
    <w:p>
      <w:r>
        <w:t>在熟悉完节奏韵律之后，就可以进阶读一些带剧情，又有节奏的绘本啦！比如艾瑞·卡尔的《好饿的毛毛虫》、《袋鼠也有妈妈吗？》、《非常孤独的萤火虫》、《好安静的蟋蟀》等等。</w:t>
      </w:r>
    </w:p>
    <w:p>
      <w:r>
        <w:t>如果想要带孩子学一些单词，那么这一套《My Very First Book》你也千万不能错过！</w:t>
      </w:r>
    </w:p>
    <w:p>
      <w:r>
        <w:t>而且，因为艾瑞卡尔的书比较风靡，在不同的听书网站上，你都能很容易地找到原版英文朗读！</w:t>
      </w:r>
    </w:p>
    <w:p>
      <w:r>
        <w:t>在英文绘本启蒙中，艾瑞卡尔的绘本只不过是冰山一角，如果孩子喜欢看动物，那么这本《Dear Zoo》也千万不能错过。</w:t>
      </w:r>
    </w:p>
    <w:p>
      <w:r>
        <w:t>如果想为孩子准备一些关于“数字”的启蒙，那么这一本朗朗上口的绘本《Five Little Monkeys》，你和孩子不妨一试！</w:t>
      </w:r>
    </w:p>
    <w:p>
      <w:r>
        <w:t>还有这本《</w:t>
      </w:r>
    </w:p>
    <w:p>
      <w:r>
        <w:t>The Wheels on the Bus</w:t>
      </w:r>
    </w:p>
    <w:p>
      <w:r>
        <w:t>》，是喜欢交通工具的孩子们的最爱！</w:t>
      </w:r>
    </w:p>
    <w:p>
      <w:r>
        <w:t>如果直接读英文绘本，会让孩子比较难以接受，那么不妨和他一起读一读中文版，再读一读英文版。</w:t>
      </w:r>
    </w:p>
    <w:p>
      <w:r>
        <w:t>正如上面举例的艾瑞·卡尔系列，就有相对应的中文版。</w:t>
      </w:r>
    </w:p>
    <w:p>
      <w:r>
        <w:t>当然，我们耳熟能详的“大卫”系列，“小猪佩奇”系列、“小狗亨利”系列、“小鼠波波”系列等，都是不错的选择！</w:t>
      </w:r>
    </w:p>
    <w:p>
      <w:r>
        <w:t>进阶版英文绘本</w:t>
      </w:r>
    </w:p>
    <w:p>
      <w:r>
        <w:t>当孩子对英语有一点“感觉”之后，我们就可以为他们提供一些有内容、有故事、有不同句式和单词的绘本。</w:t>
      </w:r>
    </w:p>
    <w:p>
      <w:r>
        <w:t>首先，对于感觉一本本书挑选太过麻烦的爸爸妈妈而言，这一套书可能是“懒癌”福音。</w:t>
      </w:r>
    </w:p>
    <w:p>
      <w:r>
        <w:t>没错，就是牛津阅读树的分级阅读系列！</w:t>
      </w:r>
    </w:p>
    <w:p>
      <w:r>
        <w:t>这一系列绘本已经在100多个国家成为了外语学习绕不开的教材。</w:t>
      </w:r>
    </w:p>
    <w:p>
      <w:r>
        <w:t>它将阅读分为“准备阶段”、“开始阶段”、“成为读者阶段”，在每一个阶段都为孩子准备了相应的文本和阅读指导。也为家长准备了一些“检测方式”，让你随时随地都能够掌握孩子英语学习的进度。</w:t>
      </w:r>
    </w:p>
    <w:p>
      <w:r>
        <w:t>而在我们的【老约翰知识学院】中，也有“牛津树”的专栏音频，扫描下方的二维码，就可以进入学院收听啦！</w:t>
      </w:r>
    </w:p>
    <w:p>
      <w:r>
        <w:t>如果这系列的绘本还不够的话，约翰君要搬出最最喜欢的绘本作家李欧·李奥尼的作品了！</w:t>
      </w:r>
    </w:p>
    <w:p>
      <w:r>
        <w:t>李奥尼原版的绘本，在文字的雕琢上有着散文一般的写意，同时又简单易懂，富有节奏。</w:t>
      </w:r>
    </w:p>
    <w:p>
      <w:r>
        <w:t>以《田鼠阿佛》中的一小段文字举例吧：</w:t>
      </w:r>
    </w:p>
    <w:p>
      <w:r>
        <w:t>“Who scatters snow flakes? Who melts the ice?</w:t>
      </w:r>
    </w:p>
    <w:p>
      <w:r>
        <w:t>Who spoils the weather? Who makes it nice?</w:t>
      </w:r>
    </w:p>
    <w:p>
      <w:r>
        <w:t>Who grows the four-leaf clovers in June?</w:t>
      </w:r>
    </w:p>
    <w:p>
      <w:r>
        <w:t>Who dims the daylight? Who lights the moon?</w:t>
      </w:r>
    </w:p>
    <w:p>
      <w:r>
        <w:t>Four little mice who live in the sky, four little field mice like you and I.</w:t>
      </w:r>
    </w:p>
    <w:p>
      <w:r>
        <w:t>”</w:t>
      </w:r>
    </w:p>
    <w:p>
      <w:r>
        <w:t>除了李欧·李奥尼，值得一读的绘本作家还有很多很多很多……</w:t>
      </w:r>
    </w:p>
    <w:p>
      <w:r>
        <w:t>比如，深受大家喜爱的彼得兔系列：</w:t>
      </w:r>
    </w:p>
    <w:p>
      <w:r>
        <w:t>还有《要是你给老鼠吃饼干》系列，</w:t>
      </w:r>
    </w:p>
    <w:p>
      <w:r>
        <w:t>里面的小老鼠超级可爱，句子虽然稍多，但是韵律顿挫，朗朗上口，非常适合孩子阅读和启蒙。</w:t>
      </w:r>
    </w:p>
    <w:p>
      <w:r>
        <w:t>读累了，可以换《Critctor》看一看。</w:t>
      </w:r>
    </w:p>
    <w:p>
      <w:r>
        <w:t>值得一提的是，这些绘本基本上都有中文版，如果看完了这些，还觉得意犹未尽，爸爸妈妈们可以考虑买孩子喜欢看的中文绘本的英文系列。</w:t>
      </w:r>
    </w:p>
    <w:p>
      <w:r>
        <w:t>一来孩子对于故事和人物较为熟悉，比较容易接受这些绘本。</w:t>
      </w:r>
    </w:p>
    <w:p>
      <w:r>
        <w:t>二来也不用担心选到的绘本是不受孩子喜欢的、质量差的，减少选书的成本。</w:t>
      </w:r>
    </w:p>
    <w:p>
      <w:r>
        <w:t>英文小说</w:t>
      </w:r>
    </w:p>
    <w:p>
      <w:r>
        <w:t>如果孩子的英文阅读越来越熟练，绘本都不能满足他的需求时。阅读英文小说就成为理所当然的一件事。</w:t>
      </w:r>
    </w:p>
    <w:p>
      <w:r>
        <w:t>不同于英文绘本，英文小说更多多种多样，面对孩子们的需求，约翰君也根据自己的阅读体验，推荐几本英文小说。</w:t>
      </w:r>
    </w:p>
    <w:p>
      <w:r>
        <w:t>首先，同样是让人省时省力的套装书推荐：《英国学生文学读本》。</w:t>
      </w:r>
    </w:p>
    <w:p>
      <w:r>
        <w:t>（还有同类的《美国语文、《英国语文》、《加拿大语文》等等系列，大家可以挑选着借阅和购买，由于约翰君没有全部阅读过，所以只推荐自己看过的这一套）</w:t>
      </w:r>
    </w:p>
    <w:p>
      <w:r>
        <w:t>这是为英国孩子特地准备的文学读本，类似于我们小学时候老师推荐的阅读书目，里面选入的文章都是高质量、适合该年龄段学生阅读的文本</w:t>
      </w:r>
    </w:p>
    <w:p>
      <w:r>
        <w:t>（对比一下我们的课外阅读书就可以明白了）</w:t>
      </w:r>
    </w:p>
    <w:p>
      <w:r>
        <w:t>。</w:t>
      </w:r>
    </w:p>
    <w:p>
      <w:r>
        <w:t>国外比较有名的作家，在这里均有涉及，选篇十分用心。从文章内容涉及故事、童话、传记、诗歌、旅游、历险、历史、自然、科学等，每节课的内容都标注了重难点词汇，附注英文。不仅孩子可以读，家长也不妨和孩子一起阅读。</w:t>
      </w:r>
    </w:p>
    <w:p>
      <w:r>
        <w:t>第二个要推荐的，同样是套装版的书：《</w:t>
      </w:r>
    </w:p>
    <w:p>
      <w:r>
        <w:t>希利尔文史经典</w:t>
      </w:r>
    </w:p>
    <w:p>
      <w:r>
        <w:t>》。</w:t>
      </w:r>
    </w:p>
    <w:p>
      <w:r>
        <w:t>这一套书专为美国学校4-8年级的学生编写，包括历史、艺术、地理，是一套内容翔实、语言生动的人文读本。</w:t>
      </w:r>
    </w:p>
    <w:p>
      <w:r>
        <w:t>与很多枯燥的教材不同，这一套书不论是从看世界的方式，还是讲述的角度，都与很多常见的“历史书”有所不同，</w:t>
      </w:r>
    </w:p>
    <w:p>
      <w:r>
        <w:t>它给了孩子更多元的视角去观察历史，仅这一点，就值得大家去阅读。</w:t>
      </w:r>
    </w:p>
    <w:p>
      <w:r>
        <w:t>如果孩子对这些都不感兴趣，那么小说总该比这些历史书，更能吸引孩子了吧！</w:t>
      </w:r>
    </w:p>
    <w:p>
      <w:r>
        <w:t>E·B·怀特的书，是约翰君比较推荐阅读的英文原著。包括他的《夏洛的网》、《精灵鼠小弟》、《时代广场的蟋蟀》等等。</w:t>
      </w:r>
    </w:p>
    <w:p>
      <w:r>
        <w:t>他的书，约翰君很难具体形容是哪一种“好看”，但总体来说，不论是故事情节还是遣词造句，都称得起大师手笔。</w:t>
      </w:r>
    </w:p>
    <w:p>
      <w:r>
        <w:t>而且这些故事，不少都被改编成了电影（以及绘本），而且中文版的翻译也非常棒，如果孩子暂时不想看、看不懂，不妨和他们一起看看中文版的书籍，或者电影。</w:t>
      </w:r>
    </w:p>
    <w:p>
      <w:r>
        <w:t>此外，托尔金的《霍比特人》也是值得一读的儿童文学，这位自创了一个“中土世界”的牛津大学语言学教授，写起儿童文学也是信手拈来，引人入胜。</w:t>
      </w:r>
    </w:p>
    <w:p>
      <w:r>
        <w:t>当时，约翰君的一个朋友向我描述她读到《The Hobbit》的感受是：当我打开他的书，读了第一段就知道，J·K·罗琳完全输了，她完全无法和托尔金相比。</w:t>
      </w:r>
    </w:p>
    <w:p>
      <w:r>
        <w:t>说到托尔金，我们不得不提的就是他的小伙伴——C·S·刘易斯，他的《纳尼亚传奇》，也是非常适合孩子阅读的一套书。</w:t>
      </w:r>
    </w:p>
    <w:p>
      <w:r>
        <w:t>同样的冒险主题，同样的“异域风情”，虽然刘易斯和托尔金的风格完全不同，但却是同样的精彩。</w:t>
      </w:r>
    </w:p>
    <w:p>
      <w:r>
        <w:t>最后，最不能落下的是这一本：《爱丽丝漫游奇境》。</w:t>
      </w:r>
    </w:p>
    <w:p>
      <w:r>
        <w:t>不得不说，在阅读原版《爱丽丝漫游奇境》之前，约翰君对于这本书的感觉一只都不是很大，感觉就是个普通的幻想故事。</w:t>
      </w:r>
    </w:p>
    <w:p>
      <w:r>
        <w:t>但读完原文之后，约翰君才发现——我居然错过了这么好看的一本书！</w:t>
      </w:r>
    </w:p>
    <w:p>
      <w:r>
        <w:t>真的，这本书太可爱、太好读了！</w:t>
      </w:r>
    </w:p>
    <w:p>
      <w:r>
        <w:t>墙裂推荐！</w:t>
      </w:r>
    </w:p>
    <w:p>
      <w:r>
        <w:t>好啦！这次的推荐就到这里了！</w:t>
      </w:r>
    </w:p>
    <w:p>
      <w:r>
        <w:t>大家有什么想看的主题推荐，也可以后台留言约翰君哦！</w:t>
      </w:r>
    </w:p>
    <w:p>
      <w:r>
        <w:t>约翰君会努力产出更好的内容哒~</w:t>
      </w:r>
    </w:p>
    <w:p>
      <w:r>
        <w:t>喜欢这篇文章的小伙伴记得收藏，给约翰君点个“好看”哦！</w:t>
      </w:r>
    </w:p>
    <w:p>
      <w:r>
        <w:t>—</w:t>
      </w:r>
    </w:p>
    <w:p>
      <w:r>
        <w:t>END</w:t>
      </w:r>
    </w:p>
    <w:p>
      <w:r>
        <w:t>—</w:t>
      </w:r>
    </w:p>
    <w:p>
      <w:r>
        <w:t>上文：</w:t>
      </w:r>
    </w:p>
    <w:p>
      <w:r>
        <w:t>读了几百本上千本书，汉字却不认识几个，焦虑吗？</w:t>
      </w:r>
    </w:p>
    <w:p>
      <w:r>
        <w:t>推荐：</w:t>
      </w:r>
    </w:p>
    <w:p>
      <w:r>
        <w:t>佩奇C位出道，这些猪纷纷表示不服！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为孩子挑选合适英语读本的指南</dc:title>
  <dc:subject>微信文章内容</dc:subject>
  <dc:creator>python-docx</dc:creator>
  <cp:keywords/>
  <dc:description>“怎么为孩子挑选合适的英语读本？”是不少家长心中的大难题。
今天，约翰君就为大家介绍一些适合不同年龄段孩子阅读的绘本和书籍，在这个寒假里，和孩子一起开始英文阅读吧！
英文启蒙
对于没有接触过英文/刚开始学习英文的孩子来说，有韵律、节奏感、贴近生活的英文绘本，是比较好的选择。
说到“韵律”、“节奏”，就不得不说到艾瑞卡尔，他创作的绘本，基本上都适合刚接触英语的孩子阅读。
如《棕色的熊，棕色的熊，你在...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