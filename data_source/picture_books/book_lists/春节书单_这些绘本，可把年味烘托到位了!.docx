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春节书单 | 这些绘本，可把年味烘托到位了!</w:t>
      </w:r>
    </w:p>
    <w:p>
      <w:r>
        <w:t>原始链接: https://mp.weixin.qq.com/s/pgQj5xQGHlvhxfHTkcYK6w</w:t>
      </w:r>
    </w:p>
    <w:p/>
    <w:p>
      <w:r>
        <w:t>春节书单 | 这些绘本，可把年味烘托到位了!</w:t>
      </w:r>
    </w:p>
    <w:p>
      <w:r>
        <w:t>春节是中华文化中最隆重、最热闹的传统节日，而春节的仪式感正是孩子认识传统文化、感受家庭温暖的重要时刻。眼看着年味儿渐浓，春节快要到啦，让我们跟随绘本的脚步，了解传统节日的习俗、文化故事，感受浓浓的年味与亲情吧！</w:t>
      </w:r>
    </w:p>
    <w:p>
      <w:r>
        <w:t>《腊月歌》</w:t>
      </w:r>
    </w:p>
    <w:p>
      <w:r>
        <w:t>类别：童谣改编、传统文化</w:t>
      </w:r>
    </w:p>
    <w:p>
      <w:r>
        <w:t>适读年龄：3-6岁</w:t>
      </w:r>
    </w:p>
    <w:p>
      <w:r>
        <w:t>绘本看点：</w:t>
      </w:r>
    </w:p>
    <w:p>
      <w:r>
        <w:t>1. 改编自中国北方童谣，朗朗上口的韵律带孩子走进腊月的传统习俗，从腊八粥到除夕夜，感受浓厚的节日氛围。</w:t>
      </w:r>
    </w:p>
    <w:p>
      <w:r>
        <w:t>2. 插图细腻生动，展现了腊月里家家户户忙碌的场景，如大扫除、贴春联、蒸馒头等，让孩子直观了解春节前的准备工作。</w:t>
      </w:r>
    </w:p>
    <w:p>
      <w:r>
        <w:t>3. 通过描绘传统民俗活动，唤起孩子对春节的期待与热爱，传递中华民族的文化精髓。</w:t>
      </w:r>
    </w:p>
    <w:p>
      <w:r>
        <w:t>共读建议：</w:t>
      </w:r>
    </w:p>
    <w:p>
      <w:r>
        <w:t>1. 与孩子一起朗读童谣，感受其韵律美，并结合插图讲解每个习俗的意义，如腊八粥的来历、扫尘的象征等，增进对传统文化的理解。</w:t>
      </w:r>
    </w:p>
    <w:p>
      <w:r>
        <w:t>2. 阅读后，可以和孩子一起制作书中提到的传统食品，如蒸馒头，或进行大扫除、贴春联等活动，让孩子亲身体验传统习俗，增强节日参与感。</w:t>
      </w:r>
    </w:p>
    <w:p>
      <w:r>
        <w:t>滑动查看更多</w:t>
      </w:r>
    </w:p>
    <w:p>
      <w:r>
        <w:t>《北京的春节》</w:t>
      </w:r>
    </w:p>
    <w:p>
      <w:r>
        <w:t>类别：民俗故事、传统文化</w:t>
      </w:r>
    </w:p>
    <w:p>
      <w:r>
        <w:t>适读年龄：3-8岁</w:t>
      </w:r>
    </w:p>
    <w:p>
      <w:r>
        <w:t>绘本看点：</w:t>
      </w:r>
    </w:p>
    <w:p>
      <w:r>
        <w:t>1. 以孩子的视角，生动再现了老北京春节的传统习俗，如腊八节、祭灶、贴春联、逛庙会等，让孩子仿佛置身于浓浓的年味之中。</w:t>
      </w:r>
    </w:p>
    <w:p>
      <w:r>
        <w:t>2. 画风充满中国传统韵味，色彩鲜明，细节丰富，带孩子领略老北京的风土人情，感受春节的喜庆氛围。</w:t>
      </w:r>
    </w:p>
    <w:p>
      <w:r>
        <w:t>共读建议：</w:t>
      </w:r>
    </w:p>
    <w:p>
      <w:r>
        <w:t>1. 与孩子一起阅读，讲述自己小时候过春节的故事，分享家庭传统，增进亲子互动。</w:t>
      </w:r>
    </w:p>
    <w:p>
      <w:r>
        <w:t>2. 在阅读过程中，引导孩子了解各个春节习俗的意义，如为什么要贴春联、吃年夜饭等，培养对传统文化的兴趣。</w:t>
      </w:r>
    </w:p>
    <w:p>
      <w:r>
        <w:t>滑动查看更多</w:t>
      </w:r>
    </w:p>
    <w:p>
      <w:r>
        <w:t>《小年兽》</w:t>
      </w:r>
    </w:p>
    <w:p>
      <w:r>
        <w:t>类别：民俗故事、传统文化</w:t>
      </w:r>
    </w:p>
    <w:p>
      <w:r>
        <w:t>适读年龄：3-6岁</w:t>
      </w:r>
    </w:p>
    <w:p>
      <w:r>
        <w:t>绘本看点：</w:t>
      </w:r>
    </w:p>
    <w:p>
      <w:r>
        <w:t>1. 故事以独特视角重新演绎“年”的传说，讲述了一个孤独的怪兽“年”在冬季最寒冷时下山吓人的故事，揭示了春节习俗的起源。</w:t>
      </w:r>
    </w:p>
    <w:p>
      <w:r>
        <w:t>2. 画风融合中国传统水墨元素，线条与墨色相得益彰，呈现出浓郁的东方美感，带孩子领略传统艺术的魅力。</w:t>
      </w:r>
    </w:p>
    <w:p>
      <w:r>
        <w:t>3. 通过生动的故事和精美的插图，让孩子在阅读中了解拜年、放鞭炮等春节习俗的由来，感受浓浓的年味。</w:t>
      </w:r>
    </w:p>
    <w:p>
      <w:r>
        <w:t>共读建议：</w:t>
      </w:r>
    </w:p>
    <w:p>
      <w:r>
        <w:t>1. 在阅读过程中，鼓励孩子观察绘本中的细节，如“年”的形象和人们的应对方式，培养孩子的观察力和想象力。</w:t>
      </w:r>
    </w:p>
    <w:p>
      <w:r>
        <w:t>2. 阅读后，可以和孩子一起制作剪纸“年兽”或绘制年兽面具，亲身体验传统手工艺的乐趣，感受节日的喜庆氛围。</w:t>
      </w:r>
    </w:p>
    <w:p>
      <w:r>
        <w:t>滑动查看更多</w:t>
      </w:r>
    </w:p>
    <w:p>
      <w:r>
        <w:t>《团圆》</w:t>
      </w:r>
    </w:p>
    <w:p>
      <w:r>
        <w:t>类别：亲情故事、传统节日</w:t>
      </w:r>
    </w:p>
    <w:p>
      <w:r>
        <w:t>适读年龄：3-8岁</w:t>
      </w:r>
    </w:p>
    <w:p>
      <w:r>
        <w:t>绘本看点：</w:t>
      </w:r>
    </w:p>
    <w:p>
      <w:r>
        <w:t>1.故事从春节前一天开始，讲述了爸爸回家和家人团聚的温馨场景。孩子小小的期待，妈妈忙碌的身影，满桌的年夜饭，浓浓的年味扑面而来。</w:t>
      </w:r>
    </w:p>
    <w:p>
      <w:r>
        <w:t>2.最打动人心的，是爸爸离家时，孩子把攥了很久的硬币放到爸爸手心里的细节。一个小小的举动，却满是爱与不舍，让人忍不住红了眼眶。</w:t>
      </w:r>
    </w:p>
    <w:p>
      <w:r>
        <w:t>3.绘本通过简单的画面和细腻的笔触，唤起孩子和家长对“团圆”这个词的深刻共鸣，春节的意义不正是团圆和爱吗？</w:t>
      </w:r>
    </w:p>
    <w:p>
      <w:r>
        <w:t>共读建议：</w:t>
      </w:r>
    </w:p>
    <w:p>
      <w:r>
        <w:t>1.带着孩子一边看，一边聊聊自己家春节的习惯，比如贴春联、吃团圆饭，让孩子更深刻体会中国年的仪式感。</w:t>
      </w:r>
    </w:p>
    <w:p>
      <w:r>
        <w:t>2.阅读时可以和孩子讨论团圆的意义，让孩子学会珍惜与家人相处的时光，懂得感恩和爱。</w:t>
      </w:r>
    </w:p>
    <w:p>
      <w:r>
        <w:t>滑动查看更多</w:t>
      </w:r>
    </w:p>
    <w:p>
      <w:r>
        <w:t>《春节的故事》</w:t>
      </w:r>
    </w:p>
    <w:p>
      <w:r>
        <w:t>类别：民俗故事、传统文化</w:t>
      </w:r>
    </w:p>
    <w:p>
      <w:r>
        <w:t>适读年龄：3-6岁</w:t>
      </w:r>
    </w:p>
    <w:p>
      <w:r>
        <w:t>绘本看点：</w:t>
      </w:r>
    </w:p>
    <w:p>
      <w:r>
        <w:t>1. 绘本用孩子听得懂的语言，娓娓道来春节的由来与习俗，比如“年兽”的传说、放鞭炮和贴春联的缘由，让孩子轻松掌握春节文化的知识点。</w:t>
      </w:r>
    </w:p>
    <w:p>
      <w:r>
        <w:t>2. 画风简洁但不失中国传统韵味，热闹的年夜饭、张灯结彩的街道都让人仿佛置身其中，年味扑面而来。</w:t>
      </w:r>
    </w:p>
    <w:p>
      <w:r>
        <w:t>3. 故事充满仪式感和节日氛围，不仅让孩子理解春节，更激发对中国传统文化的兴趣与热爱。</w:t>
      </w:r>
    </w:p>
    <w:p>
      <w:r>
        <w:t>共读建议：</w:t>
      </w:r>
    </w:p>
    <w:p>
      <w:r>
        <w:t>1. 阅读时，可以重点讲述年兽的故事，和孩子一起猜猜“年兽”到底长什么样，激发他们的想象力。</w:t>
      </w:r>
    </w:p>
    <w:p>
      <w:r>
        <w:t>2. 读完后，可以和孩子一起网上搜索下简单的亲子小手工，比如“自制春联”，让传统文化“动”起来更有趣！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