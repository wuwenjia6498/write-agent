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246、老约翰谈阅读（七）——给6-7岁宝宝的阅读建议及绘本推荐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http://OLD.hui-ben.com/shownews.asp?id=817</w:t>
      </w:r>
    </w:p>
    <w:p>
      <w:r>
        <w:t>老约翰谈阅读（七）――给6-7岁宝宝的阅读建议及绘本推荐</w:t>
      </w:r>
    </w:p>
    <w:p>
      <w:r>
        <w:t>6-7周岁宝宝阅读特点</w:t>
      </w:r>
    </w:p>
    <w:p>
      <w:r>
        <w:t>1. 该年龄段的孩子观察力和理解力有了很大的发展。</w:t>
      </w:r>
    </w:p>
    <w:p>
      <w:r>
        <w:t>2.他们在语言的连贯性和丰富性方面都有很大进步，能具体生动地描述事物，看图讲述能力明显提高。</w:t>
      </w:r>
    </w:p>
    <w:p>
      <w:r>
        <w:t>3. 开始发展美好品质，如幽默、勇气等；</w:t>
      </w:r>
    </w:p>
    <w:p>
      <w:r>
        <w:t>6-7周岁宝宝绘本推荐</w:t>
      </w:r>
    </w:p>
    <w:p>
      <w:r>
        <w:t>（哲学思考）</w:t>
      </w:r>
    </w:p>
    <w:p>
      <w:r>
        <w:t>（历史人文）</w:t>
      </w:r>
    </w:p>
    <w:p>
      <w:r>
        <w:t>给家长的阅读建议</w:t>
      </w:r>
    </w:p>
    <w:p>
      <w:r>
        <w:t>1. 需要各式各样的书，尤其是描述外在世界的书。</w:t>
      </w:r>
    </w:p>
    <w:p>
      <w:r>
        <w:t>2.在阅读的同时，和孩子展开讨论和延伸，培养孩子语言、思维的发展和艺术鉴赏力。</w:t>
      </w:r>
    </w:p>
    <w:p>
      <w:r>
        <w:t>3. 提供体验关爱别人以及培养同理心的书。</w:t>
      </w:r>
    </w:p>
    <w:p>
      <w:r>
        <w:t>4.绘本不是识字书，亲子共读更不应该成为识字的手段，让孩子更多地感受阅读的快乐，保持对阅读的热情。也有可能孩子已经认识了不少字，但不要因为孩子识字就把书扔给孩子，孩子此时还不完全具备自主阅读的能力。</w:t>
      </w:r>
    </w:p>
    <w:p>
      <w:r>
        <w:t>5. 亲子阅读：二十分钟的改变。阅读不是立竿见影的一件事情，亲子阅读需要家长的坚持，每天留二十分钟坚持读给孩子听，养成他们良好的阅读习惯，这会是他们受益终身的一笔财富。</w:t>
      </w:r>
    </w:p>
    <w:p>
      <w:r>
        <w:t>家长阅读指导书推荐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