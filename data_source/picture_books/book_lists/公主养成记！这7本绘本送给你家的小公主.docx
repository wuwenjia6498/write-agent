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56、公主养成记！这7本绘本送给你家的小公主</w:t>
      </w:r>
    </w:p>
    <w:p>
      <w:pPr>
        <w:pStyle w:val="Heading1"/>
      </w:pPr>
      <w:r>
        <w:t>网页标题: 绘本书单| 公主养成记！这7本书送给你家的小公主</w:t>
      </w:r>
    </w:p>
    <w:p>
      <w:r>
        <w:t>原始链接: https://mp.weixin.qq.com/s?__biz=MzI2NjM0NDE1MA==&amp;mid=2247485785&amp;idx=1&amp;sn=18c354f6ca8682854ad5a47c9f8eb999&amp;chksm=ea8ecae0ddf943f6e771c279dd4b4a101a57adbd4d41173fc15ca0d12977a30315ee0fba5225&amp;scene=21#wechat_redirect</w:t>
      </w:r>
    </w:p>
    <w:p>
      <w:pPr>
        <w:pStyle w:val="Heading1"/>
      </w:pPr>
      <w:r>
        <w:t>绘本书单| 公主养成记！这7本书送给你家的小公主</w:t>
      </w:r>
    </w:p>
    <w:p>
      <w:r>
        <w:t>这一篇献给亲爱的女孩们，祝你们成长为自己喜欢的样子。</w:t>
      </w:r>
    </w:p>
    <w:p>
      <w:r>
        <w:t>刚看过迪士尼新的公主电影《海洋奇缘》，发现这部一反往常的套路，竟然借女主之口大喊出“我不要做你们期待中的公主”的口号，让人印象深刻。而且你看她干草一样的头发、破布包裹的裙子，还有这小粗腿，这有点忒黑了的……皮肤，咋看也不像是我们印象中的公主形象啊！</w:t>
      </w:r>
    </w:p>
    <w:p>
      <w:r>
        <w:t>我们理想中的公主的样子就是穿着漂亮衣服、举止端庄、住在城堡里、无限宠爱加身，所以公主才成为很多女孩子的梦想嘛，或者她们一出生就已是父母眼中的小公主。</w:t>
      </w:r>
    </w:p>
    <w:p>
      <w:r>
        <w:t>可是这并不影响孩子们喜欢这部电影，并且非常喜欢，莫阿娜也继艾尔莎之后称为女孩们新的偶像和“标杆”，她选择人生的方式将影响着那些渴望成为“公主”的女孩们：自信、勇敢、独立、坚强，努力成为最好的自己。</w:t>
      </w:r>
    </w:p>
    <w:p>
      <w:r>
        <w:t>这种对自己的期待，如果能得到好的引导，将会成为孩子内心成长的强大力量。在这，我们推荐几本有关公主的绘本，她们可不是一般的公主哦~</w:t>
      </w:r>
    </w:p>
    <w:p>
      <w:r>
        <w:t>做独一无二的自己：《奥莉薇不想当公主》</w:t>
      </w:r>
    </w:p>
    <w:p>
      <w:r>
        <w:t>伊恩·福尔克纳 著</w:t>
      </w:r>
    </w:p>
    <w:p>
      <w:r>
        <w:t>启发童书馆</w:t>
      </w:r>
    </w:p>
    <w:p>
      <w:r>
        <w:t>3岁+亲子共读</w:t>
      </w:r>
    </w:p>
    <w:p>
      <w:r>
        <w:t>推荐：要说绘本里最具个性女孩，第一个想到的就是奥莉薇。她最大的特点就是整体活力满满、超级能闹腾，折腾得不仅累昏老妈也累昏自己。哦哦对了，她还很有想法，当身边所有的女生都争着当粉嘟嘟的公主的时候，她真是受够了！奥莉薇要让自己与众不同！要让自己独一无二！她会选择做什么样的人呢？护士？记者？还是慈善家？……看了这本书，你会发现，其实你的心中也有一个任性洒脱的奥莉薇！</w:t>
      </w:r>
    </w:p>
    <w:p>
      <w:r>
        <w:t>女生不是弱者：《纸袋公主》</w:t>
      </w:r>
    </w:p>
    <w:p>
      <w:r>
        <w:t>罗伯特·廖思克 文</w:t>
      </w:r>
    </w:p>
    <w:p>
      <w:r>
        <w:t>麦克·马薛可 绘</w:t>
      </w:r>
    </w:p>
    <w:p>
      <w:r>
        <w:t>启发童书馆</w:t>
      </w:r>
    </w:p>
    <w:p>
      <w:r>
        <w:t>4岁+亲子共读</w:t>
      </w:r>
    </w:p>
    <w:p>
      <w:r>
        <w:t>推荐：故事颠覆了以往童话故事中的王子和公主形象，不再是“公主等待王子救赎，然后一起过上了幸福的生活”的套路，而是恰恰相反。</w:t>
      </w:r>
    </w:p>
    <w:p>
      <w:r>
        <w:t>伊丽莎白和阿诺王子结婚前夕，有一只火龙袭击了城堡，烧毁了一切，带走了王子。于是之后就上演了公主冒险和火龙斗智斗勇，最后救回王子的故事。可是谁知道救回王子之后，王子却嫌弃伊丽莎白穿着纸袋太脏太乱没有公主样子，伊丽莎白说：“你的衣服是很漂亮，你的头发非常整洁。你看起来真像个王子，但你却是个没用的家伙！”最后当然他们没有结婚咯。</w:t>
      </w:r>
    </w:p>
    <w:p>
      <w:r>
        <w:t>让孩子懂得独立与自信：《顽皮公主不出嫁》</w:t>
      </w:r>
    </w:p>
    <w:p>
      <w:r>
        <w:t>芭贝·柯尔 著</w:t>
      </w:r>
    </w:p>
    <w:p>
      <w:r>
        <w:t>爱心树童书</w:t>
      </w:r>
    </w:p>
    <w:p>
      <w:r>
        <w:t>4岁+亲子共读</w:t>
      </w:r>
    </w:p>
    <w:p>
      <w:r>
        <w:t>推荐：住在偷偷乐城堡里的顽皮公主是个酷酷的女生，她喜欢做女生的感觉，不想出嫁，只想永远待在城堡里做自己喜欢做的事情。可是她漂亮又有钱，所有的王子都想娶她，所以顽皮公主一直在想：怎么才能让那些追求者知难而退呢？于是她设计了重重关卡，让每一位追求她的王子完成不可能的任务。终于有一位王子好不容易通过了层层考验，顽皮公主该怎么办呢？</w:t>
      </w:r>
    </w:p>
    <w:p>
      <w:r>
        <w:t>勇敢追求梦想：《公主四点会来》</w:t>
      </w:r>
    </w:p>
    <w:p>
      <w:r>
        <w:t>‍</w:t>
      </w:r>
    </w:p>
    <w:p>
      <w:r>
        <w:t>沃尔夫迪特里希·施努尔 文</w:t>
      </w:r>
    </w:p>
    <w:p>
      <w:r>
        <w:t>罗特劳特·苏珊娜·贝尔纳 绘</w:t>
      </w:r>
    </w:p>
    <w:p>
      <w:r>
        <w:t>耕林童书馆</w:t>
      </w:r>
    </w:p>
    <w:p>
      <w:r>
        <w:t>4岁+亲子共读</w:t>
      </w:r>
    </w:p>
    <w:p>
      <w:r>
        <w:t>推荐：有一只很丑的土狼，哦不是一般丑、又脏又臭的土狼，她有一个非常美好的梦想，就是变成美丽的公主。而且她相信自己这么不堪因为被施了魔法，而解除的方法就是有人邀请她。有一个善良的男孩相信了她，马上邀请她去家里喝咖啡。男孩先回家换衣服、煮咖啡、布置餐桌、采了玫瑰，只等公主四点钟来。土狼最后有没有变成公主呢？当然没有咯，不过男孩并没有怪她，因为每个人都有追求梦想的权利啊。</w:t>
      </w:r>
    </w:p>
    <w:p>
      <w:r>
        <w:t>有梦想，要勇敢去追，不要害怕别人的嘲笑，就算最后失败了，也会在生命中留下那个难以忘怀的美丽而浪漫的午后。</w:t>
      </w:r>
    </w:p>
    <w:p>
      <w:r>
        <w:t>公主气质从小培养：《小公主故事系列》</w:t>
      </w:r>
    </w:p>
    <w:p>
      <w:r>
        <w:t>罗斯 编绘</w:t>
      </w:r>
    </w:p>
    <w:p>
      <w:r>
        <w:t>明天出版社</w:t>
      </w:r>
    </w:p>
    <w:p>
      <w:r>
        <w:t>2岁+亲子共读</w:t>
      </w:r>
    </w:p>
    <w:p>
      <w:r>
        <w:t>推荐：她是公主，却也是个普通的女孩子——她不喜欢梳头发，头发总是乱糟糟的；她不喜欢穿鞋子，光着脚抱着玩具熊乱跑；她没有天天穿漂亮裙子住在城堡里，跟普通的女孩没什么两样，唯一能区别她是公主的就是头上那顶黄橙橙的小皇冠了。而且她也不能想干什么就干什么，不想干什么就不干，比如不刷牙、不用马桶、晚上不睡觉就是不可以的，她也要从小为长大后做什么而苦恼。看完这本书你会发现，哎呀这哥公主不就是自己家的小宝贝嘛。</w:t>
      </w:r>
    </w:p>
    <w:p>
      <w:r>
        <w:t>每个女孩都是公主：《玛蒂娜》系列</w:t>
      </w:r>
    </w:p>
    <w:p>
      <w:r>
        <w:t>吉贝尔·德莱雅 文</w:t>
      </w:r>
    </w:p>
    <w:p>
      <w:r>
        <w:t>马基尔·巴里耶 图</w:t>
      </w:r>
    </w:p>
    <w:p>
      <w:r>
        <w:t>步印童书馆</w:t>
      </w:r>
    </w:p>
    <w:p>
      <w:r>
        <w:t>5岁+亲子共读</w:t>
      </w:r>
    </w:p>
    <w:p>
      <w:r>
        <w:t>推荐：玛蒂娜不是公主，和其他所有的孩子一样，她很普通且充满好奇心，精力充沛而又勇气可嘉，从家居劳动，到户外玩耍；从日常礼仪，到野外探险；从普通生活，到性格养成；从户外活动，到技能培养……凡是一个孩子正在经历的生活，玛蒂娜故事书里都有。而很多孩子渴望经历的生活，玛蒂娜也能带孩子在一个个故事中去实现。</w:t>
      </w:r>
    </w:p>
    <w:p>
      <w:r>
        <w:t>今日互动</w:t>
      </w:r>
    </w:p>
    <w:p>
      <w:r>
        <w:t>迪士尼新出炉了一份新时代公主准则，来测测你家小公主符合几条吧！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