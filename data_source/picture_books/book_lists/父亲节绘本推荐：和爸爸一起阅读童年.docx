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114、父亲节绘本推荐：和爸爸一起阅读童年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http://OLD.hui-ben.com/shownews.asp?id=601</w:t>
      </w:r>
    </w:p>
    <w:p>
      <w:r>
        <w:t>父亲节绘本推荐：和爸爸一起阅读童年</w:t>
      </w:r>
    </w:p>
    <w:p>
      <w:r>
        <w:t>在很多家庭中，和年幼的孩子一起阅读，似乎顺理成章地成了妈妈的事，而爸爸一直是个局外人。我们一直在提倡：亲子共读，爸爸也参与进来。那么，这个儿童节和父亲节齐聚的六月，让爸爸给孩子许下一个为爱朗读的承诺，这，将会是爸爸们送给孩子最好的礼物。一、我爸爸，他真的很棒，他什么都会1、《我爸爸》（启发绘本馆）    这是一个孩子唱给心中无所不能的“超级爸爸”的赞歌：我爸爸，他真的很棒，他吃得像马一样多，游得像鱼一样快，他会赶走大野狼，也会把我逗得哈哈大笑……最最重要的是，他爱我，我也爱他。2、《爸爸，我要月亮》（信谊图画书）    小茉莉很想和月亮一起玩，便请爸爸把月亮摘下来，于是爸爸拿了一把梯子架在山上，等月亮变得大小合适时，真的把月亮带回给小茉莉玩了……原来，有爸爸在，摘下月亮做玩具，也完全没有问题啊。翻开此书独特的折页设计，你也会像小茉莉一样欣喜地拥有一轮捧在手中的月亮。二、我爱爸爸，和爸爸在一起，做什么都开心3、《我们要去捉狗熊》（启发绘本馆）    这位拖儿带女去捉狗熊的老爸，如明星般光彩照人，捉狗熊的路上，时而欢快前行，时而被挡住去路，但是有爸爸在，又有什么可怕的呢？不断重复的节奏和捉狗熊歌，一定会把孩子带入这段迷人的冒险。最后狗熊的落魄离开，也让这个好玩的故事有了一个孩子们喜闻乐见的完美收场。4、《你看起来好像很好吃》（蒲蒲兰绘本馆）   这是一本感动了无数孩子和大人的绘本。甲龙宝宝从蛋里一出来就遇到了想把它美餐一顿的霸王龙，但小甲龙把霸王龙当成了“爸爸”，像一个孩子一样爱着霸王龙“爸爸”。于是霸王龙放弃了吃掉小甲龙的念头，一直把小甲龙带在身边，像爸爸一样保护它，教它本领。小甲龙长大了，它们也不得不分开了……三、我是爸爸的宝贝，他真的很爱我5、《那只深蓝色的鸟是我爸爸》（信谊图画书）    爸爸一次又一次爬上树，穿上羽毛衣，和一群鸟儿一起飞来飞去，“我”在树下看着他们。爸爸很胖，他飞得很辛苦，可是他一点儿也没有不耐烦。可是你知道爸爸为什么要和鸟儿一样飞给“我”看吗？他是为了让“我”学会一道数学题！6、《跳舞》（启发绘本馆）    喜欢跳舞的女孩不知道，从小到大，爸爸一直都在她看不见的地方关注着她，从她小时候在舞台上扮演一个玉米，到她成为美丽优秀的芭蕾舞者；从她还是一个小小孩，到恋爱出嫁离开爸爸身边，爸爸一直微笑地看着她。直到爸爸生命的最后一刻，她一直是爸爸最心爱的宝贝。（本文载于《母婴世界》杂志2013年6月“童书聚宝盆”专栏，略有删节。文章提供：老约翰绘本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