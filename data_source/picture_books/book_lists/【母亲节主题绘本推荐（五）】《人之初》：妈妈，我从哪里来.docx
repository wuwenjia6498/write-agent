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106、【母亲节主题绘本推荐（五）】《人之初》：妈妈，我从哪里来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http://OLD.hui-ben.com/shownews.asp?id=1053</w:t>
      </w:r>
    </w:p>
    <w:p>
      <w:r>
        <w:t>【母亲节主题绘本推荐（五）】《人之初》：妈妈，我从哪里来？</w:t>
      </w:r>
    </w:p>
    <w:p>
      <w:r>
        <w:t>这个周日――5月11日是母亲节，本周老约翰将每天为大家奉上感动人心的母亲节绘本推荐，让我们和孩子、或者和我们的妈妈一起，选读一本关于妈妈的绘本，再一次感受那份深情的母爱和真切的温暖。祝福所有的妈妈，也祝福所有妈妈的孩子。今天我们推荐的是一本助您安心回答孩子“妈妈，我从哪里来？”之类问题的原创绘本《人之初》，更多“性教育”绘本推荐，请查看文末“扩展阅读”推荐。绘本名：《人之初》作  者：安培，吉葡乐, 素数花开著适读年龄：3岁以上亲子共读内容简介：从爸爸王国来的小精子，和妈妈王国中公主形成了新的生命，慢慢长大，并来到一个新的世界，即将开启新的旅程――蓝色小精子进入了粉红色的世界，生命的奇迹就这样开始。推荐理由：</w:t>
      </w:r>
    </w:p>
    <w:p>
      <w:r>
        <w:t>①宝宝在妈妈腹中如梦似幻的成长过程，诗情画意的生命科普绘本，以艺术的方式解答了中国孩子长久以来的疑惑，其秀美雅致，科学严谨，都值得称颂。②一个故事，包含诗歌版与故事版两个版本，可由父母选择最适当的方式向孩子讲述。③内设纪念页，使得这部绘本既是送给准妈妈收藏B超图的礼物，也是留给孩子回顾自己小小生命的纪念。名家导读：萧袤――如诗如画，如此美好</w:t>
      </w:r>
    </w:p>
    <w:p>
      <w:r>
        <w:t>打开《人之初》这本图画书，你看到了什么？</w:t>
      </w:r>
    </w:p>
    <w:p>
      <w:r>
        <w:t>嘘――先别告诉我。也许，你看到的，正是我所想的。那样的话，所有的语言都是苍白的，让我们交换一个心领神会的眼神就够了。</w:t>
      </w:r>
    </w:p>
    <w:p>
      <w:r>
        <w:t>默契啊……</w:t>
      </w:r>
    </w:p>
    <w:p>
      <w:r>
        <w:t>不一样也没关系啊，见仁见智，在优秀的图画书面前，大家都是平等的，谁也不能夸口说，自己比别人懂得更多。大人尤其不能跟小孩子比，有时候，我甚至觉得，在阅读图画书时，小孩子个个都是天才，能发现许多大人发现不了的秘密或乐趣。</w:t>
      </w:r>
    </w:p>
    <w:p>
      <w:r>
        <w:t>难道不是这样吗？</w:t>
      </w:r>
    </w:p>
    <w:p>
      <w:r>
        <w:t>我只能把我所看到的，跟大家分享一下下。</w:t>
      </w:r>
    </w:p>
    <w:p>
      <w:r>
        <w:t>首先我看到的是：如诗如画，如此美好。本来是一个严肃的主题，甚至是有点儿难以启齿的话题：关于生命，关于性，关于“人”是怎么来的，关于“我”是怎么来的，关于人之初的事情――这本图画书却讲得如诗如画，如此美好，让我对生命充满敬畏，同时也对两位作者充满敬意。他们做了一件有功德的事情。以前，经常看到国外的作家讲这些令人害羞脸红的事儿，现在终于有了我们自己的讲述，很艺术，很诗意，很儿童……很美好。</w:t>
      </w:r>
    </w:p>
    <w:p>
      <w:r>
        <w:t>我们的孩子有福了。看到这本图画书的大人和小孩子有福了。</w:t>
      </w:r>
    </w:p>
    <w:p>
      <w:r>
        <w:t>接下来，我到底看到了什么呢？</w:t>
      </w:r>
    </w:p>
    <w:p>
      <w:r>
        <w:t>诗</w:t>
      </w:r>
    </w:p>
    <w:p>
      <w:r>
        <w:t>我看到了诗。这本图画书的文字，完全是用诗的语言来表达的，甚至文字的排列，也是阶梯式的诗的形式。你能读出诗的韵味、诗的节奏感来吗？好的语言都是如诗一般，可以大声读出来的。让最小的孩子尽早接触到诗的语言，就像人之初的母乳喂养一样吧。</w:t>
      </w:r>
    </w:p>
    <w:p>
      <w:r>
        <w:t>画</w:t>
      </w:r>
    </w:p>
    <w:p>
      <w:r>
        <w:t>当我们给小孩子读这本图画书的文字时，小孩子看到的，满眼都是画，是一幅接一幅连续的、活动的画，像看电影一样津津有味，好奇、探索、入迷、沉浸于画的世界之中。画也是有生命的，有情感的，立体的，有细节的。因为绘者投入了真生命、真感情。</w:t>
      </w:r>
    </w:p>
    <w:p>
      <w:r>
        <w:t>暖</w:t>
      </w:r>
    </w:p>
    <w:p>
      <w:r>
        <w:t>文字是温暖的，图画是温暖的，像产房一样温暖，像子宫一样温暖，温暖而安全。正如出版这本书的“暖房子绘本馆”的名字一样，是一本让人感觉到光明和爱的书。暖色调，没有阴暗，没有阴谋，没有阴险……是一本让孩子安心阅读的图画书。不再害怕，不再忧虑，不再恐惧……心头有暖流淌过，浑身被暖意包围。</w:t>
      </w:r>
    </w:p>
    <w:p>
      <w:r>
        <w:t>梦</w:t>
      </w:r>
    </w:p>
    <w:p>
      <w:r>
        <w:t>一切都像梦幻般神奇。一个生命的诞生是这般如梦如幻，像魔术一般。“我会变魔法！”――水彩画尤其能表现这种梦幻感，这部绘本却又如此得生动、准确、写实。像B超、CT一般逼真，直面人之初的种种，却又像梦一般迷离，梦一般飘忽，生命是多么值得赞美，值得歌颂，值得正视，值得感恩呀。</w:t>
      </w:r>
    </w:p>
    <w:p>
      <w:r>
        <w:t>童话</w:t>
      </w:r>
    </w:p>
    <w:p>
      <w:r>
        <w:t>作者构思了一个美妙的童话：我从爸爸王国来，到妈妈王国去，一段奇妙的旅程就这样开始了。避开了羞于启齿的讲述，却又告诉了孩子生命的真相。生命是一个童话。“人”就是这么来的，“我”就是这么诞生的。我们要感谢作者给我们创造了一个关于生命诞生的优美童话。</w:t>
      </w:r>
    </w:p>
    <w:p>
      <w:r>
        <w:t>音乐</w:t>
      </w:r>
    </w:p>
    <w:p>
      <w:r>
        <w:t>文字也是有音乐性的，图画更是。打开《人之初》，一页页翻过，你能感受到流动之美吗？2:1的横开本设计，很适合表现这种流动感。一幅幅看去，你能感受到图画的节奏之美吗？有时是几个音符，轻灵跳动；有时是一条大河，疾驰奔流；有时又是交响乐，激昂交错。生命如歌，在这里得到了最具象的演绎。</w:t>
      </w:r>
    </w:p>
    <w:p>
      <w:r>
        <w:t>爱</w:t>
      </w:r>
    </w:p>
    <w:p>
      <w:r>
        <w:t>虽说我们用了那么多不同角度来解读――而且我相信，应该还有更多――但我不得不说，这本图画书给我最强烈的感受是，我读到了爱。我曾经写过一段话：“不能想象，没有爱，这个世界会变成什么样子？在眼前这个纷乱的世界里，唯有爱，才有光明和出路。”国际畅销书作家布拉德里特雷弗格里夫说过一段话：“在无数广为流行的生命理论中，唯一永恒的主题就是爱。爱，尽管它的存在形式非常脆弱，却是唯一强大而持久的力量，它给我们的日常生活带来了真正的意义。”</w:t>
      </w:r>
    </w:p>
    <w:p>
      <w:r>
        <w:t>爱是生命诞生的基础。爱必将伴随我们终生。</w:t>
      </w:r>
    </w:p>
    <w:p>
      <w:r>
        <w:t>我在《人之初》里读到了爱：父母之爱，我对父母的爱，我对世界的爱，世界对我的爱，人之为人的大爱――人之初，也是爱之初。</w:t>
      </w:r>
    </w:p>
    <w:p>
      <w:r>
        <w:t>让我们回到对生命的尊重上来吧，这是人之初必修的一课。</w:t>
      </w:r>
    </w:p>
    <w:p>
      <w:r>
        <w:t>对每一个生命的珍爱和赞美，对每一个生命的理解和包容，对带给我们生命的父母的感恩，对承载我们生命的世界的热爱，就从人之初开始。</w:t>
      </w:r>
    </w:p>
    <w:p>
      <w:r>
        <w:t>萧袤（作家，曾获丰子恺儿童图画书奖、第九届全国优秀儿童文学奖获得者，主要绘本作品有《青蛙与男孩》、《乡下动物园》、《西西》等）</w:t>
      </w:r>
    </w:p>
    <w:p>
      <w:r>
        <w:t>扩展阅读：其它性教育绘本推荐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