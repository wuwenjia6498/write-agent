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7、爱牙日︱我爱我的牙齿（上）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http://OLD.hui-ben.com/shownews.asp?id=1225</w:t>
      </w:r>
    </w:p>
    <w:p>
      <w:r>
        <w:t>爱牙日︱我爱我的牙齿（上）</w:t>
      </w:r>
    </w:p>
    <w:p>
      <w:r>
        <w:t>﻿每年的9月20日是全国爱牙日，2014年全国爱牙日的主题为 "健康每一天，从爱牙开始"。一颗牙就是一个器官，牙齿健康不仅关系到全身健康的诸多方面，同时也是现代人健康与文明的标志。牙齿一旦出现问题，将会对人们的正常生活造成极大的影响。所以，让孩子从小了解自己的牙齿，学会如何保护好牙齿，是一件十分必要而且重要的事情。在第26个全国“爱牙日”即将到来之际，老约翰给大、小朋友们推荐一系列与牙齿有关的绘本，希望大家都能从这些绘本中得到启示，关爱自己，保护牙齿， 愿大家都有一口健康的好牙，  这样不仅笑起来干净迷人，而且还会胃口棒棒，吃啥啥香呢。</w:t>
      </w:r>
    </w:p>
    <w:p>
      <w:r>
        <w:t>一、从小爱刷牙1、</w:t>
      </w:r>
    </w:p>
    <w:p>
      <w:r>
        <w:t>内容简介：</w:t>
      </w:r>
    </w:p>
    <w:p>
      <w:r>
        <w:t>吃完饭，就刷牙。宝宝优优做到了，小动物们跟着学。这本书在游戏中培养宝宝养成爱护牙齿、正确刷牙的好习惯，能让宝宝一生受益。</w:t>
      </w:r>
    </w:p>
    <w:p>
      <w:r>
        <w:t>2、</w:t>
      </w:r>
    </w:p>
    <w:p>
      <w:r>
        <w:t>吃完东西，要记得刷牙。</w:t>
      </w:r>
    </w:p>
    <w:p>
      <w:r>
        <w:t>哪些小动物忘了？谁没有忘？</w:t>
      </w:r>
    </w:p>
    <w:p>
      <w:r>
        <w:t>谁的牙刷蓝色的？谁的口杯绿色的？谁的个头矮，站在梯子上？</w:t>
      </w:r>
    </w:p>
    <w:p>
      <w:r>
        <w:t>唰唰唰,唰唰唰！咕噜，咕噜，噗——都是刷牙的声音呀，他们怎么刷的呢？</w:t>
      </w:r>
    </w:p>
    <w:p>
      <w:r>
        <w:t>宝宝，你会刷牙了吗？</w:t>
      </w:r>
    </w:p>
    <w:p>
      <w:r>
        <w:t>3、</w:t>
      </w:r>
    </w:p>
    <w:p>
      <w:r>
        <w:t>内容简介：</w:t>
      </w:r>
    </w:p>
    <w:p>
      <w:r>
        <w:t>鳄鱼不想看牙医，但它非看不可。牙医也不想看到鳄鱼，但他不看不行。怎么办呢？轻松幽默的故事中，让宝宝从此不要忘记刷牙。</w:t>
      </w:r>
    </w:p>
    <w:p>
      <w:r>
        <w:t>4、</w:t>
      </w:r>
    </w:p>
    <w:p>
      <w:r>
        <w:t>假如有一天牙不见了会怎么样呢？绘本用很轻松的方式为孩子呈现了一幅“无牙”的画面，非常适合不喜欢刷牙的小孩看。这个看起来平平常常的故事，其针对性、实用性和教育性，在幻想的情节中巧妙、生动地呈现，并落到实处。不管你家的孩子爱不爱刷牙，你都有理由爱上这本可爱的图画书。</w:t>
      </w:r>
    </w:p>
    <w:p>
      <w:r>
        <w:t>二、让我们来学习一些牙齿知识</w:t>
      </w:r>
    </w:p>
    <w:p>
      <w:r>
        <w:t>1、</w:t>
      </w:r>
    </w:p>
    <w:p>
      <w:r>
        <w:t>内容简介：</w:t>
      </w:r>
    </w:p>
    <w:p>
      <w:r>
        <w:t>牙齿学校校歌：</w:t>
      </w:r>
    </w:p>
    <w:p>
      <w:r>
        <w:t>我们是牙齿，我们咬咬咬。</w:t>
      </w:r>
    </w:p>
    <w:p>
      <w:r>
        <w:t>现在就放下手边的事情，你要让我们干干净净。</w:t>
      </w:r>
    </w:p>
    <w:p>
      <w:r>
        <w:t>为我们勤刷洗，刷刷、清清、又剔剔，用牙线清理，我们就跟你永远在一起。</w:t>
      </w:r>
    </w:p>
    <w:p>
      <w:r>
        <w:t>你和我共同努力，一起让笑容更美丽。</w:t>
      </w:r>
    </w:p>
    <w:p>
      <w:r>
        <w:t>2、</w:t>
      </w:r>
    </w:p>
    <w:p>
      <w:r>
        <w:t>内容简介：</w:t>
      </w:r>
    </w:p>
    <w:p>
      <w:r>
        <w:t>哈克和迪克这两个小东西看起来古灵精怪，其实是两个野心勃勃的危险分子——他们在牙齿上挖洞建房，不仅要修建自己的舒适小窝，还梦想着修建可以出租的豪华公寓……哈克和迪克的命运将会怎样呢？那些警察是从哪里来的呢？牙齿大街还能恢复往日的平静吗？</w:t>
      </w:r>
    </w:p>
    <w:p>
      <w:r>
        <w:t>看完这本图画书之后，聪明的小朋友们肯定会知道，怎样做才能不让哈克和迪克这样的小东西在我们的嘴巴里干坏事！</w:t>
      </w:r>
    </w:p>
    <w:p>
      <w:r>
        <w:t>三、长了虫牙怎么办？1、</w:t>
      </w:r>
    </w:p>
    <w:p>
      <w:r>
        <w:t>小朋友很容易被又甜又好吃的食物吸引。其实糖并不可怕，吃得太多才是问题的关键所在。为了不被甜食打败，小朋友要多参加户外活动，一日三餐要健康饮食，还要把牙刷干净。作者加古里子他以科学的眼光，向孩子们传达了正确的生活方式，这非常重要。</w:t>
      </w:r>
    </w:p>
    <w:p>
      <w:r>
        <w:t>2、</w:t>
      </w:r>
    </w:p>
    <w:p>
      <w:r>
        <w:t>内容简介：</w:t>
      </w:r>
    </w:p>
    <w:p>
      <w:r>
        <w:t>有了虫牙不管怎么治疗，如果继续保持以前的生活习惯，过不了多久虫牙就会再次出现。相反，如果改变不良的生活习惯，就可以抑制初期的虫牙进一步恶化。要点就是要刷牙和不要吃太多甜食。为了不吃太多甜食，小朋友一日三餐就要好好吃饭；为了一日三餐能好好吃饭，小朋友就要多参加户外活动，让身体得到很好的运动。加古里子的绘本一向以科学家的眼光来讲述独特的内容，深受孩子们的喜爱。</w:t>
      </w:r>
    </w:p>
    <w:p>
      <w:r>
        <w:t>3、</w:t>
      </w:r>
    </w:p>
    <w:p>
      <w:r>
        <w:t>内容简介：</w:t>
      </w:r>
    </w:p>
    <w:p>
      <w:r>
        <w:t>本书从一个蛀虫的角度，讲述了一个蛀虫是怎样通过努力，把小冬的牙齿蛀空的故事。处于，让孩子们在轻松愉快的阅读中认识保护牙齿的重要性，学做自己牙齿的“健康小卫士”。</w:t>
      </w:r>
    </w:p>
    <w:p>
      <w:r>
        <w:t>（未完待续）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