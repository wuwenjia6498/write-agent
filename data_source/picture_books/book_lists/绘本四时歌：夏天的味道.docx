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绘本四时歌：夏天的味道</w:t>
      </w:r>
    </w:p>
    <w:p>
      <w:r>
        <w:t>原始链接: https://mp.weixin.qq.com/s/KCUeakHat3sQecTiW6gebQ</w:t>
      </w:r>
    </w:p>
    <w:p/>
    <w:p>
      <w:r>
        <w:t>老约翰荐书 | 绘本四时歌：夏天的味道</w:t>
      </w:r>
    </w:p>
    <w:p>
      <w:r>
        <w:t>亲爱的老约翰的朋友们，你们知道吗？一年中每个季节都有自己独特的味道，夏天的味道尤为热情、奔放、充满激情。</w:t>
      </w:r>
    </w:p>
    <w:p>
      <w:r>
        <w:t>夏天的味道，是潺溪流水，鱼儿在河面挺跃的快乐；夏天的味道，是清风鸣蝉，杨花在天空曼舞的自由；夏天的味道，是水面清圆，一一风荷举的自信与绽放；夏天的味道，是月上柳梢，人约黄昏的缠绵和烂漫……</w:t>
      </w:r>
    </w:p>
    <w:p>
      <w:r>
        <w:t>夏天的风，缓缓吹动人们的情怀，像一壶醇香的酒沁入心田，风味独具；夏天的雨，有时瓢泼如注，有时淅淅沥沥，浇灌田野，拔高翠绿，宛如绘就一幅丹青，千回百转。</w:t>
      </w:r>
    </w:p>
    <w:p>
      <w:r>
        <w:t>“竹外桃花三两枝，春江水暖鸭先知。”大自然的时令变化每每都是动植物们先知先觉，告诉我们每个季节的开始。</w:t>
      </w:r>
    </w:p>
    <w:p>
      <w:r>
        <w:t>春风秋露，夏雨冬雪，四时风光无限旖旎，令人心生愉悦。而说到夏天，总会让我们浮想到“小荷才露尖尖角，早有蜻蜓立上头”的微妙意境。</w:t>
      </w:r>
    </w:p>
    <w:p>
      <w:r>
        <w:t>本期老约翰推荐的绘本涂满夏日的绿茵，甄选了最符合孩子们胃口的夏日专题绘本。和孩子们一起想一想，这个夏天要做些什么活动呢？吃西瓜冰淇淋？洗澡游泳？欣赏雨后彩虹？阅读绘本，你会发现夏天的世界，可以做的事情不止这一点点哦！</w:t>
      </w:r>
    </w:p>
    <w:p>
      <w:r>
        <w:t>请跟随老约翰的脚步，迈入初夏热烈而充满柔情的世界吧！</w:t>
      </w:r>
    </w:p>
    <w:p>
      <w:r>
        <w:t>《夏天》</w:t>
      </w:r>
    </w:p>
    <w:p>
      <w:r>
        <w:t>点击图片购买</w:t>
      </w:r>
    </w:p>
    <w:p>
      <w:r>
        <w:t>（日）五味太郎 文 图</w:t>
      </w:r>
    </w:p>
    <w:p>
      <w:r>
        <w:t>心喜阅童书</w:t>
      </w:r>
    </w:p>
    <w:p>
      <w:r>
        <w:t>绘本看点：如果说五味太郎是最不按常理出牌的绘本作家，大概没有多少人会不同意。是的，孩子们会迷上他那些简单拙朴而参与感十足的故事，而大人常常在读他的绘本中忍不住赞叹他绝妙的创意。用“噌噌”来形容夏天，还有比这更动态更形象的吗？是啊，夏天“噌噌”来到，豆蔓噌噌生长，花朵噌噌开放，连白云也噌噌变胖。一起来看看，永远出乎你意料的五味太郎！</w:t>
      </w:r>
    </w:p>
    <w:p>
      <w:r>
        <w:t>共读建议：感官阅读。和孩子一起共读这本绘本时，需要和孩子一起打开我们的感官，用视觉、听觉、味觉、嗅觉、触觉来感受夏天，再一起聊一聊，春天的色彩是什么样的？春天的味道是什么样的？……</w:t>
      </w:r>
    </w:p>
    <w:p>
      <w:r>
        <w:t>季节的正中时，人们享受它的美好。</w:t>
      </w:r>
    </w:p>
    <w:p>
      <w:r>
        <w:t>临近尾声，人们又会期待下个季节的到了。</w:t>
      </w:r>
    </w:p>
    <w:p>
      <w:r>
        <w:t>有时，我们身处这个季节，却会想念相反的季节。</w:t>
      </w:r>
    </w:p>
    <w:p>
      <w:r>
        <w:t>一年之中，季节不停轮转，大家的心也跟着在转。</w:t>
      </w:r>
    </w:p>
    <w:p>
      <w:r>
        <w:t>——五味太郎</w:t>
      </w:r>
    </w:p>
    <w:p>
      <w:r>
        <w:t>《我爱洗澡》</w:t>
      </w:r>
    </w:p>
    <w:p>
      <w:r>
        <w:t>点击图片购买</w:t>
      </w:r>
    </w:p>
    <w:p>
      <w:r>
        <w:t>[日]松冈享子 文 [日]林明子 图</w:t>
      </w:r>
    </w:p>
    <w:p>
      <w:r>
        <w:t>爱心树童书</w:t>
      </w:r>
    </w:p>
    <w:p>
      <w:r>
        <w:t>绘本看点：不爱洗澡？如果有大海龟、企鹅、海狗、河马，甚至鲸鱼等动物们都出来陪你热热闹闹地洗个澡，你还哭着闹着喊着不要洗澡吗？——当然不会！就像故事中的阿真那样，和动物们一起洗了个舒舒服服的澡。</w:t>
      </w:r>
    </w:p>
    <w:p>
      <w:r>
        <w:t>共读建议：读完绘本，可以请孩子来复述一遍故事的内容：阿立在洗澡的时候，都发生了哪些事情呢？再来说一说洗澡有哪些步骤呢？“带着小鸭子，打开浴室门——浴室的地很滑，要小心哦！”……在不知不觉中，孩子也会爱上洗澡！</w:t>
      </w:r>
    </w:p>
    <w:p>
      <w:r>
        <w:t>滑动查看更多</w:t>
      </w:r>
    </w:p>
    <w:p>
      <w:r>
        <w:t>在充满欢笑和想象力的故事中，让孩子爱上洗澡、养成生活好习惯。</w:t>
      </w:r>
    </w:p>
    <w:p>
      <w:r>
        <w:t>《西瓜游泳场》</w:t>
      </w:r>
    </w:p>
    <w:p>
      <w:r>
        <w:t>点击图片购买</w:t>
      </w:r>
    </w:p>
    <w:p>
      <w:r>
        <w:t>〔韩〕安宁达/著·绘</w:t>
      </w:r>
    </w:p>
    <w:p>
      <w:r>
        <w:t>广西师范大学出版社</w:t>
      </w:r>
    </w:p>
    <w:p>
      <w:r>
        <w:t>绘本看点：炎炎夏日，怎么能少得了西瓜登场？“邻村的椰子游泳场也开放了。咱们的西瓜游泳场也该开了吧？”“去年籽太多，游起来很不舒服。”今年会不会好一点呢？“云朵商人的白云伞和乌云浴今年依然很受欢迎。”还可以给西瓜游泳场装个滑梯呢。孩子们玩得很尽兴，一直到太阳落山才回家。</w:t>
      </w:r>
    </w:p>
    <w:p>
      <w:r>
        <w:t>多么妙趣横生的故事！不得不赞叹作家无穷的想象力。彩铅线条勾勒的西瓜让人垂涎欲滴，忍不住想咬上一口。香喷喷、红彤彤、甜蜜蜜、凉丝丝……这就是属于我们的夏日滋味。</w:t>
      </w:r>
    </w:p>
    <w:p>
      <w:r>
        <w:t>共读建议：“如果西瓜变成游泳场，那会怎样？”打开这本书之前，先和孩子一起想象一下这个场景再翻开内页读故事吧。翻开这本书，西瓜游泳场那迷人的快乐一定会洗去你夏日的燥热。</w:t>
      </w:r>
    </w:p>
    <w:p>
      <w:r>
        <w:t>滑动查看更多</w:t>
      </w:r>
    </w:p>
    <w:p>
      <w:r>
        <w:t>这是一个</w:t>
      </w:r>
    </w:p>
    <w:p>
      <w:r>
        <w:t>可以吃的</w:t>
      </w:r>
    </w:p>
    <w:p>
      <w:r>
        <w:t>游泳场！</w:t>
      </w:r>
    </w:p>
    <w:p>
      <w:r>
        <w:t>《最美的法布尔昆虫记》（系列）</w:t>
      </w:r>
    </w:p>
    <w:p>
      <w:r>
        <w:t>点击图片购买</w:t>
      </w:r>
    </w:p>
    <w:p>
      <w:r>
        <w:t>（法）法布尔 原著,（日）小林清之介 著</w:t>
      </w:r>
    </w:p>
    <w:p>
      <w:r>
        <w:t>（日）松冈达英，泷波明生，内藤贞夫 等绘</w:t>
      </w:r>
    </w:p>
    <w:p>
      <w:r>
        <w:t>爱心树童书</w:t>
      </w:r>
    </w:p>
    <w:p>
      <w:r>
        <w:t>绘本看点：夏天是各种虫虫出没的季节，也是带孩子们观察虫虫的好季节。</w:t>
      </w:r>
    </w:p>
    <w:p>
      <w:r>
        <w:t>一套《最美的法布尔昆虫记》，用故事的方式讲科学，精选12种最常见的昆虫，生动地描述了虫虫们一生的故事。书末的小实验，带你一步步指导孩子近距离观察昆虫，趣玩科学。</w:t>
      </w:r>
    </w:p>
    <w:p>
      <w:r>
        <w:t>请不要说，孩子认得身边的十几二十种昆虫有什么用？对自然的关注和好奇，对生活的热情和努力，不正是从这样一点一滴、对身边万物的关注开始的么？</w:t>
      </w:r>
    </w:p>
    <w:p>
      <w:r>
        <w:t>共读建议：</w:t>
      </w:r>
    </w:p>
    <w:p>
      <w:r>
        <w:t>动手动脑：绘本中关于“如何捉昆虫、如何养昆虫、如何观察昆虫”等都有非常详细的介绍，读完绘本后，带着孩子一起去花园里、去野外看看，找一找绘本中出现的各种虫虫，试着用绘本中的方法，与虫虫“斗智斗勇”吧！</w:t>
      </w:r>
    </w:p>
    <w:p>
      <w:r>
        <w:t>观影推荐：《微观世界》——特殊的微观摄影机，无与伦比的摄影技术，别具匠心地捕捉昆虫的世界。</w:t>
      </w:r>
    </w:p>
    <w:p>
      <w:r>
        <w:t>滑动查看更多</w:t>
      </w:r>
    </w:p>
    <w:p>
      <w:r>
        <w:t>展现法布尔伟大的一生，揭秘“昆虫记”背后的故事</w:t>
      </w:r>
    </w:p>
    <w:p>
      <w:r>
        <w:t>《停电以后》</w:t>
      </w:r>
    </w:p>
    <w:p>
      <w:r>
        <w:t>点击图片购买</w:t>
      </w:r>
    </w:p>
    <w:p>
      <w:r>
        <w:t>:[美] 约翰·罗科 文/图</w:t>
      </w:r>
    </w:p>
    <w:p>
      <w:r>
        <w:t>蒲公英童书馆</w:t>
      </w:r>
    </w:p>
    <w:p>
      <w:r>
        <w:t>绘本看点：2012凯迪克大奖银奖绘本。能荣获美国图画书奖最高奖项凯迪克奖，它的插图一定是特别棒的，是的，在这本绘本中，夏夜的光和影有着如电影镜头定格的美，让你有种身临其境的感觉。经常读这样高质量的绘本，自然而然会提升孩子的艺术感知力。</w:t>
      </w:r>
    </w:p>
    <w:p>
      <w:r>
        <w:t>共读建议：体验式阅读。读完绘本后，和孩子一起来一场充满仪式感的“停电之旅”吧！一起吹吹风、聊聊天，一起慢下来，享受美好的亲子时光吧！</w:t>
      </w:r>
    </w:p>
    <w:p>
      <w:r>
        <w:t>滑动查看更多</w:t>
      </w:r>
    </w:p>
    <w:p>
      <w:r>
        <w:t>借由这本书，让我们共同感受亲情的力量，惜取亲情的可贵，一起去追忆自己儿时的家和久违的温暖感觉吧！</w:t>
      </w:r>
    </w:p>
    <w:p>
      <w:r>
        <w:t>《下雨天》</w:t>
      </w:r>
    </w:p>
    <w:p>
      <w:r>
        <w:t>点击图片购买</w:t>
      </w:r>
    </w:p>
    <w:p>
      <w:r>
        <w:t>（美）彼得·史比尔 著</w:t>
      </w:r>
    </w:p>
    <w:p>
      <w:r>
        <w:t>明天出版社</w:t>
      </w:r>
    </w:p>
    <w:p>
      <w:r>
        <w:t>绘本看点：一本无字绘本，却是每个孩子都能看懂的故事。下雨天虽然会带给我们很多烦恼和不便，但却有别样乐趣。在彼得·史比尔的画笔下，不着一字，却在细腻的画风中让姐弟俩带我们感受雨中焕然一新的世界：在绵密的雨中，一起走过水洼，脚下溅起了朵朵水花；在大大小小的角落，发现躲雨的昆虫……</w:t>
      </w:r>
    </w:p>
    <w:p>
      <w:r>
        <w:t>共读建议：</w:t>
      </w:r>
    </w:p>
    <w:p>
      <w:r>
        <w:t>看图说话：让孩子根据图片编出不同的故事，或者家长和孩子一起接龙编故事，用无字绘本丰富孩子的想象力和语言表达能力。</w:t>
      </w:r>
    </w:p>
    <w:p>
      <w:r>
        <w:t>亲近自然：读完绘本后，带着孩子走进自然，穿上雨衣、雨靴，欣赏挂满雨珠的蜘蛛网，看看被雨水打湿的花朵。河水上涨了，鸭子们在水中欢快地扑腾。摇一摇松针上的雨珠，找一找在汽车底部躲雨的猫咪。真正体验一下，享受大自然带来的不一样的惊喜吧！</w:t>
      </w:r>
    </w:p>
    <w:p>
      <w:r>
        <w:t>通过孩子的视角，呈现他们眼中快乐的雨天小世界。</w:t>
      </w:r>
    </w:p>
    <w:p>
      <w:r>
        <w:t>《魔法的夏天》</w:t>
      </w:r>
    </w:p>
    <w:p>
      <w:r>
        <w:t>【日】藤原一枝，秦好史郎 文 【日】秦好史郎 图</w:t>
      </w:r>
    </w:p>
    <w:p>
      <w:r>
        <w:t>禹田文化 出品</w:t>
      </w:r>
    </w:p>
    <w:p>
      <w:r>
        <w:t>绘本看点：炎热而又漫长的暑假，做点什么好呢？在这本洋溢着夏天气息的绘本中，我们可以看到孩子最简单纯粹的快乐，童年的幸福或许就是这么简单，哪怕处在酷热的太阳底下、哪怕倾盆大雨淋在身上，也能拥有欢快与满足。你的孩子，拥有过这样简单的快乐吗？这个夏天，你可以带着他去体会哦！</w:t>
      </w:r>
    </w:p>
    <w:p>
      <w:r>
        <w:t>共读建议：在条件允许的情况下，不妨带孩子到乡下住几天，让孩子远离电子设备，与大自然亲密接触，在自然世界中学习本领，开阔视野，也会给孩子创造很多难忘的童年回忆。</w:t>
      </w:r>
    </w:p>
    <w:p>
      <w:r>
        <w:t>滑动查看更多</w:t>
      </w:r>
    </w:p>
    <w:p>
      <w:r>
        <w:t>最美好的事，莫过于兄弟俩在暑假一起捉虫、淋雨、游泳……晒得皮肤黑黑的，再一起坐飞机回到自己的家。</w:t>
      </w:r>
    </w:p>
    <w:p>
      <w:r>
        <w:t>《夏天的天空》</w:t>
      </w:r>
    </w:p>
    <w:p>
      <w:r>
        <w:t>点击图片购买</w:t>
      </w:r>
    </w:p>
    <w:p>
      <w:r>
        <w:t>（美）彼得·史比尔 著</w:t>
      </w:r>
    </w:p>
    <w:p>
      <w:r>
        <w:t>双螺旋童书馆 出品</w:t>
      </w:r>
    </w:p>
    <w:p>
      <w:r>
        <w:t>绘本看点：一本会引发孩子无限想象的无字绘本，一本优美的天空书。你知道吗？天空也会讲故事。天空中的每一片蓝色，每一朵白云，都有自己的想法。当你抬头的时候，就能读出奇妙的故事。</w:t>
      </w:r>
    </w:p>
    <w:p>
      <w:r>
        <w:t>共读建议：和孩子一起共读时，先别急着翻页，引导孩子自己去想象一下云彩像什么，再来看下一页。有时间的话，甚至可以和孩子一起躺下来，一起抬起头来，听听云朵说故事，沉醉在温暖舒适、广阔无边的大自然里，暂时放下生活的烦恼和喧嚣吧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