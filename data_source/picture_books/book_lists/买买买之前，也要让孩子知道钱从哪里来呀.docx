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201、买买买之前，也要让孩子知道钱从哪里来呀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http://OLD.hui-ben.com/shownews.asp?id=1547</w:t>
      </w:r>
    </w:p>
    <w:p>
      <w:r>
        <w:t>买买买之前，也要让孩子知道钱从哪里来呀</w:t>
      </w:r>
    </w:p>
    <w:p>
      <w:r>
        <w:t>一年一度的双十一就要到来了，各种预售和折扣看得人眼花缭乱，店家拼命吸引顾客，顾客也毫不手软地进行消费，就像是一场购物狂欢节。</w:t>
      </w:r>
    </w:p>
    <w:p>
      <w:r>
        <w:t>你，是不是也已经准备好要买买买了呢？</w:t>
      </w:r>
    </w:p>
    <w:p>
      <w:r>
        <w:t>成人尚且有控制不住购物欲望的时候，更何况是小孩子？在还不知道钱的来源、价值之前，孩子们就算清楚钱可以用来买东西，也依然对钱没有具体的概念。</w:t>
      </w:r>
    </w:p>
    <w:p>
      <w:r>
        <w:t>一块钱，十块钱，一百块钱，甚至一千块钱，在他们看来都没有什么区别，因为，没有对比，就不会懂得价值，不懂得价值，就容易花钱大手大脚，甚至对父母的辛苦不屑一顾。</w:t>
      </w:r>
    </w:p>
    <w:p>
      <w:r>
        <w:t>让孩子明白钱的价值，懂得体谅父母工作的不易，养成合理花钱的好习惯，也是完善孩子人格发展的重要部分！</w:t>
      </w:r>
    </w:p>
    <w:p>
      <w:r>
        <w:t>双十一，就用绘本帮助孩子树立正确的金钱观吧！</w:t>
      </w:r>
    </w:p>
    <w:p>
      <w:r>
        <w:t>加古里子  著</w:t>
      </w:r>
    </w:p>
    <w:p>
      <w:r>
        <w:t>4岁+亲子共读</w:t>
      </w:r>
    </w:p>
    <w:p>
      <w:r>
        <w:t>从最耳熟能详的绘本开始。</w:t>
      </w:r>
    </w:p>
    <w:p>
      <w:r>
        <w:t>《乌鸦面包店》可谓是一部经久不衰的绘本杰作，整个故事中洋溢着乐观向上的积极态度，无论是主角还是配角，每个小动物的形象都栩栩如生，一经问世，便深受孩子们的喜爱。</w:t>
      </w:r>
    </w:p>
    <w:p>
      <w:r>
        <w:t>在小乌鸦们出生后，乌鸦爸爸和乌鸦妈妈为了照顾他们，常常顾不上店里的生意，导致生意越来越差，但随着小乌鸦们的长大，转机也随之而来。简单的故事却有许多值得仔细分析的地方，如生意的变差是因为经常烤坏面包、冷落客人，那么经营之道便在于质量与服务态度，再如小乌鸦帮助爸爸妈妈的懂事，乌鸦爸爸用风车分流人群的智慧。</w:t>
      </w:r>
    </w:p>
    <w:p>
      <w:r>
        <w:t>好的绘本就是这样，每个不同的角度都能有不同的启发，在欢乐中学习最基本的经营之道，非《乌鸦面包店》莫属。</w:t>
      </w:r>
    </w:p>
    <w:p>
      <w:r>
        <w:t>同系列绘本推荐：《乌鸦糕点店》、《乌鸦天妇罗店》、《乌鸦蔬果店》</w:t>
      </w:r>
    </w:p>
    <w:p>
      <w:r>
        <w:t>一只最会做披萨的熊，一只最会做蛋糕的鳄鱼，当熊想吃蛋糕，鳄鱼想吃披萨的时候，他们该怎么做呢？一块钱一个蛋糕或一片披萨，让孩子明白货币与货物之间的交易关系和规则，天下没有免费的午餐，平时的衣食住行都需要花钱。</w:t>
      </w:r>
    </w:p>
    <w:p>
      <w:r>
        <w:t>只有清楚要付出，才会懂得珍惜，不能让孩子们觉得得到是一件理所当然的事情，即使是爸爸妈妈们给予的，那也是辛苦工作换来的好生活。</w:t>
      </w:r>
    </w:p>
    <w:p>
      <w:r>
        <w:t>赖晓珍  著</w:t>
      </w:r>
    </w:p>
    <w:p>
      <w:r>
        <w:t>杨宛静  绘</w:t>
      </w:r>
    </w:p>
    <w:p>
      <w:r>
        <w:t>6岁+亲子共读</w:t>
      </w:r>
    </w:p>
    <w:p>
      <w:r>
        <w:t>这本是一个关于回忆与爱的故事，之所以推荐它，是因为小狐狸阿南懂得的道理，对于每个小朋友来说，也很重要。不是只有变出钱来才能交到好朋友，友情不该用金钱来衡量和维持，真正的友情就像阿南和阿旺爷爷一样，有着守护与包容，能够温暖人心。</w:t>
      </w:r>
    </w:p>
    <w:p>
      <w:r>
        <w:t>这个故事很适合给上学的孩子们读，爸爸妈妈们可以告诉他们，零花钱可以用来给自己买东西，也可以用来买礼物给朋友，但不应该凭借所谓的“大方”，胡乱花钱，从而获取“友谊”。</w:t>
      </w:r>
    </w:p>
    <w:p>
      <w:r>
        <w:t>碧姬・拉贝  文</w:t>
      </w:r>
    </w:p>
    <w:p>
      <w:r>
        <w:t>埃里克・加斯特  绘</w:t>
      </w:r>
    </w:p>
    <w:p>
      <w:r>
        <w:t>5岁+亲子共读</w:t>
      </w:r>
    </w:p>
    <w:p>
      <w:r>
        <w:t>用孩子的思维去解答钱与生活的关系。</w:t>
      </w:r>
    </w:p>
    <w:p>
      <w:r>
        <w:t>钱并不会凭空出现，取款机也不是真的能变出钱来，人们只有通过劳动才能获取报酬，没有不劳而获的事情。这是一个很简单的道理，但在物质上一直由爸妈提供支持的孩子们却不一定能懂。通过这个故事，孩子们会明白，父母的钱也不是随随便便得来的，我们可以不节俭，但不该铺张浪费。</w:t>
      </w:r>
    </w:p>
    <w:p>
      <w:r>
        <w:t>对于平时花钱大手大脚的孩子们，父母还可以试一试做家务给零花的方式，亲身体验过后，孩子们会更好地懂得来之不易这四个字的意思。</w:t>
      </w:r>
    </w:p>
    <w:p>
      <w:r>
        <w:t>格里・贝利  著</w:t>
      </w:r>
    </w:p>
    <w:p>
      <w:r>
        <w:t>迈克・菲利普斯  绘</w:t>
      </w:r>
    </w:p>
    <w:p>
      <w:r>
        <w:t>5岁+亲子共读</w:t>
      </w:r>
    </w:p>
    <w:p>
      <w:r>
        <w:t>这是一套典型的科普系列书，讲述了与钱相关的方方面面，用与钱有关的科普知识、历史趣闻、民间故事来引导孩子们懂钱，合理用钱。</w:t>
      </w:r>
    </w:p>
    <w:p>
      <w:r>
        <w:t>故事+漫画+图解的形式，能让孩子们轻松了解钱的种种，树立正确的金钱观，它能告诉孩子的，还不止这么浅显的表面知识，还有钱与快乐、奉献的人生关联。</w:t>
      </w:r>
    </w:p>
    <w:p>
      <w:r>
        <w:t>随着社会经济的发展，孩子们的物质生活水平越来越高，父母们都恨不得把最好的东西全部给孩子，但一个孩子的健康成长，需要的不只是好的物质，还有正确的三观。而金钱是一个逃不过的话题，既然逃不过，就大大方方地拿出来说吧，趁着双十一这波购物狂欢的到来，让孩子了解钱的概念，了解钱与生活息息相关的一切，帮助孩子们树立正确的金钱观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