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77、《小别离》越追越焦虑？你需要这6本书来治愈</w:t>
      </w:r>
    </w:p>
    <w:p>
      <w:pPr>
        <w:pStyle w:val="Heading1"/>
      </w:pPr>
      <w:r>
        <w:t>网页标题: 绘本书单︱《小别离》越追越焦虑？你需要这６本书来治愈！</w:t>
      </w:r>
    </w:p>
    <w:p>
      <w:r>
        <w:t>原始链接: http://mp.weixin.qq.com/s?__biz=MzI2NjM0NDE1MA==&amp;mid=2247484887&amp;idx=1&amp;sn=a919771ecfbdf84d39fa977cb1c60d34&amp;scene=21</w:t>
      </w:r>
    </w:p>
    <w:p>
      <w:pPr>
        <w:pStyle w:val="Heading1"/>
      </w:pPr>
      <w:r>
        <w:t>绘本书单︱《小别离》越追越焦虑？你需要这６本书来治愈！</w:t>
      </w:r>
    </w:p>
    <w:p>
      <w:r>
        <w:t>正值开学季，本来已为孩子入园入学忙得焦头乱额的孩爸孩妈们，又被一部刷屏朋友圈的电视剧《小别离》弄得越来越虐心：不追吧，据说很现实很好看；追吧，却发现越追越焦虑……听起来很抒情的“小别离”，到底讲了一个什么样的故事？</w:t>
      </w:r>
    </w:p>
    <w:p>
      <w:r>
        <w:t>《小别离》讲的是关于小孩留学的故事，围绕中学生出国留学的话题展开，讲述了三个不同家庭面对孩子升学、留学、青春期的故事：</w:t>
      </w:r>
    </w:p>
    <w:p>
      <w:r>
        <w:t>一个是中产阶级家庭，爸妈一个是医生一个是公司高管，住着高档楼盘开着凯迪拉克入门款，有一个成绩忽上忽下“不省心”的女儿朵朵。</w:t>
      </w:r>
    </w:p>
    <w:p>
      <w:r>
        <w:t>一个是普通工薪阶级家庭，妈妈是当护工出身的要强到极点的社区医生，一心想让学霸女儿改写一辈子受欺负的命运、逆袭成功。</w:t>
      </w:r>
    </w:p>
    <w:p>
      <w:r>
        <w:t>一个是暴发户的富豪阶级家庭，为给在校成绩不佳，在家处处添乱的叛逆儿子找一个出路，出国留学也成了他们的选择。</w:t>
      </w:r>
    </w:p>
    <w:p>
      <w:r>
        <w:t>三个家庭面临的是不同的问题：朵朵面临的是“去留学还是不留？”学霸面临的是“想留，但你有没有资格（钱）留？”富二代面临的是“钱不是问题，但孩子愿不愿意留？”全剧由此展开，演绎出种种悲欢离合。</w:t>
      </w:r>
    </w:p>
    <w:p>
      <w:r>
        <w:t>其实剧情并不新鲜，包裹在“低龄留学”这样一个看似新鲜话题下的，是一颗颗天下父母“望子成龙”的心。这样的故事，从来都不新鲜，大抵天下父母皆然吧。看，我们的绘本里，也有这样一个可爱可笑又让人深思的故事。</w:t>
      </w:r>
    </w:p>
    <w:p>
      <w:r>
        <w:t>韦罗尼克·范登·阿比尔 文</w:t>
      </w:r>
    </w:p>
    <w:p>
      <w:r>
        <w:t>埃玛·迪乌特 图</w:t>
      </w:r>
    </w:p>
    <w:p>
      <w:r>
        <w:t>启发童书馆</w:t>
      </w:r>
    </w:p>
    <w:p>
      <w:r>
        <w:t>4岁+亲子共读</w:t>
      </w:r>
    </w:p>
    <w:p>
      <w:r>
        <w:t>▼ 推荐：</w:t>
      </w:r>
    </w:p>
    <w:p>
      <w:r>
        <w:t>这是一个什么样的故事？鸭子陆强在河边发现了一只蛋，小动物们听说后，纷纷表示那只蛋是自己遗失的，并且表示一定要把自己的绝活传授给这只蛋里的小宝贝，让它成为最棒的宝宝。没想到，从蛋里出来的是一只小鳄鱼！但是，这群“爸爸妈妈”们并未气馁，他们说到做到，他们相信，有了他们的帮助，这只小鳄鱼一定能学会所有的本领，这只可怜的小鳄鱼，他不但要跟夜莺学唱歌，跟母鸡学下蛋，甚至还要跟信天翁学飞翔！……不过，鳄鱼毕竟还是鳄鱼，就算李强再怎么热爱学习飞行，那也不会是他的专长！</w:t>
      </w:r>
    </w:p>
    <w:p>
      <w:r>
        <w:t>治愈你：每个父母都在两个孩子之间周旋——梦想中的那个孩子和现实中的那个孩子。在养育孩子之前，父母就开始养育自己的期望了。孩子将来如何安身立命？什么样的本领能为今后的腾达带来好处？在孩子出生之前，或许焦虑就已经产生了。但请不要忘记，每个孩子都是独特的材质，拥有不同的潜能，都有权利让自己的才华受到尊重和珍视。</w:t>
      </w:r>
    </w:p>
    <w:p>
      <w:r>
        <w:t>我是治愈焦虑的分割线：</w:t>
      </w:r>
    </w:p>
    <w:p>
      <w:r>
        <w:t>在《小别离》这部从头到尾充斥着各种焦虑的剧集里，如果说它给集体焦虑的父母们指出了一条“光明之路”，这条路，对于大多数人以孩子为全部生命意义的中国父母来说，并不好走。剧中引用黎巴嫩诗人纪伯伦的名句，对焦虑的大人们说：“你的孩子其实不是你的孩子”。</w:t>
      </w:r>
    </w:p>
    <w:p>
      <w:r>
        <w:t>“你的孩子其实不是你的孩子”，那么他是谁？——他是他自己！是的，如果我们把孩子作为了一个独立的个体，爱他、支持他，让他成为他自己想成为的那个人，而作为父母的我们，努力成为更好的自己，有勇气和力量对努力前行的孩子说：“妈妈相信你！”，或者“没事，你掉下来我会接住你”，或许，就没有那么多的焦虑？毕竟，成功并没有唯一的定义，每个人最幸福的时刻，不过是成为他想要做的那个自己。</w:t>
      </w:r>
    </w:p>
    <w:p>
      <w:r>
        <w:t>有这样一些带着明媚的故事，送给孩子，也送给为孩子焦虑的你。</w:t>
      </w:r>
    </w:p>
    <w:p>
      <w:r>
        <w:t>一本经典的好书，在给孩子讲一个好故事的同时，也一定会给读书给他们听的爸爸妈妈们准备一些什么。这些智慧和用心，愿你也能感受到。</w:t>
      </w:r>
    </w:p>
    <w:p>
      <w:r>
        <w:t>罗伯·卡鲁斯 文</w:t>
      </w:r>
    </w:p>
    <w:p>
      <w:r>
        <w:t>荷西·阿鲁哥</w:t>
      </w:r>
    </w:p>
    <w:p>
      <w:r>
        <w:t>亚利安·杜威 图</w:t>
      </w:r>
    </w:p>
    <w:p>
      <w:r>
        <w:t>信谊图画书</w:t>
      </w:r>
    </w:p>
    <w:p>
      <w:r>
        <w:t>4岁+亲子共读</w:t>
      </w:r>
    </w:p>
    <w:p>
      <w:r>
        <w:t>▼ 推荐：</w:t>
      </w:r>
    </w:p>
    <w:p>
      <w:r>
        <w:t>毛头小时候很喜欢表演，他的爸爸却希望他以后当律师或医生，给他买的玩具都是当医生或假扮律师的玩具；而毛头的妈妈希望他以后当演员或作家，给他上很多的表演课……可是，你知道我们的毛头长大后是做什么吗？一个快乐的消防员!</w:t>
      </w:r>
    </w:p>
    <w:p>
      <w:r>
        <w:t>治愈你:毛头是拟人化的小猫头鹰，他和许多小孩一样，有敏锐的感受力和丰富的想象力，相对于大人“未来式”的思考方式，他们很在意当下的经过、感受，希望每一刻“现在”充满意义和趣味。其实，小孩安心好好做小孩，才能学做自己的主人，真正拥有成长经验里一点一滴的快乐和意义。</w:t>
      </w:r>
    </w:p>
    <w:p>
      <w:r>
        <w:t>皮欧特·魏尔康 文</w:t>
      </w:r>
    </w:p>
    <w:p>
      <w:r>
        <w:t>约瑟夫·魏尔康 图</w:t>
      </w:r>
    </w:p>
    <w:p>
      <w:r>
        <w:t>信谊图画书</w:t>
      </w:r>
    </w:p>
    <w:p>
      <w:r>
        <w:t>5岁＋亲子共读</w:t>
      </w:r>
    </w:p>
    <w:p>
      <w:r>
        <w:t>▼ 推荐：</w:t>
      </w:r>
    </w:p>
    <w:p>
      <w:r>
        <w:t>小猫玫瑰出生在一户以乌黑油亮的皮毛而闻名的高贵的猫族，她却是一只红猫，而且我行我素，简直是一个异类，甚至被父亲认为有辱家门。于是小猫玫瑰离开家，过自己想要的生活。终于有一天，她的爸爸妈妈从电视上看到她，原来，小猫玫瑰已经成了著名的摇滚歌星。</w:t>
      </w:r>
    </w:p>
    <w:p>
      <w:r>
        <w:t>治愈你：当孩子并不如你所愿时，听小猫玫瑰告诉你她的故事。告诉孩子，每个人都可以与众不同，但会实现自我价值。并告诫父母，要接受孩子的与众不同，给孩子成长空间。</w:t>
      </w:r>
    </w:p>
    <w:p>
      <w:r>
        <w:t>李欧·李奥尼 著</w:t>
      </w:r>
    </w:p>
    <w:p>
      <w:r>
        <w:t>爱心树童书</w:t>
      </w:r>
    </w:p>
    <w:p>
      <w:r>
        <w:t>5岁＋亲子共读</w:t>
      </w:r>
    </w:p>
    <w:p>
      <w:r>
        <w:t>▼ 推荐：</w:t>
      </w:r>
    </w:p>
    <w:p>
      <w:r>
        <w:t>小老鼠玛修一家住在一个破破烂烂的阁楼里，爸爸妈妈很穷，但对独生子玛修抱着很高的期望，希望他将来成为一名医生，从此过上顿顿吃意大利上等干奶酪的日子。可玛修却不知道自己长大以后想做什么，直到后来的一次美术馆之旅燃起了阿修当画家的梦想。从此玛修发奋努力，最后他终于成了一名画家。</w:t>
      </w:r>
    </w:p>
    <w:p>
      <w:r>
        <w:t>治愈你：李欧.李奥尼总是给我们的现实生活敲起温柔的警钟，提醒我们不要忘记梦想、忘记爱、忘记希望。真应该给那些处在困难和贫穷中的孩子和大人看一看，希望所有人都能像玛修那样，在任何境况下，都记得为梦想努力。</w:t>
      </w:r>
    </w:p>
    <w:p>
      <w:r>
        <w:t>罗伯·卡鲁斯 著 文</w:t>
      </w:r>
    </w:p>
    <w:p>
      <w:r>
        <w:t>荷西·阿鲁哥 图</w:t>
      </w:r>
    </w:p>
    <w:p>
      <w:r>
        <w:t>信谊图画书</w:t>
      </w:r>
    </w:p>
    <w:p>
      <w:r>
        <w:t>4岁+亲子共读</w:t>
      </w:r>
    </w:p>
    <w:p>
      <w:r>
        <w:t>▼ 推荐：</w:t>
      </w:r>
    </w:p>
    <w:p>
      <w:r>
        <w:t>阿虎是只什么事都做不好的小老虎︰他不会读书、不会写字、不会画画，甚至不曾说过一句话，而且他吃起东西来还邋里邋遢呢。阿虎爸爸非常担心，可是阿虎妈妈说︰“没什么呀！阿虎只是开窍晚了些。”所以他们给阿虎一个更广阔的空间，让他能自由自在地成长。经过春夏秋冬一年多的漫长等待，后来，正如阿虎妈妈说的：时间到了，阿虎开窍了！阿虎不但会读书，还可以同时读6本书；不但会写字，还可以同时拿三支笔写字；不但会画画，还画得相当出色；不但会说话，还可以说很长很完整的句子……</w:t>
      </w:r>
    </w:p>
    <w:p>
      <w:r>
        <w:t>治愈你：献给不愿被“成功学”绑架的父母和孩子！对于那些晚开窍的孩子来说，这本书带来了非常温柔的安慰和鼓励。看一个“晚开窍”的孩子，如何自信满满、从容成长；看一对智慧的父母，如何放下焦虑、耐心等待。</w:t>
      </w:r>
    </w:p>
    <w:p>
      <w:r>
        <w:t>玛丽安妮·里奇蒙 著</w:t>
      </w:r>
    </w:p>
    <w:p>
      <w:r>
        <w:t>北京科学技术出版社</w:t>
      </w:r>
    </w:p>
    <w:p>
      <w:r>
        <w:t>5岁+亲子共读</w:t>
      </w:r>
    </w:p>
    <w:p>
      <w:r>
        <w:t>▼ 推荐：</w:t>
      </w:r>
    </w:p>
    <w:p>
      <w:r>
        <w:t>在这本绘本中，作者采撷生活中的片断，展现孩子成长的瞬间，或沮丧或迟疑、或害怕或伤心。然而，一个画外的声音永远在默默地鼓励着孩子，“我相信……”。这里有每个家长想对孩子说的话，这里有每个孩子成长路上所需要的鼓励。</w:t>
      </w:r>
    </w:p>
    <w:p>
      <w:r>
        <w:t>治愈你：成长的过程如同过山车，孩子们会经历各种情绪的变化和冒险。这时，需要他们拥有自信心和勇气，然而很多时候，他们并不知道自己拥有这些。告诉他们你会永远在身后支持着他们，对于他们来说就是拥有了全世界，并且能够给予他们最需要的力量。</w:t>
      </w:r>
    </w:p>
    <w:p>
      <w:r>
        <w:t>愿我们和孩子，</w:t>
      </w:r>
    </w:p>
    <w:p>
      <w:r>
        <w:t>都能成为最好的自己。</w:t>
      </w:r>
    </w:p>
    <w:p>
      <w:r>
        <w:t>有别离，不焦虑。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