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159、童年不能错失之美：孩子必读9本（套）童诗童谣绘本</w:t>
      </w:r>
    </w:p>
    <w:p>
      <w:pPr>
        <w:pStyle w:val="Heading1"/>
      </w:pPr>
      <w:r>
        <w:t>网页标题: 绘本书单︱童年不能错失之美：孩子必读9本（套）童诗童谣绘本~</w:t>
      </w:r>
    </w:p>
    <w:p>
      <w:r>
        <w:t>原始链接: http://mp.weixin.qq.com/s?__biz=MzI2NjM0NDE1MA==&amp;mid=2247484666&amp;idx=1&amp;sn=e51ec18fb4e9ac07a7874cf6fb39ce53&amp;scene=21</w:t>
      </w:r>
    </w:p>
    <w:p>
      <w:pPr>
        <w:pStyle w:val="Heading1"/>
      </w:pPr>
      <w:r>
        <w:t>绘本书单︱童年不能错失之美：孩子必读9本（套）童诗童谣绘本~</w:t>
      </w:r>
    </w:p>
    <w:p>
      <w:r>
        <w:t>“摇啊摇 摇啊摇 船儿摇到外婆桥 外婆说 好宝宝 外婆给我一块糕……”</w:t>
      </w:r>
    </w:p>
    <w:p>
      <w:r>
        <w:t>幼儿时，母亲总是边晃着我，边哼着类似这种小曲哄我入睡，梦中都是香甜的味道。最不省力是我，她稍微一停我就醒了，没有熟的声音和旋律的陪伴，仿佛失了安全感，便开始无助地哭泣。</w:t>
      </w:r>
    </w:p>
    <w:p>
      <w:r>
        <w:t>长大点，妈妈也教我一些小曲：</w:t>
      </w:r>
    </w:p>
    <w:p>
      <w:r>
        <w:t>“小兔子乖乖，把门开开，快点开开，我要进来。”</w:t>
      </w:r>
    </w:p>
    <w:p>
      <w:r>
        <w:t>“不开不开，我不开，妈妈没回来，谁来也不开。”</w:t>
      </w:r>
    </w:p>
    <w:p>
      <w:r>
        <w:t>我俩搬着小板凳面对面坐着，她拉着我的小手与我一唱一和，她扮大灰狼的声音和动作常把我逗得咯咯笑，那时最喜欢玩小白兔与大灰狼的游戏了。</w:t>
      </w:r>
    </w:p>
    <w:p>
      <w:r>
        <w:t>……</w:t>
      </w:r>
    </w:p>
    <w:p>
      <w:r>
        <w:t>现在，我也会把这些美妙的歌再唱给我的孩子听，偶尔想起儿时的瞬间竟然有些泪目。时间是如此之快，之前坐在小板凳上一听妈妈唱歌就乖乖的小女孩转眼间也做了母亲，而且现在也在做同样的事情。在这时间沙漏中，唯有这儿歌维系了幼儿时期最多最美的记忆啊，代代流传。真怕哪天这些歌儿、诗儿再也没人唱了，张口闭口都是“ABC~”，而把最宝贵的东西丢了。</w:t>
      </w:r>
    </w:p>
    <w:p>
      <w:r>
        <w:t>好在还有一群一直致力于优质儿童文学的有心人，他们创作或精选好的童诗童歌作品，并绘之以精美图画，精心编纂成册送给孩子们，相信听这些诗歌长大的朋友见到也满满的亲切感。今天就来推荐些优秀童歌童诗绘本，让孩子在吟唱与吟诵中感受语言之美。</w:t>
      </w:r>
    </w:p>
    <w:p>
      <w:r>
        <w:t>（一）绘本类</w:t>
      </w:r>
    </w:p>
    <w:p>
      <w:r>
        <w:t>周逸芬 编著</w:t>
      </w:r>
    </w:p>
    <w:p>
      <w:r>
        <w:t>和英童书</w:t>
      </w:r>
    </w:p>
    <w:p>
      <w:r>
        <w:t>2岁+亲子共读</w:t>
      </w:r>
    </w:p>
    <w:p>
      <w:r>
        <w:t>▼ 推荐：</w:t>
      </w:r>
    </w:p>
    <w:p>
      <w:r>
        <w:t>听同事说她已经把这本书送遍了身边所有亲朋好友家的小朋友，直到我见到这本书，才发现，这样说一点都不夸张！连我自己都想买套屯着送我将要出生的小侄女了~</w:t>
      </w:r>
    </w:p>
    <w:p>
      <w:r>
        <w:t>这本书是和英童书出品，装帧就让人觉得很可爱。它里面共收录了25首经典韵文童谣，每首童谣都有专门的乐器演奏，都配以精美绘图，用子孙对话的方式，让孩子在学好玩的童谣的同时也能感受中国传统乐器。</w:t>
      </w:r>
    </w:p>
    <w:p>
      <w:r>
        <w:t>付林 鲍侃 词</w:t>
      </w:r>
    </w:p>
    <w:p>
      <w:r>
        <w:t>吴儆芦 鸟先森 图</w:t>
      </w:r>
    </w:p>
    <w:p>
      <w:r>
        <w:t>毛毛虫童书馆</w:t>
      </w:r>
    </w:p>
    <w:p>
      <w:r>
        <w:t>3岁+亲子共读</w:t>
      </w:r>
    </w:p>
    <w:p>
      <w:r>
        <w:t>▼ 推荐：</w:t>
      </w:r>
    </w:p>
    <w:p>
      <w:r>
        <w:t>“小燕子穿花衣，年年春天来这里，我问燕子你为啥来？燕子说：这里的春天最美丽！”</w:t>
      </w:r>
    </w:p>
    <w:p>
      <w:r>
        <w:t>这旋律是不是有点熟悉？念着念着就唱出来了？据说这是一本全中国父母都会唱的图画书，里面也都是幼儿园必学的歌曲，优美动听又熟悉的旋律，让孩子在妈妈的歌声里感受世界的美好~</w:t>
      </w:r>
    </w:p>
    <w:p>
      <w:r>
        <w:t>山曼 编</w:t>
      </w:r>
    </w:p>
    <w:p>
      <w:r>
        <w:t>顾玉树 等绘</w:t>
      </w:r>
    </w:p>
    <w:p>
      <w:r>
        <w:t>蒲公英童书馆</w:t>
      </w:r>
    </w:p>
    <w:p>
      <w:r>
        <w:t>4岁+亲子共读</w:t>
      </w:r>
    </w:p>
    <w:p>
      <w:r>
        <w:t>▼ 推荐：</w:t>
      </w:r>
    </w:p>
    <w:p>
      <w:r>
        <w:t>一看就感觉充满了民俗风味的一套书。特别是《正月正》这本，正红的封面，小孩子举灯笼的图案，竟有种要过年了的喜庆感。打开念几句：</w:t>
      </w:r>
    </w:p>
    <w:p>
      <w:r>
        <w:t>“粽子香，香厨房，艾叶香，香满堂。</w:t>
      </w:r>
    </w:p>
    <w:p>
      <w:r>
        <w:t>桃枝插在大门上，出门一望麦儿黄。</w:t>
      </w:r>
    </w:p>
    <w:p>
      <w:r>
        <w:t>这儿端阳，那儿端阳。”</w:t>
      </w:r>
    </w:p>
    <w:p>
      <w:r>
        <w:t>咿咿呀呀传统的曲儿，念起来韵味绕满舌尖，在头脑中晕开不禁感叹，好美妙的中国话！</w:t>
      </w:r>
    </w:p>
    <w:p>
      <w:r>
        <w:t>这套《百岁童谣》丛书由民俗研究专家山曼先生精心编撰，他从浩如烟海的中国民间童谣中遴选出一百首精品，分类编辑为五卷，除了刚提及的刻画年节喜庆活动的《正月正》，还有描述幼儿游戏的《花巴掌》、汇集民间摇篮曲的《外婆桥》，以及表现田园风光、农家生活的《小巴狗》和《大槐树》。</w:t>
      </w:r>
    </w:p>
    <w:p>
      <w:r>
        <w:t>（二）儿童诗</w:t>
      </w:r>
    </w:p>
    <w:p>
      <w:r>
        <w:t>儿童诗是诗人从孩子的角度，加入天马行空的想象力，用童稚而又充满哲思趣味的语言描绘现实生活，教人用儿童视角看到这个世界纯美的一面。</w:t>
      </w:r>
    </w:p>
    <w:p>
      <w:r>
        <w:t>金波 诗歌主编</w:t>
      </w:r>
    </w:p>
    <w:p>
      <w:r>
        <w:t>蔡皋 绘图主编</w:t>
      </w:r>
    </w:p>
    <w:p>
      <w:r>
        <w:t>启发童书馆</w:t>
      </w:r>
    </w:p>
    <w:p>
      <w:r>
        <w:t>3岁+亲子共读</w:t>
      </w:r>
    </w:p>
    <w:p>
      <w:r>
        <w:t>▼ 推荐：</w:t>
      </w:r>
    </w:p>
    <w:p>
      <w:r>
        <w:t>一只蝴蝶从竹篱外飞进来，豌豆花问蝴蝶道：“你是一朵飞起来的花吗？”</w:t>
      </w:r>
    </w:p>
    <w:p>
      <w:r>
        <w:t>《蝴蝶·豌豆花》精选二十位诗人经典童诗，阵容超豪华：徐志摩、冰心、叶圣陶，还有我喜爱的诗人顾城……插画师也相当有名，比如有《一园青菜成了精》的绘图作者周翔。《蝴蝶·豌豆花》的绘图作者李娜，她为了画好豌豆花，曾种了一年的豌豆花，观察它们的一举一动，如此认真地创作，所以才有了我们看到的那优雅轻盈、格外惹人怜爱的豌豆花。</w:t>
      </w:r>
    </w:p>
    <w:p>
      <w:r>
        <w:t>林良 詹冰 等著</w:t>
      </w:r>
    </w:p>
    <w:p>
      <w:r>
        <w:t>郑明进 曹俊彦 等绘</w:t>
      </w:r>
    </w:p>
    <w:p>
      <w:r>
        <w:t>启发童书馆</w:t>
      </w:r>
    </w:p>
    <w:p>
      <w:r>
        <w:t>3岁+亲子共读</w:t>
      </w:r>
    </w:p>
    <w:p>
      <w:r>
        <w:t>▼ 推荐：</w:t>
      </w:r>
    </w:p>
    <w:p>
      <w:r>
        <w:t>个人感觉这本书与《蝴蝶·豌豆花》有相通之处，不过这本精选自台湾十位作家（林良、詹冰、方淑珍等）的经典童诗，再由十位知名儿童文学插画家为诗作画，一样的童真，不一样的童趣。台湾人有台湾人的幽默，也是非常赞的一本童诗集，像是《蝴蝶·豌豆花》的姊妹篇，可以借来或买来一起看。举一首小诗，感受下：</w:t>
      </w:r>
    </w:p>
    <w:p>
      <w:r>
        <w:t>《游戏》</w:t>
      </w:r>
    </w:p>
    <w:p>
      <w:r>
        <w:t>詹冰/文</w:t>
      </w:r>
    </w:p>
    <w:p>
      <w:r>
        <w:t>“小弟弟，我们来游戏。姐姐当老师，你当学生。”</w:t>
      </w:r>
    </w:p>
    <w:p>
      <w:r>
        <w:t>“姐姐，那么，小妹妹呢？”</w:t>
      </w:r>
    </w:p>
    <w:p>
      <w:r>
        <w:t>“小妹妹太小了，她什么也不会做。我看——让她当校长算了。”</w:t>
      </w:r>
    </w:p>
    <w:p>
      <w:r>
        <w:t>&gt;&gt;&gt;&gt;延伸推荐：</w:t>
      </w:r>
    </w:p>
    <w:p>
      <w:r>
        <w:t>《林良的童心绘本》（林良/著，张化玮/绘，福建少年儿童出版社）</w:t>
      </w:r>
    </w:p>
    <w:p>
      <w:r>
        <w:t>林良先生是台湾儿童文学届泰斗级人物，他擅长用歌谣般的语言说故事，用故事传递善意与温暖！这套书正是坚持着这样的初衷，运用他别具一格的“浅语的艺术”唤起你纯真的童年回忆！</w:t>
      </w:r>
    </w:p>
    <w:p>
      <w:r>
        <w:t>杨唤 著</w:t>
      </w:r>
    </w:p>
    <w:p>
      <w:r>
        <w:t>和英童书</w:t>
      </w:r>
    </w:p>
    <w:p>
      <w:r>
        <w:t>5岁+亲子共读</w:t>
      </w:r>
    </w:p>
    <w:p>
      <w:r>
        <w:t>▼ 推荐：</w:t>
      </w:r>
    </w:p>
    <w:p>
      <w:r>
        <w:t>杨唤，我国儿童诗文学的奠基者。因为英年早逝所以留下的作品不多，大概还不到二十首，但这不到二十首却几乎成为我国几十年来儿童诗的创作典范，此后许多的儿童诗作者，都模仿他的创作形式。</w:t>
      </w:r>
    </w:p>
    <w:p>
      <w:r>
        <w:t>这套作品一共6册，分别是《春天在哪儿呀？》、《夏夜》、《家》、《水果们的晚会》、《森林的诗》和《小纸船》。杨唤有一颗向往童年的心，他的作品字里行间都流露着对儿童的关爱，散发着纯净温暖的味道，书的配图也契合了诗句清新的面貌，读起来让人不自觉得声音温柔起来。</w:t>
      </w:r>
    </w:p>
    <w:p>
      <w:r>
        <w:t>（三）古诗词</w:t>
      </w:r>
    </w:p>
    <w:p>
      <w:r>
        <w:t>从小诵读古诗是一种“渗透性”学习。</w:t>
      </w:r>
    </w:p>
    <w:p>
      <w:r>
        <w:t>诺贝尔物理学奖得主杨振宁先生曾提出一种不必先求理解的“渗透性”学习法。他说：“渗透性学习方法，就是在学习的时候对学习的内容还不太清楚，但就在这不太清楚的过程中，已经一点一滴地学到了许多东西。”并且，“这种在还不完全懂的情况下，以体会的方法进行学习，是一种非常重要的学习方法。”</w:t>
      </w:r>
    </w:p>
    <w:p>
      <w:r>
        <w:t>王早早 编</w:t>
      </w:r>
    </w:p>
    <w:p>
      <w:r>
        <w:t>中国师范大学出版社</w:t>
      </w:r>
    </w:p>
    <w:p>
      <w:r>
        <w:t>5岁+亲子共读</w:t>
      </w:r>
    </w:p>
    <w:p>
      <w:r>
        <w:t>▼ 推荐：</w:t>
      </w:r>
    </w:p>
    <w:p>
      <w:r>
        <w:t>这套《古诗里的四季》，共收录小学必背92首唐诗，按季节分春夏秋冬四册，每册23首。画一样美的诗词，诗一样美的配图，适合在游戏、郊游、爬山、访友、观赏风景或学习时亲子诵读，为儿童入学做准备。尤其适合5-12岁的儿童独立吟咏和背诵。</w:t>
      </w:r>
    </w:p>
    <w:p>
      <w:r>
        <w:t>叶嘉莹 选编</w:t>
      </w:r>
    </w:p>
    <w:p>
      <w:r>
        <w:t>张静 整理</w:t>
      </w:r>
    </w:p>
    <w:p>
      <w:r>
        <w:t>中信出版社</w:t>
      </w:r>
    </w:p>
    <w:p>
      <w:r>
        <w:t>6岁+自主/亲子阅读</w:t>
      </w:r>
    </w:p>
    <w:p>
      <w:r>
        <w:t>▼ 推荐：</w:t>
      </w:r>
    </w:p>
    <w:p>
      <w:r>
        <w:t>《给孩子的古诗词》共收录作品218首，其中包括177首诗41首词，编选原则就是要适合孩子阅读的兴趣和能力。对于只以刻画工巧取胜者不予选录，超出孩子认知水平者亦不选录。</w:t>
      </w:r>
    </w:p>
    <w:p>
      <w:r>
        <w:t>“中国古人作诗，是带着身世经历、生活体验，融入自己的理想志意而写的；他们把自己内心的感动写了出来，千百年后再读其作品，我们依然能够体会到同样的感动，这就是中国古典诗词的生命。”叶嘉莹老先生如是说：“只要是有感觉、有感情、有修养的人，就一定能够读出诗词中所蕴含的真诚的、充满兴发感动之力的生命，这种生命是生生不已的。”</w:t>
      </w:r>
    </w:p>
    <w:p>
      <w:r>
        <w:t>每天一首童诗/童谣</w:t>
      </w:r>
    </w:p>
    <w:p>
      <w:r>
        <w:t>美的语言 美的韵律 美的图画</w:t>
      </w:r>
    </w:p>
    <w:p>
      <w:r>
        <w:t>启蒙孩子的语言艺术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