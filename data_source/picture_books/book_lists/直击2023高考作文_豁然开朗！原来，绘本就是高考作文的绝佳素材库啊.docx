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直击2023高考作文 | 豁然开朗！原来，绘本就是高考作文的绝佳素材库啊</w:t>
      </w:r>
    </w:p>
    <w:p>
      <w:r>
        <w:t>原始链接: https://mp.weixin.qq.com/s/yn0FcRtnBcNtOe8RvrRKIg</w:t>
      </w:r>
    </w:p>
    <w:p/>
    <w:p>
      <w:r>
        <w:t>直击2023高考作文 | 豁然开朗！原来，绘本就是高考作文的绝佳素材库啊</w:t>
      </w:r>
    </w:p>
    <w:p>
      <w:r>
        <w:t>「 阅 读 那 些 事 」</w:t>
      </w:r>
    </w:p>
    <w:p>
      <w:r>
        <w:t>寒窗苦读十二载，今天，全国1291万考生奔赴他们的战场，迎来人生中具有重大意义的高考。</w:t>
      </w:r>
    </w:p>
    <w:p>
      <w:r>
        <w:t>每年都能把成年人“吓倒”的高考作文，历来是备受关注的热门话题，毫无悬念，2023年高考作文题又一次霸屏各大热搜榜。</w:t>
      </w:r>
    </w:p>
    <w:p>
      <w:r>
        <w:t>近年来，高考作文的命题越来越多地具有思辨性，更关注思维的广度和深度，要求孩子们有自己的思考和理解；题目也更多地呈现出宏大叙事的价值取向，宏大话题下的“家国情怀”成为高考作文命题的主旋律。</w:t>
      </w:r>
    </w:p>
    <w:p>
      <w:r>
        <w:t>高考作文题目不断变化，但本质不变，它考察的始终是孩子的阅读理解能力、逻辑思辨能力，甚至涉及人文素养和价值观的考察。</w:t>
      </w:r>
    </w:p>
    <w:p>
      <w:r>
        <w:t>这些能力和素养不是一朝一夕就可以达成的，它需要孩子长期的高水平阅读以及思考，需要持续的阅读积累，而这种积累，从孩子0岁起的亲子阅读，就已经开始了。</w:t>
      </w:r>
    </w:p>
    <w:p>
      <w:r>
        <w:t>绘本作者来自不同国度，有不同的文化背景，创作的主题包罗万象，每一个绘本故事都传达着不同的精神内核，这些故事会在孩子心中被吸收，被内化，成为他们日后写作的绝佳素材。</w:t>
      </w:r>
    </w:p>
    <w:p>
      <w:r>
        <w:t>所以说，孩子从小读到大的绘本里，就藏着无数的高考素材。</w:t>
      </w:r>
    </w:p>
    <w:p>
      <w:r>
        <w:t>今天，就让我们借用绘本里的素材，来作答2023高考的8套作文题，试着交出一份“答卷”吧。</w:t>
      </w:r>
    </w:p>
    <w:p>
      <w:r>
        <w:t>01 全国甲卷</w:t>
      </w:r>
    </w:p>
    <w:p>
      <w:r>
        <w:t>阅读下面的材料，根据要求写作。(60分)</w:t>
      </w:r>
    </w:p>
    <w:p>
      <w:r>
        <w:t>人们因技术发展得以更好地掌控时间，但也有人因此成了时间的仆人。</w:t>
      </w:r>
    </w:p>
    <w:p>
      <w:r>
        <w:t>这句话引发了你怎样的联想与思考? 请写一篇文章。</w:t>
      </w:r>
    </w:p>
    <w:p>
      <w:r>
        <w:t>要求：选准角度，确定立意，明确文体，自拟标题，不要套作，不得抄袭，不得泄露个人信息，不少于800字。</w:t>
      </w:r>
    </w:p>
    <w:p>
      <w:r>
        <w:t>题目立意/关键词：科技的发展让人们的工作更高效，写字楼越盖越高，街道越来越整齐，人们的节奏也越来越快。然而，节省下来的时间用来做什么？关于时间的认知和定义，对珍惜时间和生命等哲学问题的思考，却是最重要的人生命题。</w:t>
      </w:r>
    </w:p>
    <w:p>
      <w:r>
        <w:t>推荐书目</w:t>
      </w:r>
    </w:p>
    <w:p>
      <w:r>
        <w:t>点击图片购买</w:t>
      </w:r>
    </w:p>
    <w:p>
      <w:r>
        <w:t>毛毛是一个不知年龄、不知来自何方的小女孩，她拥有常人所没有的“灵敏力”。毛毛发现有一群“灰先生”在偷走人们的时间。人们受到灰先生蒙骗，追求“节省时间”，反而丢失了责任、感情，变成冷漠孤僻的人。</w:t>
      </w:r>
    </w:p>
    <w:p>
      <w:r>
        <w:t>毛毛来到时间发源地，为了挽救”生病“而不自知的人类，勇斗时间窃贼”灰先生“，解救了大家被偷走的时间和生命，也拯救了麻木的世界。</w:t>
      </w:r>
    </w:p>
    <w:p>
      <w:r>
        <w:t>这本书将时间和生命的哲学讨论，融入到故事中，不仅引起人们对人生意义的讨论，更有对社会物欲化而丢弃精神的批判，完美契合了题目立意。</w:t>
      </w:r>
    </w:p>
    <w:p>
      <w:r>
        <w:t>02 全国乙卷</w:t>
      </w:r>
    </w:p>
    <w:p>
      <w:r>
        <w:t>阅读下面的材料，根据要求写作。(60分)</w:t>
      </w:r>
    </w:p>
    <w:p>
      <w:r>
        <w:t>吹灭别人的灯，并不会让自己更加光明；阻挡别人的路，也不会让自己行得更远。</w:t>
      </w:r>
    </w:p>
    <w:p>
      <w:r>
        <w:t>“一花独放不是春，百花齐放春满园。”如果世界上只有一种花朵，就算这种花朵再美，那也是单调的。</w:t>
      </w:r>
    </w:p>
    <w:p>
      <w:r>
        <w:t>以上两则材料出自习近平总书记的讲话，以生动形象的语言说出了普遍的道理。请据此写一篇文章，体现你的认识与思考。</w:t>
      </w:r>
    </w:p>
    <w:p>
      <w:r>
        <w:t>要求：选准角度，确定立意，明确文体，自拟标题；不要套作，不得抄袭；不得泄露个人信息；不少于800字。</w:t>
      </w:r>
    </w:p>
    <w:p>
      <w:r>
        <w:t>题目立意/关键词：“别人的灯”VS“自己的路”：损人并不能真正利己，打铁还需自身硬；“一花独放”VS“百花齐放”，文明是多彩的，世界有多种文化，各种文化之间不该互相打压和排斥，世界文明因多样而精彩。</w:t>
      </w:r>
    </w:p>
    <w:p>
      <w:r>
        <w:t>这个题目不仅综合考察表达能力和思考水平，而且还有对青少年价值观的引导、塑造和加强。</w:t>
      </w:r>
    </w:p>
    <w:p>
      <w:r>
        <w:t>推荐绘本</w:t>
      </w:r>
    </w:p>
    <w:p>
      <w:r>
        <w:t>点击图片购买</w:t>
      </w:r>
    </w:p>
    <w:p>
      <w:r>
        <w:t>8个国家的极简史，200多个历史重要事件，近100位来自政治、军事、科学、哲学、艺术等领域的代表性人物，串联起近5000年的世界历史。</w:t>
      </w:r>
    </w:p>
    <w:p>
      <w:r>
        <w:t>百花齐放才构成多彩的社会，从历史发展的视角认识人类社会的演进，才更能理解文明的差异性，我们要学会以“和而不同”的态度，谦虚、开放、包容地看待世界上不同国家和民族的文化。</w:t>
      </w:r>
    </w:p>
    <w:p>
      <w:r>
        <w:t>03 新课标Ⅰ卷</w:t>
      </w:r>
    </w:p>
    <w:p>
      <w:r>
        <w:t>阅读下面的材料，根据要求写作。(60分)</w:t>
      </w:r>
    </w:p>
    <w:p>
      <w:r>
        <w:t>好的故事，可以帮我们更好地表达和沟通，可以触动心灵、启迪智慧；好的故事，可以改变一个人的命运，可以展现一个民族的形象……故事是有力量的。</w:t>
      </w:r>
    </w:p>
    <w:p>
      <w:r>
        <w:t>以上材料引发了你怎样的联想和思考？请写一篇文章。</w:t>
      </w:r>
    </w:p>
    <w:p>
      <w:r>
        <w:t>要求：选准角度，确定立意，明确文体，自拟标题；不要套作，不得抄袭；不得泄露个人信息；不少于800字。</w:t>
      </w:r>
    </w:p>
    <w:p>
      <w:r>
        <w:t>题目立意/关键词：柏拉图说：“会说故事的人统治世界”，人类靠故事理解世界，故事也是人类文化的重要组成部分，某种程度上说，人们就是靠一个个故事获得身份认同和民族认同。好的故事自带力量。</w:t>
      </w:r>
    </w:p>
    <w:p>
      <w:r>
        <w:t>推荐绘本</w:t>
      </w:r>
    </w:p>
    <w:p>
      <w:r>
        <w:t>点击图片购买</w:t>
      </w:r>
    </w:p>
    <w:p>
      <w:r>
        <w:t>十岁的露丝和家人一起从古巴移民到美国，准备开始新生活。只是生活在全然陌生的国度，并非易事。原本成绩优异的她，却因为英文程度不佳被分进“差生班”。幸亏爸爸一直用勤勉的付出感染着大家，并鼓励他们一步步实现梦想。然而，一场始料未及的车祸犹如一座看不见的牢笼，一举将那个曾经活泼开朗的女孩，牢牢地禁锢在幽暗的生命谷底……</w:t>
      </w:r>
    </w:p>
    <w:p>
      <w:r>
        <w:t>这是作者根据童年的真实经历所著的半自传体小说，字里行间流淌着温暖、真挚又感人的力量。作者用温暖又克制的文字，讲述着成长，讲述着生命的美好与不易，也讲述着年轻的热望和梦想。</w:t>
      </w:r>
    </w:p>
    <w:p>
      <w:r>
        <w:t>这本书治愈力MAX，正好应对了题目立意——“好的故事自有力量”。</w:t>
      </w:r>
    </w:p>
    <w:p>
      <w:r>
        <w:t>04 新课标Ⅱ卷</w:t>
      </w:r>
    </w:p>
    <w:p>
      <w:r>
        <w:t>阅读下面的材料，根据要求写作。(60分)</w:t>
      </w:r>
    </w:p>
    <w:p>
      <w:r>
        <w:t>本试卷语言文字运用II提到的“安静一下不被打扰”的想法，在当代青少年中也不鲜见。青少年在学习、生活中，有时希望有一个自己的空间，放松，沉淀，成长。</w:t>
      </w:r>
    </w:p>
    <w:p>
      <w:r>
        <w:t>请结合以上材料写一篇文章。</w:t>
      </w:r>
    </w:p>
    <w:p>
      <w:r>
        <w:t>要求：选准角度，确定立意，明确文体，自拟标题；不要套作，不得抄袭；不得泄露个人信息；不少于800字。</w:t>
      </w:r>
    </w:p>
    <w:p>
      <w:r>
        <w:t>题目立意/关键词：成长需要足够的空间，家长、老师甚至社会，给予青少年足够的信任和适当的放手，才能让他们自由呼吸。身心得以舒展，沉淀和成长才能自然发生。</w:t>
      </w:r>
    </w:p>
    <w:p>
      <w:r>
        <w:t>推荐绘本</w:t>
      </w:r>
    </w:p>
    <w:p>
      <w:r>
        <w:t>你知道吗？这本看似非常低幼（一般人恐怕认为只适合婴幼儿读）的图画书，居然也能让四年级的小学生哈哈大笑。</w:t>
      </w:r>
    </w:p>
    <w:p>
      <w:r>
        <w:t>为什么？因为故事所反映的精神内核是一样的：事无巨细的安排，体现的不是你尽了父母、老师、社会的责任，而是你对孩子自主权的剥夺。每个人都是独立的个体，也应当有权力去安排自己的事情。</w:t>
      </w:r>
    </w:p>
    <w:p>
      <w:r>
        <w:t>某种意义上说，允许社会留有一定的容错率，给孩子的错误留出空间，孩子也才有蓬勃成长的力量。</w:t>
      </w:r>
    </w:p>
    <w:p>
      <w:r>
        <w:t>05 北京卷（1）</w:t>
      </w:r>
    </w:p>
    <w:p>
      <w:r>
        <w:t>从下面两个题目中任选一题，按要求作答。不少于700字。将题目写在答题卡上。不透露所在区、学校及个人信息。（50分）</w:t>
      </w:r>
    </w:p>
    <w:p>
      <w:r>
        <w:t>（1）“续航”一词，原指连续航行，今天在使用中被赋予了新的含义，如为青春续航、科技为经济发展续航等。</w:t>
      </w:r>
    </w:p>
    <w:p>
      <w:r>
        <w:t>请以“续航”为题目，写一篇议论文。</w:t>
      </w:r>
    </w:p>
    <w:p>
      <w:r>
        <w:t>要求：论点明确，论据充实，论证合理；语言流畅，书写清晰。</w:t>
      </w:r>
    </w:p>
    <w:p>
      <w:r>
        <w:t>题目（1）立意/关键词：这个作文题目整体上大气、温和，富有理性，留有的写作空间也较大，可以充分调动思想和文化的积累，呈现自己的真实思考和内心境界。</w:t>
      </w:r>
    </w:p>
    <w:p>
      <w:r>
        <w:t>推荐绘本</w:t>
      </w:r>
    </w:p>
    <w:p>
      <w:r>
        <w:t>点击图片购买</w:t>
      </w:r>
    </w:p>
    <w:p>
      <w:r>
        <w:t>太空勇士、超能英雄、民生科技、超级工程，4个主题，76个“大国重器”及其背后的发展故事，让我们领略了中国制造的高光时刻。</w:t>
      </w:r>
    </w:p>
    <w:p>
      <w:r>
        <w:t>正如题目所言，“科技为经济发展续航”，我们国家近年来取得了一系列科技成就，国际先进的技术手段和超大型工程项目，助力中国一举跻身为世界大国、强国之列。</w:t>
      </w:r>
    </w:p>
    <w:p>
      <w:r>
        <w:t>06 北京卷（2）</w:t>
      </w:r>
    </w:p>
    <w:p>
      <w:r>
        <w:t>（2）舞台上，戏曲演员有登场亮相的瞬间。生活中也有许多亮相时刻：国旗下的讲话，研学成果的汇报，新产品的发布……每一次亮相，都受到众人关注；每一次亮相，也会有一段故事。</w:t>
      </w:r>
    </w:p>
    <w:p>
      <w:r>
        <w:t>请以“亮相”为题目，写一篇记叙文。</w:t>
      </w:r>
    </w:p>
    <w:p>
      <w:r>
        <w:t>要求：思想健康，内容充实、合理，有细节描写；语言流畅，书写清晰。</w:t>
      </w:r>
    </w:p>
    <w:p>
      <w:r>
        <w:t>题目（2）立意/关键词：“一次亮相”“众人关注”，题目中有自我表达，也有他人视角，有理性空间，而又贴近生活，既引导学生思考生活中的自己，又将视线投向自我之外更广阔的存在。</w:t>
      </w:r>
    </w:p>
    <w:p>
      <w:r>
        <w:t>推荐绘本</w:t>
      </w:r>
    </w:p>
    <w:p>
      <w:r>
        <w:t>点击图片购买</w:t>
      </w:r>
    </w:p>
    <w:p>
      <w:r>
        <w:t>班上要表演《白雪公主》，小猪兴冲冲地邀请家人观看他的表演，一家人一个不少，甚至邻居羊阿姨都来啦！一个又一个的角色轮番登场，怎么都没有看到小猪。直到谢幕的时候，大家发现原来小猪扮演的是大树旁边的石头！</w:t>
      </w:r>
    </w:p>
    <w:p>
      <w:r>
        <w:t>这真是最小的“配角”了，一句台词都没有！可是妈妈感动得眼睛都红了。“老师说我表演得很好，只是乱动了一下！”我们的小猪高高兴兴地谢幕，然后领奖去了！</w:t>
      </w:r>
    </w:p>
    <w:p>
      <w:r>
        <w:t>每个孩子都需要一个舞台，演的是主角、配角、龙套并不重要，重要的是能否演好自己——“你若盛开，蝴蝶自来”，演好了自己，他人自会为你喝彩。</w:t>
      </w:r>
    </w:p>
    <w:p>
      <w:r>
        <w:t>07 上海卷</w:t>
      </w:r>
    </w:p>
    <w:p>
      <w:r>
        <w:t>写作。(70分)</w:t>
      </w:r>
    </w:p>
    <w:p>
      <w:r>
        <w:t>一个人乐意去探索陌生世界，仅仅是因为好奇心吗？请写一篇文章，谈谈你对这个问题的认识和思考。</w:t>
      </w:r>
    </w:p>
    <w:p>
      <w:r>
        <w:t>要求:(1) 自拟题目；(2) 不少于 800 字。</w:t>
      </w:r>
    </w:p>
    <w:p>
      <w:r>
        <w:t>题目立意/关键词：这个作文题目可探讨的余地非常大，有多重思辨空间。至于“探索陌生世界，除了好奇心之外，还可能是因为什么”，反倒是不太重要，只要言之有物，给出足以支撑你论点的论据，能够做到“自圆其说”，就会是一篇好文章。</w:t>
      </w:r>
    </w:p>
    <w:p>
      <w:r>
        <w:t>推荐绘本</w:t>
      </w:r>
    </w:p>
    <w:p>
      <w:r>
        <w:t>点击图片购买</w:t>
      </w:r>
    </w:p>
    <w:p>
      <w:r>
        <w:t>性格、爱好都不同的哥哥和妹妹总是不停地争吵。一天，妈妈要他们一起出门，努力学着和平相处。两个人不情愿地来到了一片堆废品的地方，在那里，他们发现了一个神秘的洞。哥哥胆大，钻进去探险，妹妹不敢，幻想着隧道里面藏着怪兽、巨人、巫婆……可是过了很久，哥哥都没有出来。哥哥会不会遇到了什么危险？又急又怕的妹妹终于鼓起勇气，也钻了进去……。</w:t>
      </w:r>
    </w:p>
    <w:p>
      <w:r>
        <w:t>能让妹妹战胜恐惧，迈出探索陌生世界第一步的，唯有爱。当哥哥遇到“危险”时，妹妹不顾一切地只身涉险，只为把哥哥“解救”出来，这是因为对哥哥的爱，因为手足亲情。亲情，让人拥有无限的勇气。而绘本最后一页，兄妹俩回到家，妈妈正在摆餐具，“你们回来啦！”，妈妈举重若轻的一句问候，也是无声的爱的托举：让你们出门，只是为了让你们感受爱，不是吗？</w:t>
      </w:r>
    </w:p>
    <w:p>
      <w:r>
        <w:t>08 天津卷</w:t>
      </w:r>
    </w:p>
    <w:p>
      <w:r>
        <w:t>阅读下面的材料，根据要求写作。(60分)</w:t>
      </w:r>
    </w:p>
    <w:p>
      <w:r>
        <w:t>与有肝胆人共事</w:t>
      </w:r>
    </w:p>
    <w:p>
      <w:r>
        <w:t>从无字句处读书</w:t>
      </w:r>
    </w:p>
    <w:p>
      <w:r>
        <w:t>一代人有一代人的使命与挑战，一代人有一代人的责任和担当。一个世纪前，在津求学的青年周恩来撰写了这副对联，在交友处事与读书求知方面警勉自己。品读此联，你有怎样的联想和思考？请任选角度，结合自己的体验与感悟，写一篇文章。</w:t>
      </w:r>
    </w:p>
    <w:p>
      <w:r>
        <w:t>要求：①自拟标题；②文体不限（诗歌除外），文体特征明显；③不少于800字；④不得抄袭，不得套作。</w:t>
      </w:r>
    </w:p>
    <w:p>
      <w:r>
        <w:t>题目立意/关键词：“交友处事”“读书求知”VS“使命与挑战”“责任和担当”，个人VS时代，这个题目落脚点在时代精神、育人导向。每个人都处在历史的洪流中，我们在读书学习、交友处事中不仅要启迪自己的智慧，树立人生的目标，还要富有使命感，与周遭世界产生联结，实践“大我”。</w:t>
      </w:r>
    </w:p>
    <w:p>
      <w:r>
        <w:t>推荐绘本</w:t>
      </w:r>
    </w:p>
    <w:p>
      <w:r>
        <w:t>点击图片购买</w:t>
      </w:r>
    </w:p>
    <w:p>
      <w:r>
        <w:t>有这样一批人，他们是时代的先锋，是国家的脊梁，是中华民则的精神之魂，也是每一个青少年的人生榜样。他们关键时刻所做的每一个选择，都以国家和民族的命运为先。</w:t>
      </w:r>
    </w:p>
    <w:p>
      <w:r>
        <w:t>“一代人有一代人的使命与挑战，一代人有一代人的责任和担当”，反观当下，生活在和平年代的我们，更要珍惜先人们开创的时代，打好自己的精神底色，为中华民族的伟大复兴贡献自己的一份力量。</w:t>
      </w:r>
    </w:p>
    <w:p>
      <w:r>
        <w:t>好啦，交卷啦！高考作文，就是考察孩子的阅读理解，谋篇布局的能力，以及通透的思维能力。培养高水平的阅读能力，离不开高质量的书籍，绘本，就是0-12岁孩子的最好的读物。</w:t>
      </w:r>
    </w:p>
    <w:p>
      <w:r>
        <w:t>绘本主题包罗万象，历史文化、人文科普、生命教育、艺术美育……绘本往往以四两拨千斤之力，通过精悍却不乏理想信念、家国情怀、国际视野的故事表达，让孩子们见微知著。绘本也正是这样引发思考，启迪智慧的。</w:t>
      </w:r>
    </w:p>
    <w:p>
      <w:r>
        <w:t>我们要趁孩子还在读幼儿园、小学，在孩子还有时间自由阅读的时候，多读书，读好书，把孩子的阅读兴趣、阅读品味培养起来，培养孩子做一个爱阅读，也会阅读的人。</w:t>
      </w:r>
    </w:p>
    <w:p>
      <w:r>
        <w:t>这样才能让孩子在未来初高中学业紧张、阅读时间不断被挤压的情况下，即使读少量的书，也能持续精进。</w:t>
      </w:r>
    </w:p>
    <w:p>
      <w:r>
        <w:t>毕竟中高考拼的还是硬实力，多读书且会思考的孩子，胜算才大。</w:t>
      </w:r>
    </w:p>
    <w:p>
      <w:r>
        <w:t>我要加盟</w:t>
      </w:r>
    </w:p>
    <w:p>
      <w:r>
        <w:t>微信扫一扫关注该公众号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