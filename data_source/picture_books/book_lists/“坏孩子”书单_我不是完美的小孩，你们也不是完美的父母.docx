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“坏孩子”书单 | 我不是完美的小孩，你们也不是完美的父母</w:t>
      </w:r>
    </w:p>
    <w:p>
      <w:r>
        <w:t>原始链接: https://mp.weixin.qq.com/s/QFeqPb8wOcjMWhvw918XBw</w:t>
      </w:r>
    </w:p>
    <w:p/>
    <w:p>
      <w:r>
        <w:t>“坏孩子”书单 | 我不是完美的小孩，你们也不是完美的父母</w:t>
      </w:r>
    </w:p>
    <w:p>
      <w:r>
        <w:t>「 老 约 翰 荐 书 」</w:t>
      </w:r>
    </w:p>
    <w:p>
      <w:r>
        <w:t>孩子听话、懂礼貌、友爱宽容、有好习惯，相信是每个家庭教育孩子的目标，但现实总是事与愿违。</w:t>
      </w:r>
    </w:p>
    <w:p>
      <w:r>
        <w:t>我们发现，在孩子的成长过程中，尽管我们没去教，但他/她总是能学到各种“坏毛病”：打人、大喊大叫、恶作剧、摔东西、把房间（玩具）搞得一团糟、粗鲁没礼貌甚至说脏话等等……</w:t>
      </w:r>
    </w:p>
    <w:p>
      <w:r>
        <w:t>这些举动一出现常常让我们目瞪口呆，我的乖宝宝什么时候变这样了？我该如何帮他/她改掉这些“坏毛病”？</w:t>
      </w:r>
    </w:p>
    <w:p>
      <w:r>
        <w:t>所以这期推荐了“坏孩子”主题书单，不仅给有点坏习惯的熊孩子们，帮助他们改掉坏毛病，还值得家长一读，从儿童的角度理解问题，更加了解儿童心理，学习教养孩子的智慧。</w:t>
      </w:r>
    </w:p>
    <w:p>
      <w:r>
        <w:t>《大卫惹麻烦》</w:t>
      </w:r>
    </w:p>
    <w:p>
      <w:r>
        <w:t>大卫·香农 著</w:t>
      </w:r>
    </w:p>
    <w:p>
      <w:r>
        <w:t>2岁+亲子共读</w:t>
      </w:r>
    </w:p>
    <w:p>
      <w:r>
        <w:t>推荐：想想，你对孩子说的最多的一句话是什么？是“我爱你”？还是“不可以”？在很多家庭后者远远超过了前者。</w:t>
      </w:r>
    </w:p>
    <w:p>
      <w:r>
        <w:t>我们太爱孩子，总是担心孩子受到伤害，所以经常告诉孩子这个不可以做，那个不可以做，可是小朋友正处于学各种技能的阶段，也很喜欢尝试各种新事物，但由于缺少经验所以常常惹麻烦，这很正常。</w:t>
      </w:r>
    </w:p>
    <w:p>
      <w:r>
        <w:t>大人常说“不可以”，孩子慢慢也会学会说“不”。像这本书里的大卫一样，每次犯了错都会找各种借口来逃脱自己的责任。</w:t>
      </w:r>
    </w:p>
    <w:p>
      <w:r>
        <w:t>比如：踢球撞碎了玻璃说“没想到会这样”，老师检查作业时说“被小狗吃掉了”，拽小猫的尾巴说“小猫喜欢嘛”，果汁洒一地说“它自己滑下去的”，因为骂人被惩罚时说“爸爸也骂人了”，一切都不是自己的错。</w:t>
      </w:r>
    </w:p>
    <w:p>
      <w:r>
        <w:t>这看似是大卫的调皮捣蛋，让大人头痛不已，但孩子毕竟生性纯真善良，当他真的知道自己错了，也会勇敢真诚地承认错误，握着妈妈的手，大卫也第一次表达了对妈妈的爱，然后香甜入睡。</w:t>
      </w:r>
    </w:p>
    <w:p>
      <w:r>
        <w:t>《我很坏很坏！》</w:t>
      </w:r>
    </w:p>
    <w:p>
      <w:r>
        <w:t>亚历山·德罗·桑纳 著</w:t>
      </w:r>
    </w:p>
    <w:p>
      <w:r>
        <w:t>3岁+亲子共读</w:t>
      </w:r>
    </w:p>
    <w:p>
      <w:r>
        <w:t>推荐：观察过孩子你会发现，当几个孩子聚在一起时（特别是男孩子），很容易比谁的胆子大、谁比较厉害，甚至找各种例子不惜说大话来证明自己的强大，好像都变成了《我很坏很坏》这本书里的小鳄鱼。</w:t>
      </w:r>
    </w:p>
    <w:p>
      <w:r>
        <w:t>如果你家宝贝有这种行为，不需要紧张，那只是孩子通过自己的方式向大家证明自己博得大家的认同的表现，被认可是大人孩子都会在意的事。</w:t>
      </w:r>
    </w:p>
    <w:p>
      <w:r>
        <w:t>你要做的，也许就是告诉他什么才是真正的强大，是像故事里的狮子那样，不言自威，强大不需要去给别人证明，而是沉默而有力量，保护自己，又保护别人。</w:t>
      </w:r>
    </w:p>
    <w:p>
      <w:r>
        <w:t>《嘘，埃尔伯特》</w:t>
      </w:r>
    </w:p>
    <w:p>
      <w:r>
        <w:t>奥黛丽·伍德 著，浙江少儿出版社</w:t>
      </w:r>
    </w:p>
    <w:p>
      <w:r>
        <w:t>4岁+亲子共读</w:t>
      </w:r>
    </w:p>
    <w:p>
      <w:r>
        <w:t>推荐：在所有的“坏毛病”中，家长最忌讳孩子做的就是“出口成脏”，是缺少教养的表现。但是孩子最容易学会的话几乎就是脏话了，而且学会了很难忘掉，有合适的机会就又脱口而出了。</w:t>
      </w:r>
    </w:p>
    <w:p>
      <w:r>
        <w:t>故事里的埃尔伯特就是这样，在一次优雅的花园派对上，埃尔伯特听到了个不好的词（脏话），这个“坏词”像“怪兽”一样，飞快地藏到了埃尔伯特的嘴巴里，并且在出现状况的时候从埃尔伯特的嘴里跑了出来，它变得更丑陋更难听，所有人都惊呆了。</w:t>
      </w:r>
    </w:p>
    <w:p>
      <w:r>
        <w:t>埃尔伯特的妈妈赶忙过来，给了埃尔伯特一块肥皂让他洗干净自己的嘴巴，埃尔伯特能摆脱那个“坏词”怪兽吗？来看看埃尔伯特是如何改掉说脏话的坏毛病的吧！</w:t>
      </w:r>
    </w:p>
    <w:p>
      <w:r>
        <w:t>《我的大喊大叫的一天》</w:t>
      </w:r>
    </w:p>
    <w:p>
      <w:r>
        <w:t>瑞贝卡·帕特森 著，蒲蒲兰绘本馆</w:t>
      </w:r>
    </w:p>
    <w:p>
      <w:r>
        <w:t>4岁+亲子共读</w:t>
      </w:r>
    </w:p>
    <w:p>
      <w:r>
        <w:t>推荐：孩子也有坏情绪：恐惧、嫉妒、愤怒、受挫……他们不会自我调节，唯一的宣泄方式就是大喊大叫出来，这本《我的大喊大叫的一天》简直就是每个孩子的真实写照。</w:t>
      </w:r>
    </w:p>
    <w:p>
      <w:r>
        <w:t>坏情绪那朵小乌云一整天都飘在贝拉的头顶：不想吃鸡蛋她吼叫，不想穿鞋子也吼叫，洗澡水太凉吼叫，牙膏薄荷味太浓也吼叫，听见邻居阿姨夸弟弟是世界上最可爱的小宝贝更要吼叫……</w:t>
      </w:r>
    </w:p>
    <w:p>
      <w:r>
        <w:t>照顾这样的宝宝妈妈要被气疯了吧，可是能怎样呢？毕竟还是自己的宝贝啊，贝拉的妈妈并没有气疯，她还是温柔地跟贝拉说话，给贝拉讲她最爱听的故事，并温暖地拥抱贝拉，轻声告诉她：我们都会碰到这样糟糕的日子，明天就会快活起来！</w:t>
      </w:r>
    </w:p>
    <w:p>
      <w:r>
        <w:t>这一天，贝拉学会了一个魔法口诀——“对不起”，第二天，她真的快活了一整天！</w:t>
      </w:r>
    </w:p>
    <w:p>
      <w:r>
        <w:t>《臭毛病》</w:t>
      </w:r>
    </w:p>
    <w:p>
      <w:r>
        <w:t>巴贝·柯尔 著，启发童书馆</w:t>
      </w:r>
    </w:p>
    <w:p>
      <w:r>
        <w:t>4岁+亲子共读</w:t>
      </w:r>
    </w:p>
    <w:p>
      <w:r>
        <w:t>推荐：露喳喳是一个有好多臭毛病的小魔怪，比如打嗝、放屁和吐吐沫，只要不随她的意，就大喊大叫乱踢乱闹……最糟糕的是，她的同学觉得露喳喳真是酷毙了，都学她的样子。</w:t>
      </w:r>
    </w:p>
    <w:p>
      <w:r>
        <w:t>所以，同学们的爸爸妈妈都很担心，幸运的是，露爸爸是一位有疯狂想象力的科学家，他仅仅通过一次游戏就让露喳喳变成了一个有教养的小天使，他是怎么做的呢？</w:t>
      </w:r>
    </w:p>
    <w:p>
      <w:r>
        <w:t>我们也许可以学习下故事中露喳喳的爸爸教养的智慧，从孩子的视角去解决成长的问题。</w:t>
      </w:r>
    </w:p>
    <w:p>
      <w:r>
        <w:t>《爱德华 世界上最恐怖的男孩》</w:t>
      </w:r>
    </w:p>
    <w:p>
      <w:r>
        <w:t>约翰·伯宁罕 著，启发童书馆</w:t>
      </w:r>
    </w:p>
    <w:p>
      <w:r>
        <w:t>5岁+亲子共读</w:t>
      </w:r>
    </w:p>
    <w:p>
      <w:r>
        <w:t>推荐：爱德华开始只是个很普通的男孩，早上起床、换衣服、吃早餐、去上学、玩游戏、吃晚餐、上床睡觉。</w:t>
      </w:r>
    </w:p>
    <w:p>
      <w:r>
        <w:t>有时爱德华会踢东西，这时妈妈会说：“你是世界上最粗鲁的男孩”，从那天起，爱德华就越来越粗鲁了；有时爱德华会忘记收拾房间，妈妈会说他：“你是世界上最脏乱的男孩”，从此爱德华的房间就越来越乱了。</w:t>
      </w:r>
    </w:p>
    <w:p>
      <w:r>
        <w:t>爱德华每做错一件事，妈妈都会给他贴一个标签，最笨拙、最野蛮、最恶劣、最傲慢……慢慢的，大家都开始讨厌他，称他为“世界上最恐怖的男孩”……直到有一天，他阴差阳错受到了表扬，才渐渐改变坏习惯，最后摇身一变，成了世界上最可爱的男孩。</w:t>
      </w:r>
    </w:p>
    <w:p>
      <w:r>
        <w:t>教育可以成就一个人也可以毁了一个人，你看到孩子好的一面他就给你展示好的一面，你只看到他不好一面他就给你展示不好的一面。</w:t>
      </w:r>
    </w:p>
    <w:p>
      <w:r>
        <w:t>所以是究竟是“世界上最恐怖的孩子”还是“世界上最可爱的孩子”取决于你以什么样的眼光来看孩子，我们还是多以赏识的眼光来看待我们的孩子吧！</w:t>
      </w:r>
    </w:p>
    <w:p>
      <w:r>
        <w:t>《小魔女vs乖乖女》</w:t>
      </w:r>
    </w:p>
    <w:p>
      <w:r>
        <w:t>简·德芙琳 文，乔·伯格 绘，现代教育出版社</w:t>
      </w:r>
    </w:p>
    <w:p>
      <w:r>
        <w:t>5岁+亲子共读</w:t>
      </w:r>
    </w:p>
    <w:p>
      <w:r>
        <w:t>推荐：海蒂是个小魔女，她坏的时候不是一般的坏：在冰箱里放青蛙吓妈妈，把爸爸的钥匙吊到气球上飞走，不把房间弄整齐，看漫画不睡觉……</w:t>
      </w:r>
    </w:p>
    <w:p>
      <w:r>
        <w:t>但是实际上，海蒂小时候一直很乖的，但随着慢慢长大她发现：乖就是要听大人的话做一些自己讨厌的事，太没意思，于是她决定变成“坏海蒂”。</w:t>
      </w:r>
    </w:p>
    <w:p>
      <w:r>
        <w:t>“坏海蒂”鬼主意特别多，小朋友们都特别崇拜她，但是爸爸妈妈不让孩子跟海蒂一块玩。渐渐的，“坏海蒂”觉得做坏事没人欣赏没意思，又变成了“好海蒂”，这样那些爸爸妈妈们又都希望自己孩子都跟她玩，但是小朋友们都讨厌“好海蒂”，不想跟她玩。</w:t>
      </w:r>
    </w:p>
    <w:p>
      <w:r>
        <w:t>最后海蒂又变坏了吗？她是如何让所有的孩子都跟她玩的呢？</w:t>
      </w:r>
    </w:p>
    <w:p>
      <w:r>
        <w:t>最后特别推荐给父母读的一本书：几米的《我不是完美小孩》。</w:t>
      </w:r>
    </w:p>
    <w:p>
      <w:r>
        <w:t>“每个孩子一开始在父母心中都是完美的，只是，后来……后来变成什么样子，谁也没把握。”</w:t>
      </w:r>
    </w:p>
    <w:p>
      <w:r>
        <w:t>幾米 著 华文天下 出品</w:t>
      </w:r>
    </w:p>
    <w:p>
      <w:r>
        <w:t>5岁+亲子共读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