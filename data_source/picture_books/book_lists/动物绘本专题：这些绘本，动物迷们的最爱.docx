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动物绘本专题：这些绘本，动物迷们的最爱</w:t>
      </w:r>
    </w:p>
    <w:p>
      <w:r>
        <w:t>原始链接: https://mp.weixin.qq.com/s/1ciXa4GuC59udh4A8yrIQg</w:t>
      </w:r>
    </w:p>
    <w:p/>
    <w:p>
      <w:r>
        <w:t>荐书 | 动物绘本专题：这些绘本，动物迷们的最爱</w:t>
      </w:r>
    </w:p>
    <w:p>
      <w:r>
        <w:t>「 绘 本 书 单 」</w:t>
      </w:r>
    </w:p>
    <w:p>
      <w:r>
        <w:t>本期关键词：动物 生活习性</w:t>
      </w:r>
    </w:p>
    <w:p>
      <w:r>
        <w:t>阅读拓展：珍爱生命 和谐相处 生物多样性</w:t>
      </w:r>
    </w:p>
    <w:p>
      <w:r>
        <w:t>人与自然的和谐相处一直是儿童教育中不可或缺的一环，如何让孩子更好地认识动物，更好地学习与动物和谐相处呢？其实我们的绘本中也有很多描绘大自然中可爱的动物的精彩作品，本期老约翰荐书，让我们一起认识那些可爱的小动物们。</w:t>
      </w:r>
    </w:p>
    <w:p>
      <w:r>
        <w:t>《地底下的动物》</w:t>
      </w:r>
    </w:p>
    <w:p>
      <w:r>
        <w:t>点击图片购买</w:t>
      </w:r>
    </w:p>
    <w:p>
      <w:r>
        <w:t>（日）大野正男 文，（日）松冈达英 图</w:t>
      </w:r>
    </w:p>
    <w:p>
      <w:r>
        <w:t>启发童书馆</w:t>
      </w:r>
    </w:p>
    <w:p>
      <w:r>
        <w:t>绘本看点：你有没有好奇过，潮湿的地底下到底有哪些小动物们呢？那里其实是个热闹非凡的世界，忙碌的蚂蚁，休眠的蝉，开凿洞穴的田鼠和翠鸟，在植物根茎上附着为生的蚜虫……</w:t>
      </w:r>
    </w:p>
    <w:p>
      <w:r>
        <w:t>共读建议：和孩子一起讨论交流，你猜地底下都有哪些小动物们呢？阅读中可以聊聊，它们都是怎么生存的呢？读完，让孩子随手创作一幅他想象中的“地底下的动物世界”吧。</w:t>
      </w:r>
    </w:p>
    <w:p>
      <w:r>
        <w:t>滑动查看更多</w:t>
      </w:r>
    </w:p>
    <w:p>
      <w:r>
        <w:t>《1，2，3到动物园》</w:t>
      </w:r>
    </w:p>
    <w:p>
      <w:r>
        <w:t>点击图片购买</w:t>
      </w:r>
    </w:p>
    <w:p>
      <w:r>
        <w:t>（美）艾瑞·卡尔 文 图</w:t>
      </w:r>
    </w:p>
    <w:p>
      <w:r>
        <w:t>信谊图画书</w:t>
      </w:r>
    </w:p>
    <w:p>
      <w:r>
        <w:t>绘本看点：如何把孩子们最爱的动物和枯燥的数字结合起来呢？它是一本无字书，也是一本有趣的动物数数书。丰富的色彩、各种动物生动的姿态，让孩子边玩边学到数字的概念，体验数字游戏的有趣。</w:t>
      </w:r>
    </w:p>
    <w:p>
      <w:r>
        <w:t>共读建议：数一数，认一认。年纪小的小朋友可以简单指认图中的小动物，引导孩子们学习和认知不同类动物的生活习惯和外形特征。在每一页中仔细观察小动物们的变化。第一节车厢，有一头大象。第二节车厢有几只河马？第三节车厢，载了哪个动物呢？</w:t>
      </w:r>
    </w:p>
    <w:p>
      <w:r>
        <w:t>《大熊猫为什么长了黑眼圈》</w:t>
      </w:r>
    </w:p>
    <w:p>
      <w:r>
        <w:t>点击图片购买</w:t>
      </w:r>
    </w:p>
    <w:p>
      <w:r>
        <w:t>（美）史蒂夫·詹金斯 著</w:t>
      </w:r>
    </w:p>
    <w:p>
      <w:r>
        <w:t>爱心树童书</w:t>
      </w:r>
    </w:p>
    <w:p>
      <w:r>
        <w:t>绘本看点：山魈的鼻子怎么这么鲜艳？长颈鹿的舌头为什么是紫的？仓鼠的脸蛋怎么肥嘟嘟的？大熊猫为什么长了黑眼圈呢？如果你对这些好奇，那可一定要读读史蒂夫的这本绘本。</w:t>
      </w:r>
    </w:p>
    <w:p>
      <w:r>
        <w:t>绘本图片尤为精致，书中所有的动物的形象都是由纸张撕剪拼贴而成的。让我们一起跟着作者的脚步，追寻大自然中那些无与伦比又特立独行的动物们的生活方式吧！25种神奇动物的畅想见“面”会，听听它们讲讲自己为什么长这样。</w:t>
      </w:r>
    </w:p>
    <w:p>
      <w:r>
        <w:t>共读建议：</w:t>
      </w:r>
    </w:p>
    <w:p>
      <w:r>
        <w:t>动物畅想会：你最喜欢绘本中的哪种动物呢？它有什么特点呢？如果你变成了该种动物，你会如何向大家介绍自己呢？通过这样的演一演，说一说，既能加深孩子对动物的认知印象，也锻炼了孩子的语言表达能力。</w:t>
      </w:r>
    </w:p>
    <w:p>
      <w:r>
        <w:t>动物小百科：试着“采访一下”你最感兴趣的某种或几种动物吧，可以实物观察、可以去图书馆查阅资料，也可以在网上查找相关的图文视频，再将自己搜寻到的知识整理、记录、拼贴，制作一本专属自己的动物小百科，是不是很有挑战呢？</w:t>
      </w:r>
    </w:p>
    <w:p>
      <w:r>
        <w:t>滑动查看更多</w:t>
      </w:r>
    </w:p>
    <w:p>
      <w:r>
        <w:t>《拼拼凑凑的变色龙》</w:t>
      </w:r>
    </w:p>
    <w:p>
      <w:r>
        <w:t>点击图片购买</w:t>
      </w:r>
    </w:p>
    <w:p>
      <w:r>
        <w:t>[美] 艾瑞·卡尔 文 图</w:t>
      </w:r>
    </w:p>
    <w:p>
      <w:r>
        <w:t>信谊图画书</w:t>
      </w:r>
    </w:p>
    <w:p>
      <w:r>
        <w:t>绘本看点：世界上没有两片完全一样的树叶，我们每个人也都是独一无二的个体。可是有一只特立独行的变色龙觉得自己还不够好玩，于是拼命地变成别人的样子，那它究竟变成了什么样子呢？一起来看看吧，你会发现适合自己的才是最好最优秀的~</w:t>
      </w:r>
    </w:p>
    <w:p>
      <w:r>
        <w:t>共读建议：</w:t>
      </w:r>
    </w:p>
    <w:p>
      <w:r>
        <w:t>玩一玩：绘本中有很多好玩的元素。比如色彩搭配，我们可以拿出颜料，和孩子一起按照绘本的画面调配颜色；或者准备一些拼贴材料，我们也来“拼拼凑凑”出一个搞怪的小动物吧！</w:t>
      </w:r>
    </w:p>
    <w:p>
      <w:r>
        <w:t>聊一聊：变色龙为什么一直想要变成别的小动物呢？他变成过哪些小动物？这些小动物分别有什么特点呢？最后，变色龙为什么变回了自己原来的样子？</w:t>
      </w:r>
    </w:p>
    <w:p>
      <w:r>
        <w:t>滑动查看更多</w:t>
      </w:r>
    </w:p>
    <w:p>
      <w:r>
        <w:t>《你最喜欢什么动物？》</w:t>
      </w:r>
    </w:p>
    <w:p>
      <w:r>
        <w:t>点击图片购买</w:t>
      </w:r>
    </w:p>
    <w:p>
      <w:r>
        <w:t>（美）艾瑞·卡尔 文 图</w:t>
      </w:r>
    </w:p>
    <w:p>
      <w:r>
        <w:t>信谊图画书</w:t>
      </w:r>
    </w:p>
    <w:p>
      <w:r>
        <w:t>绘本看点：这个绘本大师的作品是一定要读的，独具特点的拼贴，层叠出明亮欢乐的图样。“你最喜欢什么动物呀？”看看艾瑞·卡尔爷爷和他的朋友们是怎么回答的吧。</w:t>
      </w:r>
    </w:p>
    <w:p>
      <w:r>
        <w:t>共读建议：书名就是最好的话题，在打开绘本之前，可以先来分享一下这个话题。“你最喜欢什么动物？为什么喜欢呢？”听听孩子的回答，再谈谈自己的想法。然后，再来看看这本超有创意的大师绘本吧！14种动物×14种图文风格,每一页都可以停下来，和孩子一起讨论、欣赏。</w:t>
      </w:r>
    </w:p>
    <w:p>
      <w:r>
        <w:t>而且，每一位作者的创作文本，都可以成为小学生学习写作文的绝佳范文，不妨让孩子也来仿说或仿写“我最喜欢的动物”，完成从阅读输入到写作输出的链接。</w:t>
      </w:r>
    </w:p>
    <w:p>
      <w:r>
        <w:t>滑动查看更多</w:t>
      </w:r>
    </w:p>
    <w:p>
      <w:r>
        <w:t>《谁来给河马洗洗澡》</w:t>
      </w:r>
    </w:p>
    <w:p>
      <w:r>
        <w:t>点击图片购买</w:t>
      </w:r>
    </w:p>
    <w:p>
      <w:r>
        <w:t>（美） 史蒂夫·詹金斯， （美）罗宾·佩奇著</w:t>
      </w:r>
    </w:p>
    <w:p>
      <w:r>
        <w:t>爱心树童书</w:t>
      </w:r>
    </w:p>
    <w:p>
      <w:r>
        <w:t>绘本看点：原来动物之间也有互利共生关系，你一定好奇谁会来给河马洗洗澡？谁会让牛背鹭搭便车？谁是海燕的好室友？谁会光临濑鱼的“海底清洁站”？谁来帮看不见的盲虾指指路？我们一起来寻找答案吧！</w:t>
      </w:r>
    </w:p>
    <w:p>
      <w:r>
        <w:t>共读建议：读的同时可以学习一些动物的基本特性，比如斑马有出色的听力，角马的嗅觉很敏锐，而鸵鸟拥有超群的视力......书中都讲了哪几个动物之间有合作关系呢？引导孩子知道它们的合作并不是因为友情，或者想要帮助对方，而是合作能帮助它们在大自然中更好地生存下去。</w:t>
      </w:r>
    </w:p>
    <w:p>
      <w:r>
        <w:t>滑动查看更多</w:t>
      </w:r>
    </w:p>
    <w:p>
      <w:r>
        <w:t>本期的分享就到这里结束了。从小让孩子对动物产生了解，更关爱动物，拥有保护动物的意识，是和德育、智育同等重要的。看完这些绘本，不妨也带孩子们去动物园和可爱的动物们来次近距离接触吧。</w:t>
      </w:r>
    </w:p>
    <w:p>
      <w:r>
        <w:t>最后，再让我们一起看下老约翰绘本馆总部视频号，发布的本期荐书内容吧！欢迎大家关注、点赞和评论呀！</w:t>
      </w:r>
    </w:p>
    <w:p>
      <w:r>
        <w:t>哦对了还有，当当双11大促，优惠码倒计时最后2天！且用且珍惜，错过这波就真的没有啦！</w:t>
      </w:r>
    </w:p>
    <w:p>
      <w:r>
        <w:t>300-60：R2N8YN</w:t>
      </w:r>
    </w:p>
    <w:p>
      <w:r>
        <w:t>150-30： QQASHT</w:t>
      </w:r>
    </w:p>
    <w:p>
      <w:r>
        <w:t>适用范围：当当自营图书通用</w:t>
      </w:r>
    </w:p>
    <w:p>
      <w:r>
        <w:t>（教材考试及特例品除外）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