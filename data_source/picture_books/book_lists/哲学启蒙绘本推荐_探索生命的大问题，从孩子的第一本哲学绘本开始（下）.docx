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哲学启蒙绘本推荐 | 探索生命的大问题，从孩子的第一本哲学绘本开始（下）</w:t>
      </w:r>
    </w:p>
    <w:p>
      <w:r>
        <w:t>原始链接: https://mp.weixin.qq.com/s/Mv81b5GZlUUb9ziJ2XQHYw</w:t>
      </w:r>
    </w:p>
    <w:p/>
    <w:p>
      <w:r>
        <w:t>哲学启蒙绘本推荐 | 探索生命的大问题，从孩子的第一本哲学绘本开始（下）</w:t>
      </w:r>
    </w:p>
    <w:p>
      <w:r>
        <w:t>「 老 约 翰 荐 书 」</w:t>
      </w:r>
    </w:p>
    <w:p>
      <w:r>
        <w:t>上周，我们为孩子推荐了一批哲学启蒙绘本：</w:t>
      </w:r>
    </w:p>
    <w:p>
      <w:r>
        <w:t>哲学启蒙绘本推荐 | 探索生命的大问题，从孩子的第一本哲学绘本开始（上）</w:t>
      </w:r>
    </w:p>
    <w:p>
      <w:r>
        <w:t>很多妈妈有些不解，孩子这么小，为什么要了解哲学？确实，哲学不是直接的知识，但是它能够告诉我们为什么要获得知识，它是比知识更深一点的思考，是先贤积累的对世界的探索的提炼。</w:t>
      </w:r>
    </w:p>
    <w:p>
      <w:r>
        <w:t>哲学并不遥远，它藏在孩子手中的每一页绘本里。</w:t>
      </w:r>
    </w:p>
    <w:p>
      <w:r>
        <w:t>今天，我们将继续上周的推荐，把更多的哲学启蒙绘本推荐给孩子们。希望通过这些书，孩子们能建立起对哲学的初步的认知，如果孩子们能在日常生活中融入一点点哲学思考，那就再好不过了。</w:t>
      </w:r>
    </w:p>
    <w:p>
      <w:r>
        <w:t>《幸福先生》</w:t>
      </w:r>
    </w:p>
    <w:p>
      <w:r>
        <w:t>类别：儿童哲学、心灵成长</w:t>
      </w:r>
    </w:p>
    <w:p>
      <w:r>
        <w:t>适读年龄：4岁+</w:t>
      </w:r>
    </w:p>
    <w:p>
      <w:r>
        <w:t>绘本看点：</w:t>
      </w:r>
    </w:p>
    <w:p>
      <w:r>
        <w:t>1.寻找幸福的冒险：书中两个小主角，一个慢悠悠的小男孩，一个急匆匆的小女孩，通过他们的旅程探索幸福的多样性和个体差异，展示了幸福并非一成不变，而是各有其形态。</w:t>
      </w:r>
    </w:p>
    <w:p>
      <w:r>
        <w:t>2.哲学问答：小男孩和小女孩在山顶的对话反映出每个人对于“怎样生活才是最好”的疑问，启发读者思考什么才是真正的幸福。</w:t>
      </w:r>
    </w:p>
    <w:p>
      <w:r>
        <w:t>3.幸福的本质：虽然幸福先生未曾出现，两个小孩通过倾听和理解彼此的愿望，找到了内心的满足和快乐，表明幸福更多来自于人与人之间的理解与支持。</w:t>
      </w:r>
    </w:p>
    <w:p>
      <w:r>
        <w:t>共读建议：</w:t>
      </w:r>
    </w:p>
    <w:p>
      <w:r>
        <w:t>1.探讨幸福的意义：和孩子一起读这本书时，可以讨论什么是幸福，不同人如何有不同的幸福定义，引导孩子认识到幸福是多维度的。</w:t>
      </w:r>
    </w:p>
    <w:p>
      <w:r>
        <w:t>2.培养情感表达：通过书中角色的情感表达，教育孩子学会表达自己的感受和愿望，理解和尊重他人的感受和愿望。</w:t>
      </w:r>
    </w:p>
    <w:p>
      <w:r>
        <w:t>3.重视过程的体验：引导孩子了解，有时候追求目标的过程本身，比结果更能带来成长和快乐，教会他们享受过程中的每一步。</w:t>
      </w:r>
    </w:p>
    <w:p>
      <w:r>
        <w:t>滑动查看更多</w:t>
      </w:r>
    </w:p>
    <w:p>
      <w:r>
        <w:t>《一半？一半！》</w:t>
      </w:r>
    </w:p>
    <w:p>
      <w:r>
        <w:t>类别：哲学启蒙、生活智慧</w:t>
      </w:r>
    </w:p>
    <w:p>
      <w:r>
        <w:t>适读年龄：3-8岁</w:t>
      </w:r>
    </w:p>
    <w:p>
      <w:r>
        <w:t>绘本看点：</w:t>
      </w:r>
    </w:p>
    <w:p>
      <w:r>
        <w:t>1. 通过对比鲜明的画面和简洁有力的文字，引导孩子理解不同视角下事物的相对性，培养换位思考的能力。</w:t>
      </w:r>
    </w:p>
    <w:p>
      <w:r>
        <w:t>2. 作者伊娃娜·奇米勒斯卡以她标志性的布料拼贴和多样的着色技法，为孩子们呈现了一个充满想象力和哲学深度的世界。</w:t>
      </w:r>
    </w:p>
    <w:p>
      <w:r>
        <w:t>3. 书中巧妙地使用了旋转对称的构图，展示了生活中的对立现象，如乐观与悲观、富有与贫穷、生与死，激发孩子们对生活哲理的思考。</w:t>
      </w:r>
    </w:p>
    <w:p>
      <w:r>
        <w:t>共读建议：</w:t>
      </w:r>
    </w:p>
    <w:p>
      <w:r>
        <w:t>1. 与孩子一起探索书中的每一幅画面，鼓励他们发现并讨论画面中的对比元素，培养孩子的观察力和想象力。</w:t>
      </w:r>
    </w:p>
    <w:p>
      <w:r>
        <w:t>2. 引导孩子理解，每个人对同一事物的看法可能不同，这取决于他们的视角和经验，教育孩子学会尊重和理解不同的观点。</w:t>
      </w:r>
    </w:p>
    <w:p>
      <w:r>
        <w:t>3. 通过书中的对比主题，如大与小、难与易，和孩子一起讨论生活中的类似情况，帮助孩子认识到事物的多面性，鼓励他们用开放的心态面对生活中的各种问题。</w:t>
      </w:r>
    </w:p>
    <w:p>
      <w:r>
        <w:t>滑动查看更多</w:t>
      </w:r>
    </w:p>
    <w:p>
      <w:r>
        <w:t>《这就是为什么！》</w:t>
      </w:r>
    </w:p>
    <w:p>
      <w:r>
        <w:t>类别：哲学启蒙、生命意义探索</w:t>
      </w:r>
    </w:p>
    <w:p>
      <w:r>
        <w:t>适读年龄：5-10岁</w:t>
      </w:r>
    </w:p>
    <w:p>
      <w:r>
        <w:t>绘本看点：</w:t>
      </w:r>
    </w:p>
    <w:p>
      <w:r>
        <w:t>1. 探索生命的意义：通过主人公泽吉的故事，这本书带领孩子们在泽吉对世界的困惑中找寻生命的意义，面对生活的挑战和困境，如何找到属于自己的答案。</w:t>
      </w:r>
    </w:p>
    <w:p>
      <w:r>
        <w:t>2. 情感与社会的联系：故事通过泽吉的视角展示了个人与社会的联系，如何在社会中寻找自我定位和生活的动力。</w:t>
      </w:r>
    </w:p>
    <w:p>
      <w:r>
        <w:t>3.哲学探索：以孩子能理解的方式介绍复杂的哲学问题，如存在的价值和个体在世界的角色。</w:t>
      </w:r>
    </w:p>
    <w:p>
      <w:r>
        <w:t>共读建议：</w:t>
      </w:r>
    </w:p>
    <w:p>
      <w:r>
        <w:t>1. 与孩子一起讨论书中提出的问题，鼓励他们表达自己对于生命和存在的看法，促进家庭内的深入对话。</w:t>
      </w:r>
    </w:p>
    <w:p>
      <w:r>
        <w:t>2.通过阅读，帮助孩子理解每个人都是独一无二的，鼓励他们珍视自己的特质，勇敢地做自己。</w:t>
      </w:r>
    </w:p>
    <w:p>
      <w:r>
        <w:t>滑动查看更多</w:t>
      </w:r>
    </w:p>
    <w:p>
      <w:r>
        <w:t>《大问题》</w:t>
      </w:r>
    </w:p>
    <w:p>
      <w:r>
        <w:t>类别：哲学启蒙</w:t>
      </w:r>
    </w:p>
    <w:p>
      <w:r>
        <w:t>适读年龄：3岁+</w:t>
      </w:r>
    </w:p>
    <w:p>
      <w:r>
        <w:t>绘本看点：</w:t>
      </w:r>
    </w:p>
    <w:p>
      <w:r>
        <w:t>1.哲学问题的儿童化呈现：通过简单而深刻的问题，如“我是谁？我从哪里来？”，激发儿童对生命和存在的好奇心。</w:t>
      </w:r>
    </w:p>
    <w:p>
      <w:r>
        <w:t>2.多元的价值观：书中通过不同角色的视角，提供了多种对生活的理解和答案，帮助孩子认识到每个人对生活的不同态度和价值观。</w:t>
      </w:r>
    </w:p>
    <w:p>
      <w:r>
        <w:t>3.丰富的艺术表现：作者以其温馨而富有表现力的插画风格，使用怪异而滑稽的造型，增加了阅读的趣味性和艺术性。</w:t>
      </w:r>
    </w:p>
    <w:p>
      <w:r>
        <w:t>共读建议：</w:t>
      </w:r>
    </w:p>
    <w:p>
      <w:r>
        <w:t>1. 问题探索：与孩子一起阅读时，鼓励他们提出自己的“大问题”，并分享各自的想法，发展孩子的思考和表达能力。</w:t>
      </w:r>
    </w:p>
    <w:p>
      <w:r>
        <w:t>2.日常应用：将书中的问题与日常生活联系起来，鼓励孩子观察并讨论这些哲学问题在现实生活中的体现。</w:t>
      </w:r>
    </w:p>
    <w:p>
      <w:r>
        <w:t>滑动查看更多</w:t>
      </w:r>
    </w:p>
    <w:p>
      <w:r>
        <w:t>《你看见了什么？》</w:t>
      </w:r>
    </w:p>
    <w:p>
      <w:r>
        <w:t>类别：情感教育、人生哲学</w:t>
      </w:r>
    </w:p>
    <w:p>
      <w:r>
        <w:t>适读年龄：3岁+</w:t>
      </w:r>
    </w:p>
    <w:p>
      <w:r>
        <w:t>绘本看点：</w:t>
      </w:r>
    </w:p>
    <w:p>
      <w:r>
        <w:t>1. 探险与自我发现：讲述一个小男孩被留在无电视和互联网的灯塔下，开始一周的冒险生活，透过新环境探索和自我成长的经历，引导孩子认识自我与环境的关系。</w:t>
      </w:r>
    </w:p>
    <w:p>
      <w:r>
        <w:t>2. 简洁而深刻的哲理：书中蕴含的人生哲理，如“心境与时间是世界的装饰”，鼓励孩子用心灵去感受世界，发现生活中的美好。</w:t>
      </w:r>
    </w:p>
    <w:p>
      <w:r>
        <w:t>3. 发现日常的美好：通过小男孩的视角，描绘了从最初的沮丧到最终的不舍，对孩子们传递出对新鲜生活的勇气和热情。</w:t>
      </w:r>
    </w:p>
    <w:p>
      <w:r>
        <w:t>共读建议：</w:t>
      </w:r>
    </w:p>
    <w:p>
      <w:r>
        <w:t>1. 与孩子一起探讨小男孩在灯塔下的生活，引导他们理解适应新环境的重要性，并激发他们面对陌生环境的勇气。</w:t>
      </w:r>
    </w:p>
    <w:p>
      <w:r>
        <w:t>2. 通过故事中的互动，如抓螃蟹、品尝食物，与孩子讨论尝试新事物的乐趣，鼓励他们对未知保持好奇心和探索欲。</w:t>
      </w:r>
    </w:p>
    <w:p>
      <w:r>
        <w:t>3. 利用故事中的哲理，教育孩子即使在看似什么都没有的环境中，也能通过改变自己的心态，发现生活的丰富多彩。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