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6部改编自经典绘本的电影,每部都值得多刷几遍!（附观影链接）</w:t>
      </w:r>
    </w:p>
    <w:p>
      <w:r>
        <w:t>原始链接: https://mp.weixin.qq.com/s/o5Z1e0kWd2HZK3gk9H3f4w</w:t>
      </w:r>
    </w:p>
    <w:p/>
    <w:p>
      <w:r>
        <w:t>6部改编自经典绘本的电影,每部都值得多刷几遍!（附观影链接）</w:t>
      </w:r>
    </w:p>
    <w:p>
      <w:r>
        <w:t>本期关键词：经典绘本</w:t>
      </w:r>
    </w:p>
    <w:p>
      <w:r>
        <w:t>阅读拓展：绘本电影</w:t>
      </w:r>
    </w:p>
    <w:p>
      <w:r>
        <w:t>暑假已经到来，小朋友在家的时间明显增加，接触电子产品在所难免，既然要看，那就为孩子好好把把关，选择最适合的。本期老约翰荐书，我们整理了适合孩子的6部由绘本改编的电影，一起来看看吧！</w:t>
      </w:r>
    </w:p>
    <w:p>
      <w:r>
        <w:t>绘本《彼得兔的故事》&amp;电影《彼得兔》</w:t>
      </w:r>
    </w:p>
    <w:p>
      <w:r>
        <w:t>点击图片购买</w:t>
      </w:r>
    </w:p>
    <w:p>
      <w:r>
        <w:t>（英）毕翠克丝·波特 文 图</w:t>
      </w:r>
    </w:p>
    <w:p>
      <w:r>
        <w:t>北方妇女儿童出版社</w:t>
      </w:r>
    </w:p>
    <w:p>
      <w:r>
        <w:t>绘本看点：</w:t>
      </w:r>
    </w:p>
    <w:p>
      <w:r>
        <w:t>这个淘气的穿着蓝色外套的小兔子彼得，从麦克格里格先生的菜园子里逃出来的迷人故事，已经有一百多年的历史了。</w:t>
      </w:r>
    </w:p>
    <w:p>
      <w:r>
        <w:t>一个简单的不能再简单的故事，没有魔法，连童话都称不上。何以一百多年都受人欢迎？这得追溯到它在图画书史上的位置，除此之外，作者波特还常常会在图画里“嵌入”一些不易被察觉的角色。绘本通过画面和文字把一个经典的形象呈现在我们面前。你一定要带着孩子好好看看。</w:t>
      </w:r>
    </w:p>
    <w:p>
      <w:r>
        <w:t>2018年上映的电影《彼得兔》是一部真人动画电影，影片笑点很足，小兔子们也很萌。</w:t>
      </w:r>
    </w:p>
    <w:p>
      <w:r>
        <w:t>电影把开满小雏菊和满天星的英伦田园搬上了银幕。里面的彼得兔，穿蓝色外套，从不缺调皮捣蛋的天赋——他一溜烟，于草丛中飞奔而过，带着朋友将邻居的菜园搅得鸡犬不宁。如果你想揪他耳朵，好好教育他一番，他会冲你瞪大眼睛，摆出一脸无辜表情。</w:t>
      </w:r>
    </w:p>
    <w:p>
      <w:r>
        <w:t>共读建议：</w:t>
      </w:r>
    </w:p>
    <w:p>
      <w:r>
        <w:t>图文共赏：故事一开头，画面上只有三只小兔子的脸朝向我们，而另外一只——应该就是彼得兔吧——却只是露出了大半个屁股，作者从第一幅图画开始，就在向我们暗示彼得兔是一只与众不同的小兔子了。</w:t>
      </w:r>
    </w:p>
    <w:p>
      <w:r>
        <w:t>接下来的一页，兔妈妈在警告小兔千万别去麦克格里格先生的菜园子，三只披着一模一样红披风的小兔在听妈妈的叮嘱，唯有身穿蓝色外套的彼得背转身子，一副“我偏要去”的样子。</w:t>
      </w:r>
    </w:p>
    <w:p>
      <w:r>
        <w:t>引导思考：彼得兔吃小萝卜那一页在一个插在土里的木锨把手上画了一只美丽的知更鸟，慌乱中彼得把一只皮鞋丢在了甘蓝地里，这时候画面上还有一只知更鸟，最后在彼得不顾一切拼命跑到栅栏门那，从门下面溜了出去的时候，栅栏门上又站着三只小麻雀，问问孩子，知更鸟是谁？在做什么？三只小麻雀又在对彼得说着什么……</w:t>
      </w:r>
    </w:p>
    <w:p>
      <w:r>
        <w:t>观影链接（复制网址到浏览器粘贴并打开观看）：</w:t>
      </w:r>
    </w:p>
    <w:p>
      <w:r>
        <w:t>http://mtw.so/6oaIix</w:t>
      </w:r>
    </w:p>
    <w:p>
      <w:r>
        <w:t>绘本《神奇飞书》</w:t>
      </w:r>
    </w:p>
    <w:p>
      <w:r>
        <w:t>电影《莫里斯.莱斯莫先生的神奇飞书》</w:t>
      </w:r>
    </w:p>
    <w:p>
      <w:r>
        <w:t>点击图片购买</w:t>
      </w:r>
    </w:p>
    <w:p>
      <w:r>
        <w:t>（美）威廉·乔伊斯 文，（美）威廉·乔伊斯、乔·布鲁姆 图</w:t>
      </w:r>
    </w:p>
    <w:p>
      <w:r>
        <w:t>禹田文化出品</w:t>
      </w:r>
    </w:p>
    <w:p>
      <w:r>
        <w:t>绘本看点：这是一本在老约翰主题书单里多次出现的绘本，作者威廉·乔伊斯还是电影《玩具总动员》和《虫虫特工队》的角色设计师，三获艾美奖。</w:t>
      </w:r>
    </w:p>
    <w:p>
      <w:r>
        <w:t>这本《神奇飞书》被称为“书之恋歌”，阅读对威廉.乔伊斯的成长有着非常重要的影响，在这本神奇的书中，他为读者们展示了“世界最美的地方”——图书馆，以及当灾难降临，生活失去颜色之后，书籍是怎样拯救心灵的。</w:t>
      </w:r>
    </w:p>
    <w:p>
      <w:r>
        <w:t>这部15分钟的电影是没有一句对白的默片，为什么是默片？我们想一下，平时我们读书，人与书的这种交流，是不是好像浮现一段音乐，一段影像。我们从来不去朗读它，我们会安静的沉思，我们仿佛能看到书中的人物，栩栩如生就站在我们面前……安静地看，静静地想，兴奋起来所有的书都会动起来，陪你舞伴你飞……动画中就呈现了这样的景象。背景音乐《Pop goes the weasel》也是孩子们很熟悉的一首英文儿歌，视听结合，相信孩子会喜欢。</w:t>
      </w:r>
    </w:p>
    <w:p>
      <w:r>
        <w:t>滑动查看更多</w:t>
      </w:r>
    </w:p>
    <w:p>
      <w:r>
        <w:t>共读建议：</w:t>
      </w:r>
    </w:p>
    <w:p>
      <w:r>
        <w:t>互动交流：和孩子探讨一下当呼啸而来的飓风摧毁了一切之后，为什么画面变成了黑白的？故事中的人形鸡蛋书，和莫里斯一直在交流着什么，到底在交流什么呢？</w:t>
      </w:r>
    </w:p>
    <w:p>
      <w:r>
        <w:t>故事续编：故事的结尾，莫里斯的书飞向小姑娘，自动翻开了书页。小女孩读了起来。我们的故事结束了，一个新的故事开始了……让孩子来结合绘本内容展开想象，续编后面可能的故事。</w:t>
      </w:r>
    </w:p>
    <w:p>
      <w:r>
        <w:t>扫描下方二维码观影↓↓↓</w:t>
      </w:r>
    </w:p>
    <w:p>
      <w:r>
        <w:t>绘本和同名电影《小蝌蚪找妈妈》</w:t>
      </w:r>
    </w:p>
    <w:p>
      <w:r>
        <w:t>点击图片购买</w:t>
      </w:r>
    </w:p>
    <w:p>
      <w:r>
        <w:t>鲁兵、陈秋草 文 图</w:t>
      </w:r>
    </w:p>
    <w:p>
      <w:r>
        <w:t>连环画出版社</w:t>
      </w:r>
    </w:p>
    <w:p>
      <w:r>
        <w:t>绘本看点：这是一个经典的童话故事，讲述了小蝌蚪们一路寻找妈妈，遇到了螃蟹、乌龟、鲵鱼等等，最后他们终于找到了妈妈。而他们自己也由蝌蚪变成了青蛙。国画版的小蝌蚪找妈妈，无论画面还是文字都生动有趣，适合和孩子亲子共读。</w:t>
      </w:r>
    </w:p>
    <w:p>
      <w:r>
        <w:t>电影《小蝌蚪找妈妈》是一部儿童科教美术片，也是中国第一部水墨动画片。这部动画片从画风到配乐到节奏都是很中国风元素，取材于经典鱼虾形象齐白石的画作，使得画面格外的生动形象。</w:t>
      </w:r>
    </w:p>
    <w:p>
      <w:r>
        <w:t>想想看，参与这部动画片的，是作品价格以千万、亿计的国画大师，是不是感觉价值连城？据说这部61年前的，拿奖拿到手软的动画，制作技术在当时也是国家机密，快来和孩子一起看看吧。</w:t>
      </w:r>
    </w:p>
    <w:p>
      <w:r>
        <w:t>共读建议：</w:t>
      </w:r>
    </w:p>
    <w:p>
      <w:r>
        <w:t>角色扮演：故事中出现了很多动物，鸡妈妈，虾公公，金鱼，大螃蟹，乌龟等，还有他们之间有趣的对话，和孩子一起来扮演一下吧。</w:t>
      </w:r>
    </w:p>
    <w:p>
      <w:r>
        <w:t>图文共赏：不管是国画版的绘本，还是动画片中水墨画，画面都生动形象，中国水墨画景色柔和，笔调细致，独具魅力和诗意。</w:t>
      </w:r>
    </w:p>
    <w:p>
      <w:r>
        <w:t>扫描下方二维码观影↓↓↓</w:t>
      </w:r>
    </w:p>
    <w:p>
      <w:r>
        <w:t>绘本和同名电影《你看起来好像很好吃》</w:t>
      </w:r>
    </w:p>
    <w:p>
      <w:r>
        <w:t>点击图片购买</w:t>
      </w:r>
    </w:p>
    <w:p>
      <w:r>
        <w:t>（日）宫西达也 文 图</w:t>
      </w:r>
    </w:p>
    <w:p>
      <w:r>
        <w:t>蒲蒲兰绘本馆</w:t>
      </w:r>
    </w:p>
    <w:p>
      <w:r>
        <w:t>绘本看点：温暖的宫西达也，把超级治愈系的故事画在庞然大物恐龙身上，没有刻意渲染亲情，却又在简单的动作、语言中把亲情表现得淋漓尽致，读一读你就会有感受。从事过人偶剧舞台美术工作和平面设计工作的宫西达也，在画风上可谓是很特别。他的绘本，即便是不看书名和作者，在一众绘本中也绝对极具标志性，一眼便能识别出来。</w:t>
      </w:r>
    </w:p>
    <w:p>
      <w:r>
        <w:t>电影《你看起来好像很好吃》适合三到七岁儿童观看，这是一部跟孩子讲述爱的电影：你我不同，但我也可以爱你。当哈特和莱特问妈妈被族群驱逐的原因时，妈妈将苦衷掩于慈祥的微笑之下，骗两个孩子说自己怕冷，无法随族群迁徙，也孤身一人在暗藏杀机的森林里担起抚育孩子的重任。看到这里，我第一次泪目，母爱的忍辱负重，直击心灵。</w:t>
      </w:r>
    </w:p>
    <w:p>
      <w:r>
        <w:t>共读建议：</w:t>
      </w:r>
    </w:p>
    <w:p>
      <w:r>
        <w:t>系列阅读：因为是父爱题材，本书特别适合父亲与孩子亲子阅读。可以把宫西达也的其他作品，如《你真好》《永远永远爱你》等，读给孩子听，让孩子感受作者独特的表达爱的方式。</w:t>
      </w:r>
    </w:p>
    <w:p>
      <w:r>
        <w:t>扫描下方二维码观影↓↓↓</w:t>
      </w:r>
    </w:p>
    <w:p>
      <w:r>
        <w:t>绘本和同名电影《丁丁历险记：独角兽号的秘密》</w:t>
      </w:r>
    </w:p>
    <w:p>
      <w:r>
        <w:t>点击图片购买</w:t>
      </w:r>
    </w:p>
    <w:p>
      <w:r>
        <w:t>（比）埃尔热 文 图</w:t>
      </w:r>
    </w:p>
    <w:p>
      <w:r>
        <w:t>中国少年儿童出版社</w:t>
      </w:r>
    </w:p>
    <w:p>
      <w:r>
        <w:t>绘本看点：《丁丁历险记》自1929年1月10日起在比利时报纸上开始双周连载，拥有多种翻译版本和衍生作品。《丁丁历险记·独角兽号的秘密》故事生动，画面风趣，文字简洁，具有较高的可读性，适合不同年龄层次的读者阅读。</w:t>
      </w:r>
    </w:p>
    <w:p>
      <w:r>
        <w:t>影片完美再现了《丁丁》这部世界著名的漫画中的世界。《丁丁历险记：独角兽号的秘密》讲述了一个史诗般宏伟、涉足全球的追寻冒险故事，其中既有寻幽探秘、也有奸险恶棍和古老传奇，它将动作、幽默与机智融于一体，把这个世代相传的冒险故事活灵活现地展现在了荧幕上。</w:t>
      </w:r>
    </w:p>
    <w:p>
      <w:r>
        <w:t>共读建议：</w:t>
      </w:r>
    </w:p>
    <w:p>
      <w:r>
        <w:t>看画面猜情节：杜邦和杜庞两位警方最精干的探员钱包两次被偷的时候，我们就有了很多疑惑了，到底小偷在什么时候下手的？</w:t>
      </w:r>
    </w:p>
    <w:p>
      <w:r>
        <w:t>滑动查看更多</w:t>
      </w:r>
    </w:p>
    <w:p>
      <w:r>
        <w:t>扫描下方二维码观影↓↓↓</w:t>
      </w:r>
    </w:p>
    <w:p>
      <w:r>
        <w:t>绘本和同名电影《城南旧事》</w:t>
      </w:r>
    </w:p>
    <w:p>
      <w:r>
        <w:t>点击图片购买</w:t>
      </w:r>
    </w:p>
    <w:p>
      <w:r>
        <w:t>林海音 文 沈继光 图</w:t>
      </w:r>
    </w:p>
    <w:p>
      <w:r>
        <w:t>中国青年出版社</w:t>
      </w:r>
    </w:p>
    <w:p>
      <w:r>
        <w:t>绘本看点：林海音的文字，历久弥新，书中的配图却恍若隔世，这样的残窗，这样的断壁，哪里还找得到？冬阳、骆驼队都很打动人，看着旧照片和穿珠子一样的童年故事，你可能也会回到自己的童年时光。</w:t>
      </w:r>
    </w:p>
    <w:p>
      <w:r>
        <w:t>影片中天真烂漫又聪慧可爱的英子，在那个风雨飘摇的民国，比其他孩子要成长得快乐些，幸福些，可是，幸福快乐之外，却要每每遭遇送别。对“疯女人”秀贞和玩伴小桂子的遥相送别，对偷盗供弟弟上学的年轻人的送别，对父亲去世的送别，还有对长工宋妈夫妇的送别。所有的成熟都是从失去开始的，城南旧事的确是写满悲欢离合的人生寓言。</w:t>
      </w:r>
    </w:p>
    <w:p>
      <w:r>
        <w:t>共读建议：</w:t>
      </w:r>
    </w:p>
    <w:p>
      <w:r>
        <w:t>互动交流：故事以作者6-13岁的童年生活为背景展开，可以通过英子的故事引导孩子聊聊自己看到的或者正在经历的童年。</w:t>
      </w:r>
    </w:p>
    <w:p>
      <w:r>
        <w:t>音乐延伸：“长亭外，古道边，芳草碧连天……”艺术家李叔同作词的中文歌曲《送别歌》是城南旧事的主题曲，歌词类似中国诗词中的长短句，有古典诗词的文雅，但意思却能平白易懂，和孩子一起探讨一下对这首歌曲的理解。</w:t>
      </w:r>
    </w:p>
    <w:p>
      <w:r>
        <w:t>扫描下方二维码观影↓↓↓</w:t>
      </w:r>
    </w:p>
    <w:p>
      <w:r>
        <w:t>好了，本期荐书就到这里，当当现在暑期大促中，全场自营图书满100-50，叠加优惠码更优惠哦！</w:t>
      </w:r>
    </w:p>
    <w:p>
      <w:r>
        <w:t>300-60：EB8KFW</w:t>
      </w:r>
    </w:p>
    <w:p>
      <w:r>
        <w:t>200-30：CTEJV5</w:t>
      </w:r>
    </w:p>
    <w:p>
      <w:r>
        <w:t>绘本和电影(动画)是两种截然不同的视觉表现形式，绘本是静止的画面，而电影（动画）具有画面和声音的双重感官，对孩子理解和记忆故事，能起到更好的带入作用。我们可以和孩子约定时间，定下规矩，比如每天的功课要保证，也不能超时看电影等。</w:t>
      </w:r>
    </w:p>
    <w:p>
      <w:r>
        <w:t>一部部经典的电影能滋养孩子的童年，我们不妨和孩子们一起，静静地欣赏那些值得一看的动画电影，让自己保持一颗美好的童心。</w:t>
      </w:r>
    </w:p>
    <w:p>
      <w:r>
        <w:t>最后，来看一下老约翰绘本馆总部视频号，有关本期荐书的内容吧，欢迎大家点赞、分享关注哦！</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