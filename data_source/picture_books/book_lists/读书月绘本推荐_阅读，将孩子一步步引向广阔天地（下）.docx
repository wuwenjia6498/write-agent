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读书月绘本推荐 | 阅读，将孩子一步步引向广阔天地（下）</w:t>
      </w:r>
    </w:p>
    <w:p>
      <w:r>
        <w:t>原始链接: https://mp.weixin.qq.com/s/dO9pNuw55r16j5BdokpHOA</w:t>
      </w:r>
    </w:p>
    <w:p/>
    <w:p>
      <w:r>
        <w:t>读书月绘本推荐 | 阅读，将孩子一步步引向广阔天地（下）</w:t>
      </w:r>
    </w:p>
    <w:p>
      <w:r>
        <w:t>「 老 约 翰 荐 书 」</w:t>
      </w:r>
    </w:p>
    <w:p>
      <w:r>
        <w:t>今天是2024年4月23日，</w:t>
      </w:r>
    </w:p>
    <w:p>
      <w:r>
        <w:t>也是第29个“世界读书日”。</w:t>
      </w:r>
    </w:p>
    <w:p>
      <w:r>
        <w:t>书是人类精神财富的载体，</w:t>
      </w:r>
    </w:p>
    <w:p>
      <w:r>
        <w:t>人类的点滴进步和成果</w:t>
      </w:r>
    </w:p>
    <w:p>
      <w:r>
        <w:t>都在书籍里记录、传承并发扬光大。</w:t>
      </w:r>
    </w:p>
    <w:p>
      <w:r>
        <w:t>童年有书，未来有梦。</w:t>
      </w:r>
    </w:p>
    <w:p>
      <w:r>
        <w:t>读书不止这一天，</w:t>
      </w:r>
    </w:p>
    <w:p>
      <w:r>
        <w:t>让孩子养成坚持阅读的习惯，</w:t>
      </w:r>
    </w:p>
    <w:p>
      <w:r>
        <w:t>才是最重要的事情！</w:t>
      </w:r>
    </w:p>
    <w:p>
      <w:r>
        <w:t>上周，我们推荐了一份有关“阅读”的书单——</w:t>
      </w:r>
    </w:p>
    <w:p>
      <w:r>
        <w:t>阅读，将孩子一步步引向广阔天地（上）</w:t>
      </w:r>
    </w:p>
    <w:p>
      <w:r>
        <w:t>今天，让我们继续探索</w:t>
      </w:r>
    </w:p>
    <w:p>
      <w:r>
        <w:t>与“阅读”有关的绘本书单吧！</w:t>
      </w:r>
    </w:p>
    <w:p>
      <w:r>
        <w:t>《书中漫步》</w:t>
      </w:r>
    </w:p>
    <w:p>
      <w:r>
        <w:t>类别：艺术、想象力</w:t>
      </w:r>
    </w:p>
    <w:p>
      <w:r>
        <w:t>适读年龄：3-8岁</w:t>
      </w:r>
    </w:p>
    <w:p>
      <w:r>
        <w:t>绘本看点：</w:t>
      </w:r>
    </w:p>
    <w:p>
      <w:r>
        <w:t>1.这本书以书籍为主题，通过富有想象力的画面和文字，展现了阅读带给我们的广阔世界。书籍在故事中化身为飞机的机翼、天花板上的横条纹、流光溢彩的水池等，象征着无限的可能性和创造力。</w:t>
      </w:r>
    </w:p>
    <w:p>
      <w:r>
        <w:t>2.艺术性：这本书的每个画面都像一张以书本为主题的海报，图画富有张力，充满浪漫主义的色彩和人文主义的气息。</w:t>
      </w:r>
    </w:p>
    <w:p>
      <w:r>
        <w:t>3.深刻寓意：书中的意象和隐喻意味深长，如书脊变成火山口，打开的书抽象成电闪雷鸣的夜空，以及夜空下灯塔照耀的大海，这些都是对阅读和书籍的深刻思考。</w:t>
      </w:r>
    </w:p>
    <w:p>
      <w:r>
        <w:t>共读建议：</w:t>
      </w:r>
    </w:p>
    <w:p>
      <w:r>
        <w:t>1.激发想象力：在共读时，鼓励孩子观察书中的每一幅插画，让他们想象书籍还能变成什么，激发他们的想象力和创造力。</w:t>
      </w:r>
    </w:p>
    <w:p>
      <w:r>
        <w:t>2.心灵之旅：《书中漫步》是一本能够引发心灵共鸣的书，可以与孩子一起讨论阅读对的意义，以及书籍如何影响和改变我们的生活。</w:t>
      </w:r>
    </w:p>
    <w:p>
      <w:r>
        <w:t>滑动查看更多</w:t>
      </w:r>
    </w:p>
    <w:p>
      <w:r>
        <w:t>《神奇飞书》</w:t>
      </w:r>
    </w:p>
    <w:p>
      <w:r>
        <w:t>类别：品格养成、想象力</w:t>
      </w:r>
    </w:p>
    <w:p>
      <w:r>
        <w:t>适读年龄：3-6岁</w:t>
      </w:r>
    </w:p>
    <w:p>
      <w:r>
        <w:t>绘本看点：</w:t>
      </w:r>
    </w:p>
    <w:p>
      <w:r>
        <w:t>1.奥斯卡获奖作品改编：《神奇飞书》是由获得奥斯卡最佳动画短片奖的同名动画片改编而成的绘本，具有很高的艺术价值和知名度。</w:t>
      </w:r>
    </w:p>
    <w:p>
      <w:r>
        <w:t>2.丰富的情节：故事中莫里斯先生经历了一场飓风，失去了他的书籍和家园，但他通过书籍的力量找到了新的希望和生活的意义。</w:t>
      </w:r>
    </w:p>
    <w:p>
      <w:r>
        <w:t>3.深刻的主题：绘本讲述了主人公莫里斯先生与书的不解之缘，展现了书籍对于人生的重要性，以及阅读和写作对个人成长的影响。</w:t>
      </w:r>
    </w:p>
    <w:p>
      <w:r>
        <w:t>共读建议：</w:t>
      </w:r>
    </w:p>
    <w:p>
      <w:r>
        <w:t>1.探索图书馆：读完故事，可以带孩子去图书馆或书店，让他们亲身体验书籍的海洋，发现阅读的新天地。</w:t>
      </w:r>
    </w:p>
    <w:p>
      <w:r>
        <w:t>2.本书的同名动画片获得了84届奥斯卡金像奖最佳动画短片奖，看完书后和孩子一起看看同名动画片吧。</w:t>
      </w:r>
    </w:p>
    <w:p>
      <w:r>
        <w:t>滑动查看更多</w:t>
      </w:r>
    </w:p>
    <w:p>
      <w:r>
        <w:t>《和爸爸一起读书》</w:t>
      </w:r>
    </w:p>
    <w:p>
      <w:r>
        <w:t>类别：亲情</w:t>
      </w:r>
    </w:p>
    <w:p>
      <w:r>
        <w:t>适读年龄：3-6岁</w:t>
      </w:r>
    </w:p>
    <w:p>
      <w:r>
        <w:t>绘本看点：</w:t>
      </w:r>
    </w:p>
    <w:p>
      <w:r>
        <w:t>1.《和爸爸一起读书》通过回忆小时候与父亲共读的温馨时光，讲述了一对父女之间因阅读而紧密相连的情感纽带。</w:t>
      </w:r>
    </w:p>
    <w:p>
      <w:r>
        <w:t>2.跨代的阅读传承：书中不仅描绘了父女之间的阅读经历，还展现了主角成为母亲后，与自己的孩子继续这一传统，体现了阅读习惯和家庭文化的代代相传。</w:t>
      </w:r>
    </w:p>
    <w:p>
      <w:r>
        <w:t>3.设计巧妙的版式：书中采用左页图画、右页文字的设计，使得阅读体验如同翻看电影画片，增加了阅读的趣味性。</w:t>
      </w:r>
    </w:p>
    <w:p>
      <w:r>
        <w:t>共读建议：</w:t>
      </w:r>
    </w:p>
    <w:p>
      <w:r>
        <w:t>1.传承家庭文化：讨论家庭中是否有类似的阅读传统，鼓励孩子思考阅读对自己成长的影响，以及他们希望如何将这一传统延续下去。</w:t>
      </w:r>
    </w:p>
    <w:p>
      <w:r>
        <w:t>2.记录阅读记忆：建议家长和孩子一起记录阅读的点点滴滴，可以是读书笔记、读后感或是家庭阅读相册，留下宝贵的家庭记忆。</w:t>
      </w:r>
    </w:p>
    <w:p>
      <w:r>
        <w:t>滑动查看更多</w:t>
      </w:r>
    </w:p>
    <w:p>
      <w:r>
        <w:t>《鸟有翅膀，孩子有书》</w:t>
      </w:r>
    </w:p>
    <w:p>
      <w:r>
        <w:t>类别：想象力培养</w:t>
      </w:r>
    </w:p>
    <w:p>
      <w:r>
        <w:t>适读年龄：3-6岁</w:t>
      </w:r>
    </w:p>
    <w:p>
      <w:r>
        <w:t>绘本看点：</w:t>
      </w:r>
    </w:p>
    <w:p>
      <w:r>
        <w:t>1.富有哲思的主题：本书通过对比和关联的意象，深刻表达了书籍对于孩子的重要性，就如同翅膀对于鸟儿一样，书籍赋予孩子精神上的生命，让他们在知识的海洋中自由翱翔。</w:t>
      </w:r>
    </w:p>
    <w:p>
      <w:r>
        <w:t>2.多元的事物关联：书中描述了世界上各种事物的故事和它们之间的联系，如苹果与籽、轮船与帆、动物的眼睛与城市的窗，引导孩子发现事物之间的相互依存和关联。</w:t>
      </w:r>
    </w:p>
    <w:p>
      <w:r>
        <w:t>共读建议：</w:t>
      </w:r>
    </w:p>
    <w:p>
      <w:r>
        <w:t>1.启发式讨论：在共读时，可以引导孩子思考书籍对他们的意义，以及阅读如何帮助他们更好地理解世界。</w:t>
      </w:r>
    </w:p>
    <w:p>
      <w:r>
        <w:t>2.探索事物的联系：鼓励孩子探索书中描述的各种事物之间的联系，如自然、动物、城市等，培养他们的观察力和思考力。</w:t>
      </w:r>
    </w:p>
    <w:p>
      <w:r>
        <w:t>滑动查看更多</w:t>
      </w:r>
    </w:p>
    <w:p>
      <w:r>
        <w:t>《给布鲁诺的书》</w:t>
      </w:r>
    </w:p>
    <w:p>
      <w:r>
        <w:t>类别：勇气、亲情</w:t>
      </w:r>
    </w:p>
    <w:p>
      <w:r>
        <w:t>适读年龄：3-6岁</w:t>
      </w:r>
    </w:p>
    <w:p>
      <w:r>
        <w:t>绘本看点：</w:t>
      </w:r>
    </w:p>
    <w:p>
      <w:r>
        <w:t>1.绘本讲述了乌拉和布鲁诺两个小朋友通过一本神奇的书籍进入了一个充满冒险的世界的故事。他们在书中与巨龙搏斗、渡过茫茫大海、探秘魔幻森林，体验了一场安全的冒险、一段上天入地的时光。</w:t>
      </w:r>
    </w:p>
    <w:p>
      <w:r>
        <w:t>2.想象力的飞跃：书中的插图和故事情节鼓励孩子们发挥想象力，跟随主角们进入书中的世界，体验不同的角色和情境。</w:t>
      </w:r>
    </w:p>
    <w:p>
      <w:r>
        <w:t>3.深刻的主题：书中不仅提供了一场视觉和想象的盛宴，还探讨了阅读和想象对孩子们成长的重要性，以及书籍作为知识的载体所具有的魔力。</w:t>
      </w:r>
    </w:p>
    <w:p>
      <w:r>
        <w:t>共读建议：</w:t>
      </w:r>
    </w:p>
    <w:p>
      <w:r>
        <w:t>1.在共读时，可以引导孩子想象自己如果是书中的主角，会有哪些奇妙的冒险和发现，激发他们的创造力和想象力。</w:t>
      </w:r>
    </w:p>
    <w:p>
      <w:r>
        <w:t>2.和孩子一起翻开《给布鲁诺的书》，体验一场安全的冒险，一段上天入地的时光，让孩子深入感受这个亦真亦幻的奇妙书世界。</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