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7-9月新书推荐来啦！</w:t>
      </w:r>
    </w:p>
    <w:p>
      <w:r>
        <w:t>原始链接: https://mp.weixin.qq.com/s/wdw9MtF-XH0BVuw9v8IIew</w:t>
      </w:r>
    </w:p>
    <w:p/>
    <w:p>
      <w:r>
        <w:t>老约翰荐书 | 7-9月新书推荐来啦！</w:t>
      </w:r>
    </w:p>
    <w:p>
      <w:r>
        <w:t>秋天，是个收获的季节，在林间可以收获果实；在田野可以收获庄稼；在绘本中，我们当然也能够收获知识和快乐。这不，一大批新绘本又向我们袭来，就让我们一起去这些新绘本中收获新的趣味和感动吧！</w:t>
      </w:r>
    </w:p>
    <w:p>
      <w:r>
        <w:t>《调皮的建筑师》</w:t>
      </w:r>
    </w:p>
    <w:p>
      <w:r>
        <w:t>类别：建筑启蒙</w:t>
      </w:r>
    </w:p>
    <w:p>
      <w:r>
        <w:t>适读年龄：6岁+</w:t>
      </w:r>
    </w:p>
    <w:p>
      <w:r>
        <w:t>点击图片购买</w:t>
      </w:r>
    </w:p>
    <w:p>
      <w:r>
        <w:t>绘本看点：建筑师是什么？只是建房子的？建筑是什么？只是遮风挡雨的地方？那么，翻开这本书，你会看到不一样的答案。</w:t>
      </w:r>
    </w:p>
    <w:p>
      <w:r>
        <w:t>建筑，不仅仅只是房子，更是激发无限想象与可能的造梦之地；建筑师，不仅仅是设计者，更是造梦者。</w:t>
      </w:r>
    </w:p>
    <w:p>
      <w:r>
        <w:t>共读建议：</w:t>
      </w:r>
    </w:p>
    <w:p>
      <w:r>
        <w:t>1.在阅读的过程中，我们会看到不同的建筑，父母们可以提前做好功课，收集相关的建筑资料或图片给孩子们观赏，让孩子们领略到不同建筑的美；</w:t>
      </w:r>
    </w:p>
    <w:p>
      <w:r>
        <w:t>2.阅读之后，可以让孩子自己发挥想象，设计出自己的房子，引导孩子充分地发挥想象力。</w:t>
      </w:r>
    </w:p>
    <w:p>
      <w:r>
        <w:t>滑动查看更多</w:t>
      </w:r>
    </w:p>
    <w:p>
      <w:r>
        <w:t>《善良的马斯凯系列- 有魔力的帽子》</w:t>
      </w:r>
    </w:p>
    <w:p>
      <w:r>
        <w:t>类别：成长 品格养成</w:t>
      </w:r>
    </w:p>
    <w:p>
      <w:r>
        <w:t>适读年龄：4岁+</w:t>
      </w:r>
    </w:p>
    <w:p>
      <w:r>
        <w:t>点击图片购买</w:t>
      </w:r>
    </w:p>
    <w:p>
      <w:r>
        <w:t>绘本看点：小熊马斯凯开始练习骑车，可是怎么也骑不好，于是，山羊伯伯给了他一顶不可思议的帽子，因为这是一顶戴上就能够骑自行车的帽子。果然，马斯凯戴上就会骑车了。不过大风却吹走了帽子，接下来又会发生什么呢？失去了帽子的马斯凯还会骑自行车吗？</w:t>
      </w:r>
    </w:p>
    <w:p>
      <w:r>
        <w:t>共读建议：如果这个时候，你们家的孩子也正面临像马斯凯这样的苦恼，不如我们也送给他一顶不可思议的帽子吧，让他们更加充满勇气和自信。</w:t>
      </w:r>
    </w:p>
    <w:p>
      <w:r>
        <w:t>滑动查看更多</w:t>
      </w:r>
    </w:p>
    <w:p>
      <w:r>
        <w:t>《梦鱼》</w:t>
      </w:r>
    </w:p>
    <w:p>
      <w:r>
        <w:t>类别：想象力 父爱</w:t>
      </w:r>
    </w:p>
    <w:p>
      <w:r>
        <w:t>适读年龄：5岁+</w:t>
      </w:r>
    </w:p>
    <w:p>
      <w:r>
        <w:t>点击图片购买</w:t>
      </w:r>
    </w:p>
    <w:p>
      <w:r>
        <w:t>绘本看点：小山精意外来到河边，遇到了一位有故事的老山精。多年前，老山精的女儿为爱奔赴人间，可老山精却受到惩罚，失去了法力，只有等到女儿梦见他，父女俩才能相见，可为了等到这个梦，老山精足足等了50年，这究竟是怎么回事儿呢？小山精决定帮助老山精完成愿望，他又能否成功呢？</w:t>
      </w:r>
    </w:p>
    <w:p>
      <w:r>
        <w:t>共读建议：</w:t>
      </w:r>
    </w:p>
    <w:p>
      <w:r>
        <w:t>1.在阅读的过程中，我们可以在一些关键节点，如老山精从没等到女儿的梦，可以引导孩子进行推测和猜想，这能更好地调动孩子阅读的主动性，培养孩子的思考能力；</w:t>
      </w:r>
    </w:p>
    <w:p>
      <w:r>
        <w:t>2.这是一本非常具有中国色彩的绘本，讲述的是充满中国味道的故事，阅读之后，我们也可以继续为孩子讲述一些传统的中国故事。</w:t>
      </w:r>
    </w:p>
    <w:p>
      <w:r>
        <w:t>滑动查看更多</w:t>
      </w:r>
    </w:p>
    <w:p>
      <w:r>
        <w:t>《胖石头》</w:t>
      </w:r>
    </w:p>
    <w:p>
      <w:r>
        <w:t>类别：成长 自信</w:t>
      </w:r>
    </w:p>
    <w:p>
      <w:r>
        <w:t>适读年龄：2岁+</w:t>
      </w:r>
    </w:p>
    <w:p>
      <w:r>
        <w:t>点击图片购买</w:t>
      </w:r>
    </w:p>
    <w:p>
      <w:r>
        <w:t>绘本看点：小猪的班上即将演出《白雪公主》，明天就要上台了，那小猪会扮演什么呢？猪妈妈问小猪是演国王还是王子？猪奶奶问小猪是要扮演白雪公主吗？猪爸爸问小猪是要演小矮人吗……但都不是喔，小猪究竟演了什么呢？</w:t>
      </w:r>
    </w:p>
    <w:p>
      <w:r>
        <w:t>共读建议：阅读的过程中，我们可以让孩子思考一下，如果是让他们去演《白雪公主》，他们会演什么呢？阅读后，可以再次问孩子这一问题，让孩子明白无论演的是主角、配角，还是龙套并不重要，重要的是能否演好，引导孩子深入理解绘本的意蕴。</w:t>
      </w:r>
    </w:p>
    <w:p>
      <w:r>
        <w:t>滑动查看更多</w:t>
      </w:r>
    </w:p>
    <w:p>
      <w:r>
        <w:t>《我画的宇宙》</w:t>
      </w:r>
    </w:p>
    <w:p>
      <w:r>
        <w:t>类别：母爱 想象力</w:t>
      </w:r>
    </w:p>
    <w:p>
      <w:r>
        <w:t>适读年龄：3岁+</w:t>
      </w:r>
    </w:p>
    <w:p>
      <w:r>
        <w:t>点击图片购买</w:t>
      </w:r>
    </w:p>
    <w:p>
      <w:r>
        <w:t>绘本看点：孩子在墙上涂鸦，很烦？很讨厌？但是这位妈妈可不是这样想的喔，尽管她正在忙着自己的活儿，但是面对孩子在墙上的涂鸦，她并没有厌烦，也没有生气，而是打从心底欣赏，与孩子在想象中展开了一次奇妙的宇宙之旅，伟大的不仅是宇宙，也是妈妈！</w:t>
      </w:r>
    </w:p>
    <w:p>
      <w:r>
        <w:t>共读建议：</w:t>
      </w:r>
    </w:p>
    <w:p>
      <w:r>
        <w:t>1.阅读的过程中，我们可以进行角色扮演，和孩子来一场母子之间的深情对话，能带给孩子更多的参与感；</w:t>
      </w:r>
    </w:p>
    <w:p>
      <w:r>
        <w:t>2.孩子的想象力和创造力是无限的，读完绘本后，不如也和孩子一起画画宇宙吧，看看孩子会画出怎样的宇宙呢？</w:t>
      </w:r>
    </w:p>
    <w:p>
      <w:r>
        <w:t>滑动查看更多</w:t>
      </w:r>
    </w:p>
    <w:p>
      <w:r>
        <w:t>《香蕉从哪里来》</w:t>
      </w:r>
    </w:p>
    <w:p>
      <w:r>
        <w:t>类别：科普</w:t>
      </w:r>
    </w:p>
    <w:p>
      <w:r>
        <w:t>适读年龄：5岁+</w:t>
      </w:r>
    </w:p>
    <w:p>
      <w:r>
        <w:t>点击图片购买</w:t>
      </w:r>
    </w:p>
    <w:p>
      <w:r>
        <w:t>绘本看点：香蕉长在土里还是树上？它是怎样生长出来的？为什么香蕉里面有小黑点呢？没想到，普普通通的香蕉里竟然还有这么多有趣的秘密。</w:t>
      </w:r>
    </w:p>
    <w:p>
      <w:r>
        <w:t>就让我们一起去探索香蕉的秘密吧，在获得知识的同时，也能体会到求知的乐趣和自然的神奇。</w:t>
      </w:r>
    </w:p>
    <w:p>
      <w:r>
        <w:t>共读建议：</w:t>
      </w:r>
    </w:p>
    <w:p>
      <w:r>
        <w:t>1.在阅读前，我们可以拿出香蕉，对照实物问孩子几个有关的问题，充分地调动起孩子的阅读兴趣和主动性；</w:t>
      </w:r>
    </w:p>
    <w:p>
      <w:r>
        <w:t>2.在共读之后，可以转换角色，让孩子通过自己的话来复述绘本的主要内容。</w:t>
      </w:r>
    </w:p>
    <w:p>
      <w:r>
        <w:t>滑动查看更多</w:t>
      </w:r>
    </w:p>
    <w:p>
      <w:r>
        <w:t>《一只狐狸》</w:t>
      </w:r>
    </w:p>
    <w:p>
      <w:r>
        <w:t>类别：数学 趣味</w:t>
      </w:r>
    </w:p>
    <w:p>
      <w:r>
        <w:t>适读年龄：2岁+</w:t>
      </w:r>
    </w:p>
    <w:p>
      <w:r>
        <w:t>点击图片购买</w:t>
      </w:r>
    </w:p>
    <w:p>
      <w:r>
        <w:t>绘本看点：想让孩子学会数数，但是又不想这么枯燥，那么这本有趣的数字启蒙书就绝对不能错过啦。在一只饥饿的狐狸和一群肥美的母鸡的惊险悬疑故事中，巧妙幽默的细节能让孩子轻松学会数字，收获快乐。</w:t>
      </w:r>
    </w:p>
    <w:p>
      <w:r>
        <w:t>共读建议：共读之后，我们可以引导孩子简单复述故事的内容，重点把握各种数字的运用，让孩子在趣味中轻松掌握简单的数字。</w:t>
      </w:r>
    </w:p>
    <w:p>
      <w:r>
        <w:t>滑动查看更多</w:t>
      </w:r>
    </w:p>
    <w:p>
      <w:r>
        <w:t>《不可能的事》</w:t>
      </w:r>
    </w:p>
    <w:p>
      <w:r>
        <w:t>类别：趣味 亲子</w:t>
      </w:r>
    </w:p>
    <w:p>
      <w:r>
        <w:t>适读年龄：2岁+</w:t>
      </w:r>
    </w:p>
    <w:p>
      <w:r>
        <w:t>点击图片购买</w:t>
      </w:r>
    </w:p>
    <w:p>
      <w:r>
        <w:t>绘本看点：两岁的小朋友总是挑食，不肯午睡，不肯好好睡觉，父母们有什么好办法呢？</w:t>
      </w:r>
    </w:p>
    <w:p>
      <w:r>
        <w:t>托比奥就是这样一个小孩儿，他的爸爸妈妈每天被折腾得精疲力尽。一天，托比奥的父母找到一位声称能解决一切难题的美莉迪亚纳女士，得到了一些魔法粉末，于是，神奇的事情发生了……</w:t>
      </w:r>
    </w:p>
    <w:p>
      <w:r>
        <w:t>共读建议：</w:t>
      </w:r>
    </w:p>
    <w:p>
      <w:r>
        <w:t>1.在阅读的过程中，可以请孩子为这对父母出出主意，我们可以看看从孩子的角度他们需要父母怎样的反馈，或许能让我们更能了解孩子的想法；</w:t>
      </w:r>
    </w:p>
    <w:p>
      <w:r>
        <w:t>2.看完这本绘本，我们都能够感受到，绘本真的不仅仅是给孩子看的，这本绘本就道出了很多父母的心声，也让父母感受良多。</w:t>
      </w:r>
    </w:p>
    <w:p>
      <w:r>
        <w:t>滑动查看更多</w:t>
      </w:r>
    </w:p>
    <w:p>
      <w:r>
        <w:t>《蜘蛛太太的大象午餐》</w:t>
      </w:r>
    </w:p>
    <w:p>
      <w:r>
        <w:t>类别：趣味 社交</w:t>
      </w:r>
    </w:p>
    <w:p>
      <w:r>
        <w:t>适读年龄：3岁+</w:t>
      </w:r>
    </w:p>
    <w:p>
      <w:r>
        <w:t>点击图片购买</w:t>
      </w:r>
    </w:p>
    <w:p>
      <w:r>
        <w:t>绘本看点：蜘蛛太太在大草原上织了一张美丽的网，准备捕食。大象先生恰好路过，大叫一声：“太好了，我可以玩荡秋千了。”但在他荡秋千的过程中，蜘蛛太太把大象先生捆了起来，扛回了家！在这一大一小之间，接下来还会发生哪些意想不到的事情呢？</w:t>
      </w:r>
    </w:p>
    <w:p>
      <w:r>
        <w:t>共读建议：在阅读的过程中，我们可以引导孩子对绘本内容进行推测和想象，如大象先生看到蜘蛛网时，它会做什么？蜘蛛太太看到大象落网了，它又会做什么呢？通过这样的预测与验证，提升孩子的阅读和认知能力。</w:t>
      </w:r>
    </w:p>
    <w:p>
      <w:r>
        <w:t>滑动查看更多</w:t>
      </w:r>
    </w:p>
    <w:p>
      <w:r>
        <w:t>《哐！》</w:t>
      </w:r>
    </w:p>
    <w:p>
      <w:r>
        <w:t>类别：哲理 生命教育</w:t>
      </w:r>
    </w:p>
    <w:p>
      <w:r>
        <w:t>适读年龄：5岁+</w:t>
      </w:r>
    </w:p>
    <w:p>
      <w:r>
        <w:t>点击图片购买</w:t>
      </w:r>
    </w:p>
    <w:p>
      <w:r>
        <w:t>绘本看点：“哐”，大街上传来这样的声响，人们纷纷围了过来，到底发生了什么呢？原来是一个孩子受伤了，人们纷纷伸出援手。“哐”，大街上又传来这样的声响，原来这次是一只猫受伤了，咦，怎么没有人伸出援手了呢？</w:t>
      </w:r>
    </w:p>
    <w:p>
      <w:r>
        <w:t>共读建议：</w:t>
      </w:r>
    </w:p>
    <w:p>
      <w:r>
        <w:t>1.在阅读的过程中，引导孩子仔细观察人们对受伤的小孩和猫咪的不同态度，通过前后截然不同的对比领会作品的内涵；</w:t>
      </w:r>
    </w:p>
    <w:p>
      <w:r>
        <w:t>2.可以问问孩子，如果是你看到大街上有这么一只受伤的猫，你会怎么做呢？引导孩子通过绘本思考自己的实际行动，由绘本联系生活。</w:t>
      </w:r>
    </w:p>
    <w:p>
      <w:r>
        <w:t>滑动查看更多</w:t>
      </w:r>
    </w:p>
    <w:p>
      <w:r>
        <w:t>阅读经典绘本的同时，也千万不要错过这些新鲜出炉的优秀绘本——它们可能就是下一个经典哦！更何况，在这些新书里，我们同样能在这个美好的秋日收获满满！</w:t>
      </w:r>
    </w:p>
    <w:p>
      <w:r>
        <w:t>好啦，本期荐书就到这里，你还可以点击下方视频，收看本期内容哦~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