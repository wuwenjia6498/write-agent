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从一本书引出多本书的阅读方法探索</w:t>
      </w:r>
    </w:p>
    <w:p>
      <w:r>
        <w:t>__________________________________________________</w:t>
      </w:r>
    </w:p>
    <w:p>
      <w:pPr>
        <w:pStyle w:val="Quote"/>
        <w:spacing w:before="120" w:after="120"/>
        <w:ind w:left="720" w:right="720"/>
      </w:pPr>
      <w:r>
        <w:rPr>
          <w:i w:val="0"/>
        </w:rPr>
        <w:t>「 阅 读 那 些 事 」</w:t>
        <w:br/>
        <w:t>很多爸爸妈妈给孩子选绘本时，面对琳琅满目的绘本却不知道到底该给孩子读哪本。其实很简单，</w:t>
        <w:br/>
        <w:t>给孩子选到合适的、孩子爱读的绘本的全部秘密，都在你正在给孩子读的那本书里。</w:t>
        <w:br/>
        <w:t>因为，</w:t>
        <w:br/>
        <w:t>每一本书跟其他的书都有着千丝万缕的联系</w:t>
        <w:br/>
        <w:t>。</w:t>
        <w:br/>
        <w:t>那么，如何从“一本书”引出“多本书”，让孩子形成层次丰富、有体系的阅读呢？</w:t>
        <w:br/>
        <w:t>一般来说，带孩子从阅读“一本书”到“多本书”的路径有两条。</w:t>
        <w:br/>
        <w:t>第一条路径就是如果孩子对这本绘本感兴趣，我们可以引导孩子阅读同类作品或这个作家的其他作品。</w:t>
        <w:br/>
        <w:t>第二条路径就是可以结合孩子的阅读兴趣，挖掘书中元素，由“点”到“面”，辐射更多书。</w:t>
        <w:br/>
        <w:t>今天，我们就从蕴含着多种元素、好吃又好玩的经典绘本</w:t>
        <w:br/>
        <w:t>《环游世界做苹果派》</w:t>
        <w:br/>
        <w:t>出发，一起来分享如何带孩子从“一本书”引出“多本书”的阅读方法。</w:t>
        <w:br/>
        <w:t>点击图片购买</w:t>
        <w:br/>
        <w:t>[法] 玛乔丽·普赖斯曼 文 图</w:t>
        <w:br/>
        <w:t>启发童书馆</w:t>
        <w:br/>
        <w:t>首先，我们来看</w:t>
        <w:br/>
        <w:t>第一条路径：如果孩子对这本绘本感兴趣，我们可以引导孩子阅读同类作品或这个作家的其他作品。</w:t>
        <w:br/>
        <w:t>《环游世界做苹果派》这本绘本的故事本身就很有趣，原来苹果派的材料并不是从市场上买来，而是可以满世界去寻找。</w:t>
        <w:br/>
        <w:t>如果孩子很喜欢这种不按常理出牌、脑洞大开的故事，那么我们也可以找同样充满想象力、脑洞大开的绘本给孩子阅读。</w:t>
        <w:br/>
        <w:t>点击图片购买</w:t>
        <w:br/>
        <w:t>（韩）白希那 文 图</w:t>
        <w:br/>
        <w:t>接力出版社</w:t>
        <w:br/>
        <w:t>比如</w:t>
        <w:br/>
        <w:t>刚刚获得2020国际林格伦奖的韩国图画书作家白希那的美食幻想三部曲——《云朵面包》《月亮冰淇淋》《澡堂里的仙女》</w:t>
        <w:br/>
        <w:t>也是一个个跟美食相关，充满了无穷想象力的奇妙世界，可以推荐给孩子阅读。</w:t>
        <w:br/>
        <w:t>也许爸爸妈妈会有疑问“如果我不清楚哪些绘本是充满想象力的绘本”该怎么办呢？</w:t>
        <w:br/>
        <w:t>除了我们今天的推荐，大家可以在</w:t>
        <w:br/>
        <w:t>老约翰绘本馆APP</w:t>
        <w:br/>
        <w:t>上点击“想象力”主题，选择相关绘本。或者</w:t>
        <w:br/>
        <w:t>请老约翰绘本馆内专业的阅读指导老师，根据孩子的阅读能力推荐</w:t>
        <w:br/>
        <w:t>相关绘本。也可以</w:t>
        <w:br/>
        <w:t>在合适的时间带孩子来老约翰绘本馆</w:t>
        <w:br/>
        <w:t>，找到相关主题的书籍，让孩子参与选书。</w:t>
        <w:br/>
        <w:t>选书的方法有很多，重要的是大家在和孩子共读的过程中及时捕捉孩子的阅读兴趣点，然后根据孩子的阅读兴趣点考虑该选哪个方面的书。</w:t>
        <w:br/>
        <w:t>当然，如果一本绘本作家本身有很多作品，也可以寻找这个作家的其他作品给孩子阅读。从一本绘本出发，寻找同个作家或同类作品，这就是我们比较常见的“从一本书”到“多本书”的第一条阅读路径。</w:t>
        <w:br/>
        <w:t>看完第一条路径，现在我们来看</w:t>
        <w:br/>
        <w:t>第二条路径：结合孩子阅读兴趣，挖掘书中元素，由“点”到“面”，辐射更多书。</w:t>
        <w:br/>
        <w:t>一本绘本，除了故事本身，它可能还包含很多其他元素。</w:t>
        <w:br/>
        <w:t>在阅读的过程中我们可以结合孩子的阅读兴趣，由点到面，寻找其他具备同样元素的绘本提供给孩子阅读。</w:t>
        <w:br/>
        <w:t>这些绘本可以互为补充，让孩子深度阅读。</w:t>
        <w:br/>
        <w:t>譬如对于《环游世界做苹果派》这本绘本，有哪些有趣的元素呢？面对这些元素，孩子会有怎样的表现呢？</w:t>
        <w:br/>
        <w:t>地理</w:t>
        <w:br/>
        <w:t>这本绘本的作者生动有趣地以“小女孩找苹果派的材料”为切入点，带我们去了很多国家。不同国家的地理位置、风土人情从文字和图片中向我们一一展现。</w:t>
        <w:br/>
        <w:t>孩子读完绘本，如果对这些不同的国家感兴趣，我们当然可以借机把关于不同国家风土人情的绘本推荐给孩子。</w:t>
        <w:br/>
        <w:t>地球某处</w:t>
        <w:br/>
        <w:t>譬如米先生的</w:t>
        <w:br/>
        <w:t>世界旅游绘本全集</w:t>
        <w:br/>
        <w:t>就是非常经典的旅行绘本。对每个城市细腻深刻的景观描绘，丰富的人文背景介绍，略带幽默的文字，特别是在文字与视觉的表现中加入了属于儿童特有的视角和观点，都让孩子对这套书爱不释手。</w:t>
        <w:br/>
        <w:t>当然，也有孩子非常喜欢《环游世界做苹果派》前后环衬中古色古香的世界地图，一遍一遍地寻找故事中的那几个国家。</w:t>
        <w:br/>
        <w:t>前后环衬地图</w:t>
        <w:br/>
        <w:t>很显然，这是一个对地图很感兴趣的孩子，我们当然要</w:t>
        <w:br/>
        <w:t>看准时机，给孩子推荐和地图相关的绘本</w:t>
        <w:br/>
        <w:t>。</w:t>
        <w:br/>
        <w:t xml:space="preserve">[波]亚历山德拉·米热林斯卡 </w:t>
        <w:br/>
        <w:t>蒲公英童书馆</w:t>
        <w:br/>
        <w:t>[日]那须正干 著</w:t>
        <w:br/>
        <w:t>[日]西村繁男 绘</w:t>
        <w:br/>
        <w:t>北京科学技术出版社</w:t>
        <w:br/>
        <w:t>[意]莎拉·方纳利 文 图</w:t>
        <w:br/>
        <w:t>明天出版社</w:t>
        <w:br/>
        <w:t>如</w:t>
        <w:br/>
        <w:t>《地图 人文版》</w:t>
        <w:br/>
        <w:t>是非常值得珍藏的大开本绘本。丰富的细节、柔和别致的色彩、俏皮的笔触，尽显地球的可爱，是培养孩子探索世界、热爱地球的工具性绘本。</w:t>
        <w:br/>
        <w:t>《我们的地图旅行》</w:t>
        <w:br/>
        <w:t>可以让孩子进一步更深入地了解地图，而</w:t>
        <w:br/>
        <w:t>《我的地图书》</w:t>
        <w:br/>
        <w:t>更是一本充满趣味的地图手册，让孩子发现原来生活中很多东西都可以做成地图。看完绘本，也许孩子也想制作一幅自己的地图。</w:t>
        <w:br/>
        <w:t>当然，关于旅行的绘本还有很多，比如下面这几本：</w:t>
        <w:br/>
        <w:t>林海音 文 郑明进 图</w:t>
        <w:br/>
        <w:t>青豆书坊</w:t>
        <w:br/>
        <w:t>罗拉·朗菲斯特 文 图</w:t>
        <w:br/>
        <w:t>蒲蒲兰绘本馆</w:t>
        <w:br/>
        <w:t>马景贤 文 郑明进 图</w:t>
        <w:br/>
        <w:t>青豆书坊</w:t>
        <w:br/>
        <w:t>大家可以按照我们上述提及的选书方法带孩子阅读更多相关主题的绘本。</w:t>
        <w:br/>
        <w:t>通过这样丰富多元的主题阅读，不但能进一步提高孩子的阅读兴趣，同时孩子也会对“地理”这个主题有着更深入的了解，进一步拓展阅读的宽度和深度。</w:t>
        <w:br/>
        <w:t>美食</w:t>
        <w:br/>
        <w:t>有人说：“没想到女儿特别喜欢这本书，她不厌其烦地翻阅，并且和我们讨论：我们一起做一个苹果派吧。同时她还想着：怎样做匹萨？怎样做蛋糕？”，无疑这是个热爱美食的小吃货，她抓住了</w:t>
        <w:br/>
        <w:t>这本绘本另一个元素——美食。</w:t>
        <w:br/>
        <w:t>读完绘本，我们可以带孩子亲手实践，做一做苹果派。当然，还可以借此拓展，继续阅读相关书籍，继续动手实践。</w:t>
        <w:br/>
        <w:t>如《第一次做面包》，事无巨细地讲了整个做面包的过程。看完绘本，我们也可以参考书中的做法做一做面包。其实关于美食的绘本还有很多，带孩子读绘本、做美食、享受美食，相信孩子们一定会很喜欢。</w:t>
        <w:br/>
        <w:t>阅读从来都不是孤立的行为，阅读和生活应该是一个融在一起的整体。</w:t>
        <w:br/>
        <w:t>带孩子发现绘本更多的魅力，很容易激发孩子的阅读兴趣。这也是将阅读和生活联结在一起的另外一种快乐。</w:t>
        <w:br/>
        <w:t>科普</w:t>
        <w:br/>
        <w:t>如果孩子读完绘本，对这一页感兴趣，或者问我们“面粉真的是麦子磨成的吗？”诸如此类的问题，那么他可能发现了这本绘本另外一个有趣的元素——科普。</w:t>
        <w:br/>
        <w:t>这本绘本向我们透露了“日常中的食物是怎么来的？”这个有趣的话题。譬如面粉是麦子磨成的，盐是海水提取出来的……</w:t>
        <w:br/>
        <w:t>可能现在大部分孩子只知道东西是从超市买来的，他们比较难在生活中看到每样东西究竟是怎么来的，它们本来的样子是什么。</w:t>
        <w:br/>
        <w:t>看似简单的事要做出清楚明白的解释其实不容易，还好有绘本帮忙。</w:t>
        <w:br/>
        <w:t>点击图片购买</w:t>
        <w:br/>
        <w:t>[日]中山章子 等，主编</w:t>
        <w:br/>
        <w:t>后浪 出品</w:t>
        <w:br/>
        <w:t>譬如这套</w:t>
        <w:br/>
        <w:t>《大自然中的美食》</w:t>
        <w:br/>
        <w:t>讲述了大米、牛奶、蜂蜜、巧克力和大豆这五种日常美食是从哪里来的，它们是用什么做的。</w:t>
        <w:br/>
        <w:t>真实的照片与趣味手绘展示美食从生长到制作的全部过程</w:t>
        <w:br/>
        <w:t>，让孩子的好奇心得到满足。同时详尽的步骤展示，能激发孩子们动手探索的兴趣。</w:t>
        <w:br/>
        <w:t xml:space="preserve"> </w:t>
        <w:br/>
        <w:t xml:space="preserve"> </w:t>
        <w:br/>
        <w:t xml:space="preserve"> </w:t>
        <w:br/>
        <w:t xml:space="preserve"> </w:t>
        <w:br/>
        <w:t xml:space="preserve"> </w:t>
        <w:br/>
        <w:t>当然，除了这些方面，其他元素也会在这本绘本或其他绘本中被孩子发现，如历史、哲学、数学、情绪管理等等。</w:t>
        <w:br/>
        <w:t>我们可以参考今天的阅读方法，根据孩子阅读时展现的不同兴趣点，带着孩子从一本书引出更多的书，拓宽孩子的阅读面，激发孩子的阅读兴趣，让孩子爱读的书源源不断~</w:t>
        <w:br/>
        <w:t>推荐阅读</w:t>
        <w:br/>
        <w:t>2</w:t>
        <w:br/>
        <w:t xml:space="preserve">I </w:t>
        <w:br/>
        <w:t>就等你啦 | 老约翰团购供货商招募！</w:t>
        <w:br/>
        <w:t xml:space="preserve">I </w:t>
        <w:br/>
        <w:t>阅读，永远都不会足够</w:t>
        <w:br/>
        <w:t xml:space="preserve">I </w:t>
        <w:br/>
        <w:t>重磅首发 | 孙俪跨界推出系列绘本！《陪你长大》给孩子讲述生命之歌</w:t>
        <w:br/>
        <w:t>【点击下方关键词，进入往期精选栏目】</w:t>
        <w:br/>
        <w:t>转载：</w:t>
        <w:br/>
        <w:t>请联系后台</w:t>
        <w:br/>
        <w:t>商业合作：请添加微信laoyuehan02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从一本书引出多本书的阅读方法探索</dc:title>
  <dc:subject>微信文章内容</dc:subject>
  <dc:creator>python-docx</dc:creator>
  <cp:keywords/>
  <dc:description>「 阅 读 那 些 事 」
很多爸爸妈妈给孩子选绘本时，面对琳琅满目的绘本却不知道到底该给孩子读哪本。其实很简单，
给孩子选到合适的、孩子爱读的绘本的全部秘密，都在你正在给孩子读的那本书里。
因为，
每一本书跟其他的书都有着千丝万缕的联系
。
那么，如何从“一本书”引出“多本书”，让孩子形成层次丰富、有体系的阅读呢？
一般来说，带孩子从阅读“一本书”到“多本书”的路径有两条。
第一条路径就是如果孩...</dc:description>
  <cp:lastModifiedBy/>
  <cp:revision>1</cp:revision>
  <dcterms:created xsi:type="dcterms:W3CDTF">2013-12-23T23:15:00Z</dcterms:created>
  <dcterms:modified xsi:type="dcterms:W3CDTF">2013-12-23T23:15:00Z</dcterms:modified>
  <cp:category/>
</cp:coreProperties>
</file>