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春日绘本推荐 | 若是赶上春，千万和春住！</w:t>
      </w:r>
    </w:p>
    <w:p>
      <w:r>
        <w:t>原始链接: https://mp.weixin.qq.com/s/3-2rgCV8sZI9Qx21Zq-PSA</w:t>
      </w:r>
    </w:p>
    <w:p/>
    <w:p>
      <w:r>
        <w:t>春日绘本推荐 | 若是赶上春，千万和春住！</w:t>
      </w:r>
    </w:p>
    <w:p>
      <w:r>
        <w:t>「老 约 翰 荐 书」</w:t>
      </w:r>
    </w:p>
    <w:p>
      <w:r>
        <w:t>“若到江南赶上春，千万同春住。”</w:t>
      </w:r>
    </w:p>
    <w:p>
      <w:r>
        <w:t>你一定听到过这句词吧？它的意思很简单，如果你到江南能赶上春天,千万要把春天的景色留住。它出自《卜算子·送鲍浩然之浙东》，是北宋词人王观创作的一首词。</w:t>
      </w:r>
    </w:p>
    <w:p>
      <w:r>
        <w:t>春天的江南非常漂亮，这是大家都知道的。现在正是仲春时节，走在路上，各种花儿开得热热闹闹，恣意绽放，极美！随手一拍，就是一景。</w:t>
      </w:r>
    </w:p>
    <w:p>
      <w:r>
        <w:t>上周，约翰君就推荐了几本春日绘本：</w:t>
      </w:r>
    </w:p>
    <w:p>
      <w:r>
        <w:t>春日绘本推荐 | 走向春天，遇见丰富多彩的生命</w:t>
      </w:r>
    </w:p>
    <w:p>
      <w:r>
        <w:t>今天，约翰君接着为孩子们推荐春天的绘本。春天实在太美，这是大自然的恩赐，千万莫辜负了这春光啊！（书少看几本没关系，记得去大自然里撒撒欢！）</w:t>
      </w:r>
    </w:p>
    <w:p>
      <w:r>
        <w:t>《树知道》</w:t>
      </w:r>
    </w:p>
    <w:p>
      <w:r>
        <w:t>类别：人文自然、生命教育</w:t>
      </w:r>
    </w:p>
    <w:p>
      <w:r>
        <w:t>适读年龄：3-6岁</w:t>
      </w:r>
    </w:p>
    <w:p>
      <w:r>
        <w:t>绘本看点：</w:t>
      </w:r>
    </w:p>
    <w:p>
      <w:r>
        <w:t>1、这本书以树为主题，描绘四季变化与大自然的绮丽。</w:t>
      </w:r>
    </w:p>
    <w:p>
      <w:r>
        <w:t>2、绘本融入了生命教育元素，通过树木的视角，用孩子读得懂的方式诠释自然的语言和生命的智慧。</w:t>
      </w:r>
    </w:p>
    <w:p>
      <w:r>
        <w:t>3、书里展现了树与人类、以及其他动物共生共荣的智慧，在感动读者之余，也呼吁小读者爱护树木、爱护大自然。</w:t>
      </w:r>
    </w:p>
    <w:p>
      <w:r>
        <w:t>共读建议：</w:t>
      </w:r>
    </w:p>
    <w:p>
      <w:r>
        <w:t>1、与孩子共同探讨自然界的奥秘，引发对生命和自然的思考。</w:t>
      </w:r>
    </w:p>
    <w:p>
      <w:r>
        <w:t>2、绘本中的语言极富诗意，可以带着孩子大声朗读几遍，培养孩子的语言感受力。</w:t>
      </w:r>
    </w:p>
    <w:p>
      <w:r>
        <w:t>滑动查看更多</w:t>
      </w:r>
    </w:p>
    <w:p>
      <w:r>
        <w:t>《猜猜看，是花吗？》</w:t>
      </w:r>
    </w:p>
    <w:p>
      <w:r>
        <w:t>类别：儿童启蒙、认知发展</w:t>
      </w:r>
    </w:p>
    <w:p>
      <w:r>
        <w:t>适读年龄：0-2岁</w:t>
      </w:r>
    </w:p>
    <w:p>
      <w:r>
        <w:t>绘本看点：</w:t>
      </w:r>
    </w:p>
    <w:p>
      <w:r>
        <w:t>1、由日本知名儿童文学作家米津祐介创作，融合了简单的文字和明快艳丽的图画，通过折页的手法吸引幼儿的注意力。</w:t>
      </w:r>
    </w:p>
    <w:p>
      <w:r>
        <w:t>2、这本书通过一系列的“猜猜看”活动，鼓励孩子们观察并认识身边的蔬菜、水果、动物、植物等，寓教于乐。</w:t>
      </w:r>
    </w:p>
    <w:p>
      <w:r>
        <w:t>共读建议：</w:t>
      </w:r>
    </w:p>
    <w:p>
      <w:r>
        <w:t>1、在阅读过程中，鼓励孩子大胆猜测，然后通过翻页验证答案，以此来提升他们的观察能力和逻辑思维。</w:t>
      </w:r>
    </w:p>
    <w:p>
      <w:r>
        <w:t>2、家长可利用书中的内容，扩展到日常生活中的实物观察，让孩子将书本知识与现实世界联系起来，加深理解和记忆。</w:t>
      </w:r>
    </w:p>
    <w:p>
      <w:r>
        <w:t>滑动查看更多</w:t>
      </w:r>
    </w:p>
    <w:p>
      <w:r>
        <w:t>《奶奶的花园》</w:t>
      </w:r>
    </w:p>
    <w:p>
      <w:r>
        <w:t>类别：自然科普</w:t>
      </w:r>
    </w:p>
    <w:p>
      <w:r>
        <w:t>适读年龄：3-6岁</w:t>
      </w:r>
    </w:p>
    <w:p>
      <w:r>
        <w:t>绘本看点：</w:t>
      </w:r>
    </w:p>
    <w:p>
      <w:r>
        <w:t>1、展示60种城市常见野花，通过绘本引导孩子认识和了解身边的自然。</w:t>
      </w:r>
    </w:p>
    <w:p>
      <w:r>
        <w:t>2、经典田园画风，呈现自然美，激发孩子对大自然的兴趣和爱护。</w:t>
      </w:r>
    </w:p>
    <w:p>
      <w:r>
        <w:t>3、强调即使是微不足道的小草，也有其名字和价值，教育孩子珍视每一份生命。</w:t>
      </w:r>
    </w:p>
    <w:p>
      <w:r>
        <w:t>共读建议：</w:t>
      </w:r>
    </w:p>
    <w:p>
      <w:r>
        <w:t>1、家长可以在阅读时，引导孩子注意书中的植物和动物，一起学习它们的名称和特性，增加孩子对自然界的好奇心和探索欲。</w:t>
      </w:r>
    </w:p>
    <w:p>
      <w:r>
        <w:t>2、通过奶奶和孩子的互动，讨论家庭成员之间的情感联系，以及大自然在其中扮演的角色，帮助孩子理解家庭的重要性和自然的价值。</w:t>
      </w:r>
    </w:p>
    <w:p>
      <w:r>
        <w:t>滑动查看更多</w:t>
      </w:r>
    </w:p>
    <w:p>
      <w:r>
        <w:t>《小鱼的春天》</w:t>
      </w:r>
    </w:p>
    <w:p>
      <w:r>
        <w:t>类别：中国原创</w:t>
      </w:r>
    </w:p>
    <w:p>
      <w:r>
        <w:t>适读年龄：3-8岁</w:t>
      </w:r>
    </w:p>
    <w:p>
      <w:r>
        <w:t>绘本看点：</w:t>
      </w:r>
    </w:p>
    <w:p>
      <w:r>
        <w:t>1、故事背景设定在风景如画的婺源，以其特有的雨雾、花香、老屋、远湖等自然景观为描绘对象，展现了江南春天的独特魅力。</w:t>
      </w:r>
    </w:p>
    <w:p>
      <w:r>
        <w:t>2、《小鱼的春天》通过孩子的视角，讲述了一个小女生回老家过清明节的故事，透过春雨带来的盎然春景，展现了乡村的美丽与宁静。</w:t>
      </w:r>
    </w:p>
    <w:p>
      <w:r>
        <w:t>3、本书勾画出城市与乡村的差异，以及人性人情的美好与温度，感动了无数怀有乡情的人。</w:t>
      </w:r>
    </w:p>
    <w:p>
      <w:r>
        <w:t>共读建议：</w:t>
      </w:r>
    </w:p>
    <w:p>
      <w:r>
        <w:t>1、与孩子探讨书中描绘的自然景观与季节变换，培养孩子对自然美的欣赏能力。</w:t>
      </w:r>
    </w:p>
    <w:p>
      <w:r>
        <w:t>2、通过故事中的城乡差异，引导孩子思考不同生活环境的特点与价值，增强他们对多样生活方式的理解和尊重。</w:t>
      </w:r>
    </w:p>
    <w:p>
      <w:r>
        <w:t>3、讨论书中展现的人际关系和人性的美好，鼓励孩子在日常生活中展现同理心和善良，学会珍惜与家人、朋友之间的情感联系。</w:t>
      </w:r>
    </w:p>
    <w:p>
      <w:r>
        <w:t>滑动查看更多</w:t>
      </w:r>
    </w:p>
    <w:p>
      <w:r>
        <w:t>《北国之春》</w:t>
      </w:r>
    </w:p>
    <w:p>
      <w:r>
        <w:t>类别：自然</w:t>
      </w:r>
    </w:p>
    <w:p>
      <w:r>
        <w:t>适读年龄：3-8岁</w:t>
      </w:r>
    </w:p>
    <w:p>
      <w:r>
        <w:t>绘本看点：</w:t>
      </w:r>
    </w:p>
    <w:p>
      <w:r>
        <w:t>1、《北国之春》描绘了故乡的四季变化，通过春生、夏长、秋收、冬藏的自然规律，展现了四季更迭的诗意画面。</w:t>
      </w:r>
    </w:p>
    <w:p>
      <w:r>
        <w:t>2、作者以孩童的视角出发，深情回忆了故乡十二个月的风景、农事、节日，尤其是日常游戏，表达了对故乡的无限热爱和眷恋。</w:t>
      </w:r>
    </w:p>
    <w:p>
      <w:r>
        <w:t>3、本书不仅是对故乡自然风光的描绘，也是对传统文化和乡土生活的传承，通过图画书的形式让读者感受到东亚地区特有的季节变化和文化韵味。</w:t>
      </w:r>
    </w:p>
    <w:p>
      <w:r>
        <w:t>共读建议：</w:t>
      </w:r>
    </w:p>
    <w:p>
      <w:r>
        <w:t>1、在阅读过程中，可以引导孩子观察书中的插画，感受四季变化的自然美景，培养孩子的审美能力和对自然现象的好奇心。</w:t>
      </w:r>
    </w:p>
    <w:p>
      <w:r>
        <w:t>2、与孩子一起讨论书中描绘的节日和农事活动，了解不同地区的文化习俗，增进孩子对多元文化的理解和尊重。</w:t>
      </w:r>
    </w:p>
    <w:p>
      <w:r>
        <w:t>3、通过书中的故事，鼓励孩子分享自己的家乡和童年记忆，促进亲子间的交流和情感联系。</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