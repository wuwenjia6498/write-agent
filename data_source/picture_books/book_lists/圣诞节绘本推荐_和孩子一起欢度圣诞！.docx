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圣诞节绘本推荐 | 和孩子一起欢度圣诞！</w:t>
      </w:r>
    </w:p>
    <w:p>
      <w:r>
        <w:t>原始链接: https://mp.weixin.qq.com/s/cKSmCZNZSgdHsBn2xFe2aQ</w:t>
      </w:r>
    </w:p>
    <w:p/>
    <w:p>
      <w:r>
        <w:t>圣诞节绘本推荐 | 和孩子一起欢度圣诞！</w:t>
      </w:r>
    </w:p>
    <w:p>
      <w:r>
        <w:t>「 绘 本 书 单 」</w:t>
      </w:r>
    </w:p>
    <w:p>
      <w:r>
        <w:t>冬天是一个忙碌的季节，忙着装扮圣诞树，忙着准备礼物，还要忙着迎接圣诞老人的到来，不过，在等待圣诞老人的过程中，可以看一看有关圣诞的绘本喔，这能让我们在浪漫的节日里，感受到更多的小美好呢！</w:t>
      </w:r>
    </w:p>
    <w:p>
      <w:r>
        <w:t>《什么是圣诞节》</w:t>
      </w:r>
    </w:p>
    <w:p>
      <w:r>
        <w:t>类别：节日 分享 朋友</w:t>
      </w:r>
    </w:p>
    <w:p>
      <w:r>
        <w:t>适读年龄：4岁+</w:t>
      </w:r>
    </w:p>
    <w:p>
      <w:r>
        <w:t>点击图片购买</w:t>
      </w:r>
    </w:p>
    <w:p>
      <w:r>
        <w:t>绘本看点：什么是圣诞节呢？猫头鹰说，圣诞节就是大家都送礼物给他，真的是这样吗？不过动物们倒是信以为真，纷纷准备礼物去了，只是在送礼物的路上发生了一个又一个意外，是什么呢？这些礼物最终又送给了谁呢？</w:t>
      </w:r>
    </w:p>
    <w:p>
      <w:r>
        <w:t>共读建议：</w:t>
      </w:r>
    </w:p>
    <w:p>
      <w:r>
        <w:t>1、在阅读前，可以先问问孩子TA眼中的圣诞节应该怎么过，调动起孩子的阅读兴趣；</w:t>
      </w:r>
    </w:p>
    <w:p>
      <w:r>
        <w:t>2、在阅读的过程中，可以让孩子结合自己的观点评价一下猫头鹰的回答，让他们懂得分享的重要性。</w:t>
      </w:r>
    </w:p>
    <w:p>
      <w:r>
        <w:t>滑动查看更多</w:t>
      </w:r>
    </w:p>
    <w:p>
      <w:r>
        <w:t>《威廉先生的圣诞树》</w:t>
      </w:r>
    </w:p>
    <w:p>
      <w:r>
        <w:t>类别：节日 品格养成</w:t>
      </w:r>
    </w:p>
    <w:p>
      <w:r>
        <w:t>适读年龄：3岁+</w:t>
      </w:r>
    </w:p>
    <w:p>
      <w:r>
        <w:t>点击图片购买</w:t>
      </w:r>
    </w:p>
    <w:p>
      <w:r>
        <w:t>绘本看点：圣诞节当然少不了圣诞树啦，这不，威廉先生就买来了一棵超级超级高的圣诞树，但由于圣诞树太高了，管家白斯特便砍下树梢，送给了艾德莱小姐，但对艾德莱小姐来说，这棵小小的圣诞树还是高了，于是她又剪下树冠，接下来这棵树冠又会变成谁的圣诞树呢？</w:t>
      </w:r>
    </w:p>
    <w:p>
      <w:r>
        <w:t>共读建议：</w:t>
      </w:r>
    </w:p>
    <w:p>
      <w:r>
        <w:t>1、在共读的过程中，家长可以用思维导图的方式帮助孩子梳理故事情节，让孩子更好地理解故事内容；</w:t>
      </w:r>
    </w:p>
    <w:p>
      <w:r>
        <w:t>2、阅读的过程中，可以引导孩子对后面的情节进行预测，提醒孩子观察人物的表情和动作，感受他们的快乐。</w:t>
      </w:r>
    </w:p>
    <w:p>
      <w:r>
        <w:t>滑动查看更多</w:t>
      </w:r>
    </w:p>
    <w:p>
      <w:r>
        <w:t>《100个圣诞老人》</w:t>
      </w:r>
    </w:p>
    <w:p>
      <w:r>
        <w:t>类别：节日 趣味 想象</w:t>
      </w:r>
    </w:p>
    <w:p>
      <w:r>
        <w:t>适读年龄：3岁+</w:t>
      </w:r>
    </w:p>
    <w:p>
      <w:r>
        <w:t>点击图片购买</w:t>
      </w:r>
    </w:p>
    <w:p>
      <w:r>
        <w:t>绘本看点：圣诞老人只有一位吗？他一年只工作一天吗？当然不是了，在一座美丽的小镇上，这儿有100位圣诞老人呢，在那些不是圣诞节的日子里，他们可忙啦！要统计圣诞礼物、要照看圣诞树、还要练习降雪花……最终才能在圣诞节这一天送出各种礼物。</w:t>
      </w:r>
    </w:p>
    <w:p>
      <w:r>
        <w:t>共读建议：</w:t>
      </w:r>
    </w:p>
    <w:p>
      <w:r>
        <w:t>1.在共读的过程中，可以通过绘本引导孩子了解不同的工作；</w:t>
      </w:r>
    </w:p>
    <w:p>
      <w:r>
        <w:t>2.不仅可以让孩子学习数数，还可以让孩子观察这些圣诞老人有没有什么不同之处，锻炼孩子的专注力和观察力。</w:t>
      </w:r>
    </w:p>
    <w:p>
      <w:r>
        <w:t>滑动查看更多</w:t>
      </w:r>
    </w:p>
    <w:p>
      <w:r>
        <w:t>《极地特快》</w:t>
      </w:r>
    </w:p>
    <w:p>
      <w:r>
        <w:t>类别：节日 想象</w:t>
      </w:r>
    </w:p>
    <w:p>
      <w:r>
        <w:t>适读年龄：4岁+</w:t>
      </w:r>
    </w:p>
    <w:p>
      <w:r>
        <w:t>点击图片购买</w:t>
      </w:r>
    </w:p>
    <w:p>
      <w:r>
        <w:t>绘本看点：你相信圣诞老人的存在吗？这个小男孩从未对此产生过质疑，多年前的一个平安夜，一辆极地特快停在了他的家门口，带着他前往北极，见到了圣诞老人，获得了圣诞老人送出的第一份礼物——银铃，而它只会为真正相信它的人而响。</w:t>
      </w:r>
    </w:p>
    <w:p>
      <w:r>
        <w:t>共读建议：</w:t>
      </w:r>
    </w:p>
    <w:p>
      <w:r>
        <w:t>1、阅读前后，都可以问问孩子是否相信圣诞老人的存在，并说明理由；</w:t>
      </w:r>
    </w:p>
    <w:p>
      <w:r>
        <w:t>2、可以让孩子说出自己希望收到的圣诞礼物，在圣诞节送给孩子，无论相信与否，美好的礼物总是真实存在的。</w:t>
      </w:r>
    </w:p>
    <w:p>
      <w:r>
        <w:t>滑动查看更多</w:t>
      </w:r>
    </w:p>
    <w:p>
      <w:r>
        <w:t>《从窗外送来的礼物》</w:t>
      </w:r>
    </w:p>
    <w:p>
      <w:r>
        <w:t>类别：趣味 认知</w:t>
      </w:r>
    </w:p>
    <w:p>
      <w:r>
        <w:t>适读年龄：2岁+</w:t>
      </w:r>
    </w:p>
    <w:p>
      <w:r>
        <w:t>点击图片购买</w:t>
      </w:r>
    </w:p>
    <w:p>
      <w:r>
        <w:t>绘本看点：圣诞老人是从哪里把礼物送给我们的呢？从烟囱里送进来？还是直接放在门口？这个圣诞老人可就不一样了，他直接从窗户里把礼物送出去了，不过他只根据窗户的形状来判断收礼物的人是谁，导致送错了礼物，这可怎么办呢？</w:t>
      </w:r>
    </w:p>
    <w:p>
      <w:r>
        <w:t>共读建议：</w:t>
      </w:r>
    </w:p>
    <w:p>
      <w:r>
        <w:t>1、引导孩子像圣诞老人一样判断窗户里的小动物是谁，进行细致的观察；</w:t>
      </w:r>
    </w:p>
    <w:p>
      <w:r>
        <w:t>2、在阅读的过程中，可以引导孩子进行量词的表达，如“一双帅气的长筒靴”“一条条纹围巾”“一顶帽子”“一对双胞胎”等。</w:t>
      </w:r>
    </w:p>
    <w:p>
      <w:r>
        <w:t>滑动查看更多</w:t>
      </w:r>
    </w:p>
    <w:p>
      <w:r>
        <w:t>《一个不能没有礼物的日子》</w:t>
      </w:r>
    </w:p>
    <w:p>
      <w:r>
        <w:t>节日 品格养成 亲情</w:t>
      </w:r>
    </w:p>
    <w:p>
      <w:r>
        <w:t>适读年龄：4岁+</w:t>
      </w:r>
    </w:p>
    <w:p>
      <w:r>
        <w:t>点击图片购买</w:t>
      </w:r>
    </w:p>
    <w:p>
      <w:r>
        <w:t>绘本看点：小熊的爸爸失业了，这段时间家里比较拮据，没钱给家人买礼物，可圣诞节又是一个不能缺少礼物的日子，难道真的就这样迎接圣诞吗？当然不是，圣诞这天，爸爸妈妈、哥哥姐姐都收到了一份礼物，究竟是什么礼物呢？又是谁送的呢？</w:t>
      </w:r>
    </w:p>
    <w:p>
      <w:r>
        <w:t>共读建议：</w:t>
      </w:r>
    </w:p>
    <w:p>
      <w:r>
        <w:t>1、阅读之后，引导孩子说一说他们认为这些礼物都是谁送的呢?</w:t>
      </w:r>
    </w:p>
    <w:p>
      <w:r>
        <w:t>2、可以和孩子一起动手为家人挑选或制作一份情谊满满的圣诞礼物。</w:t>
      </w:r>
    </w:p>
    <w:p>
      <w:r>
        <w:t>滑动查看更多</w:t>
      </w:r>
    </w:p>
    <w:p>
      <w:r>
        <w:t>《可杜罗的圣诞愿望》</w:t>
      </w:r>
    </w:p>
    <w:p>
      <w:r>
        <w:t>类别：节日 品格养成</w:t>
      </w:r>
    </w:p>
    <w:p>
      <w:r>
        <w:t>适读年龄：3岁+</w:t>
      </w:r>
    </w:p>
    <w:p>
      <w:r>
        <w:t>点击图片购买</w:t>
      </w:r>
    </w:p>
    <w:p>
      <w:r>
        <w:t>绘本看点：谁的童年能没有一只小熊呢？你还记得你和自己的小熊是怎么相遇的吗？为了这份相遇，小熊可是尽了足够大的努力呢！可杜罗就是这样一只小熊，为了能够成为某个孩子的圣诞礼物，它一直一直努力着，最终被小女孩选中，可杜罗终于有朋友，有自己的家了。</w:t>
      </w:r>
    </w:p>
    <w:p>
      <w:r>
        <w:t>共读建议：</w:t>
      </w:r>
    </w:p>
    <w:p>
      <w:r>
        <w:t>1、共读之后，可以问问孩子可杜罗从无人问津到最终被选中的原因是什么，让孩子了解到绘本的内涵；</w:t>
      </w:r>
    </w:p>
    <w:p>
      <w:r>
        <w:t>2、引导孩子揣摩可杜罗被选中前后的心理，并用语言表达出来，锻炼孩子的语言表达以及看图说话的能力。</w:t>
      </w:r>
    </w:p>
    <w:p>
      <w:r>
        <w:t>《圣诞老爸》</w:t>
      </w:r>
    </w:p>
    <w:p>
      <w:r>
        <w:t>类别：节日 趣味</w:t>
      </w:r>
    </w:p>
    <w:p>
      <w:r>
        <w:t>适读年龄：4岁+</w:t>
      </w:r>
    </w:p>
    <w:p>
      <w:r>
        <w:t>点击图片购买</w:t>
      </w:r>
    </w:p>
    <w:p>
      <w:r>
        <w:t>绘本看点：如果圣诞老人只是个普通的老头儿？那么他就需要早早地起床，洗脸、换衣服，最重要的就是为孩子们准备和派送圣诞礼物，不幸的是，在路途中，他接二连三地遇上了各种坏天气，遇到了不少的麻烦，辛苦了一天之后，他的圣诞节又是怎么过的呢？</w:t>
      </w:r>
    </w:p>
    <w:p>
      <w:r>
        <w:t>共读建议：在阅读的过程中，可以引导孩子从不同的角度想象圣诞老人的日常生活；根据绘本画面，仔细观察人物的神情、动作等等，让孩子练习看图说话。</w:t>
      </w:r>
    </w:p>
    <w:p>
      <w:r>
        <w:t>滑动查看更多</w:t>
      </w:r>
    </w:p>
    <w:p>
      <w:r>
        <w:t>《星期三书店》</w:t>
      </w:r>
    </w:p>
    <w:p>
      <w:r>
        <w:t>类别：节日 生命教育</w:t>
      </w:r>
    </w:p>
    <w:p>
      <w:r>
        <w:t>适读年龄：5岁+</w:t>
      </w:r>
    </w:p>
    <w:p>
      <w:r>
        <w:t>点击图片购买</w:t>
      </w:r>
    </w:p>
    <w:p>
      <w:r>
        <w:t>绘本看点：每个星期三，这位老先生都会来到书店看同样一本书，一本关于战争的厚厚的书，不过他只看不买。</w:t>
      </w:r>
    </w:p>
    <w:p>
      <w:r>
        <w:t>圣诞节的前几天，这位老先生又来到书店，不过他发现这本书被当做圣诞礼物卖出去了！他很伤心，但这时，书店小姐送给老先生一份圣诞礼物……</w:t>
      </w:r>
    </w:p>
    <w:p>
      <w:r>
        <w:t>共读建议：</w:t>
      </w:r>
    </w:p>
    <w:p>
      <w:r>
        <w:t>1、提前了解马恩河战役，在阅读过程中为孩子讲解，让孩子能够更好地理解绘本内容；</w:t>
      </w:r>
    </w:p>
    <w:p>
      <w:r>
        <w:t>2、阅读之后，请孩子评价一下书店小姐的行为，让孩子明白我们要永存善意。</w:t>
      </w:r>
    </w:p>
    <w:p>
      <w:r>
        <w:t>滑动查看更多</w:t>
      </w:r>
    </w:p>
    <w:p>
      <w:r>
        <w:t>《大象巴巴和圣诞老人》</w:t>
      </w:r>
    </w:p>
    <w:p>
      <w:r>
        <w:t>类别：趣味 品格养成</w:t>
      </w:r>
    </w:p>
    <w:p>
      <w:r>
        <w:t>适读年龄：3岁+</w:t>
      </w:r>
    </w:p>
    <w:p>
      <w:r>
        <w:t>点击图片购买</w:t>
      </w:r>
    </w:p>
    <w:p>
      <w:r>
        <w:t>绘本看点：大象王国的小朋友们从未见过圣诞老人，巴巴国王为了实现大家的心愿，于是独自一人踏上了寻找圣诞老人的旅途。</w:t>
      </w:r>
    </w:p>
    <w:p>
      <w:r>
        <w:t>可是，在很多好心人的指引下，他找到的并不是真的圣诞老人。他能找到真的圣诞老人嘛？能说服圣诞老人去他们的国家吗？</w:t>
      </w:r>
    </w:p>
    <w:p>
      <w:r>
        <w:t>共读建议：</w:t>
      </w:r>
    </w:p>
    <w:p>
      <w:r>
        <w:t>1、在阅读过程中，可以让孩子站在巴巴国王的角度，试一试如何说服圣诞老人？锻炼孩子的语言表达能力和逻辑思维能力。</w:t>
      </w:r>
    </w:p>
    <w:p>
      <w:r>
        <w:t>2、可以让孩子想一想，如果是他们想要做一件事儿，他们会像巴巴国王那样立刻行动吗？引导孩子学习这种超强的行动力和执行力。</w:t>
      </w:r>
    </w:p>
    <w:p>
      <w:r>
        <w:t>滑动查看更多</w:t>
      </w:r>
    </w:p>
    <w:p>
      <w:r>
        <w:t>想想坐在圣诞树下，手捧圣诞绘本，等待圣诞老人到来的场景，是不是温馨又有童趣呢！相信这个圣诞节我们一定快乐满满！</w:t>
      </w:r>
    </w:p>
    <w:p>
      <w:r>
        <w:t>点击下方视频，了解本期荐书内容哦！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