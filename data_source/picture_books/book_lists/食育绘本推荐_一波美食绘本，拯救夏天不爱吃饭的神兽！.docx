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食育绘本推荐 | 一波美食绘本，拯救夏天不爱吃饭的神兽！</w:t>
      </w:r>
    </w:p>
    <w:p>
      <w:r>
        <w:t>原始链接: https://mp.weixin.qq.com/s/4EEOMju4iLXdTIsxcwriOA</w:t>
      </w:r>
    </w:p>
    <w:p/>
    <w:p>
      <w:r>
        <w:t>食育绘本推荐 | 一波美食绘本，拯救夏天不爱吃饭的神兽！</w:t>
      </w:r>
    </w:p>
    <w:p>
      <w:r>
        <w:t>「 老 约 翰 荐 书 」</w:t>
      </w:r>
    </w:p>
    <w:p>
      <w:r>
        <w:t>你的孩子是不是也有这样的问题：不好好吃饭，浪费粮食，习惯挑食？</w:t>
      </w:r>
    </w:p>
    <w:p>
      <w:r>
        <w:t>食育，是良好饮食习惯的培养教育。通过饮食习惯培养、与食物相关的绘本去教育孩子，不仅可以激发和满足孩子的阅读兴趣、让孩子了解“食”的一切，也可以通过故事内容，传递给孩子一种健康的生活态度。</w:t>
      </w:r>
    </w:p>
    <w:p>
      <w:r>
        <w:t>《环游世界做苹果派》</w:t>
      </w:r>
    </w:p>
    <w:p>
      <w:r>
        <w:t>类别：美食、幽默</w:t>
      </w:r>
    </w:p>
    <w:p>
      <w:r>
        <w:t>适读年龄：3岁+</w:t>
      </w:r>
    </w:p>
    <w:p>
      <w:r>
        <w:t>点击图片购买</w:t>
      </w:r>
    </w:p>
    <w:p>
      <w:r>
        <w:t>绘本看点：苹果派，你喜欢吃吗?但是......做这个苹果派需要环游世界？这可真是有些大费周章。</w:t>
      </w:r>
    </w:p>
    <w:p>
      <w:r>
        <w:t>读完故事，小朋友都知道哪些国家的优良物产呢。不妨自己也动手做个苹果派吧！</w:t>
      </w:r>
    </w:p>
    <w:p>
      <w:r>
        <w:t>滑动查看更多</w:t>
      </w:r>
    </w:p>
    <w:p>
      <w:r>
        <w:t>《小小厨房食育绘本》</w:t>
      </w:r>
    </w:p>
    <w:p>
      <w:r>
        <w:t>类别：美食、饮食习惯</w:t>
      </w:r>
    </w:p>
    <w:p>
      <w:r>
        <w:t>适读年龄：3-6岁</w:t>
      </w:r>
    </w:p>
    <w:p>
      <w:r>
        <w:t>点击图片购买</w:t>
      </w:r>
    </w:p>
    <w:p>
      <w:r>
        <w:t>绘本看点：《一起来做晚霞饭》《神秘的生日大餐》和《香喷喷的乌冬面》共3册。</w:t>
      </w:r>
    </w:p>
    <w:p>
      <w:r>
        <w:t>内有精美的菜谱，如果从挑选食材开始，和孩子动手做一做，收获乐趣的同时，是不是也让食物的美味加成？</w:t>
      </w:r>
    </w:p>
    <w:p>
      <w:r>
        <w:t>《阴天有时下肉丸》</w:t>
      </w:r>
    </w:p>
    <w:p>
      <w:r>
        <w:t>类别：美食、想象</w:t>
      </w:r>
    </w:p>
    <w:p>
      <w:r>
        <w:t>适读年龄：3-6岁</w:t>
      </w:r>
    </w:p>
    <w:p>
      <w:r>
        <w:t>点击图片购买</w:t>
      </w:r>
    </w:p>
    <w:p>
      <w:r>
        <w:t>绘本看点：天上也会掉下美食？一本让你脑洞大开的绘本。吧唧吧唧小镇早上下牛奶，午餐下夹着法兰克福香肠的面包，晚上还有羊排雨......</w:t>
      </w:r>
    </w:p>
    <w:p>
      <w:r>
        <w:t>绘本改编自《美食从天而降》，读完一起欣赏下这部精彩的电影吧！</w:t>
      </w:r>
    </w:p>
    <w:p>
      <w:r>
        <w:t>滑动查看更多</w:t>
      </w:r>
    </w:p>
    <w:p>
      <w:r>
        <w:t>《云朵面包》</w:t>
      </w:r>
    </w:p>
    <w:p>
      <w:r>
        <w:t>类别：美食、想象</w:t>
      </w:r>
    </w:p>
    <w:p>
      <w:r>
        <w:t>适读年龄：3-6岁</w:t>
      </w:r>
    </w:p>
    <w:p>
      <w:r>
        <w:t>点击图片购买</w:t>
      </w:r>
    </w:p>
    <w:p>
      <w:r>
        <w:t>绘本看点：云朵做成的面包是怎么样的呢？吃了这样的面包会发生什么事情呢？绘画、摄影、剪纸、布艺共同构建一个奇妙的世界，亲情的温暖，幻想的奇异，都让我们耳目一新。</w:t>
      </w:r>
    </w:p>
    <w:p>
      <w:r>
        <w:t>除了云朵面包，还有什么面包呢？一起发挥想象力，看看孩子会有怎样的奇思妙想。</w:t>
      </w:r>
    </w:p>
    <w:p>
      <w:r>
        <w:t>滑动查看更多</w:t>
      </w:r>
    </w:p>
    <w:p>
      <w:r>
        <w:t>《爷爷的肉丸子汤》</w:t>
      </w:r>
    </w:p>
    <w:p>
      <w:r>
        <w:t>类别：美食、情感、分享</w:t>
      </w:r>
    </w:p>
    <w:p>
      <w:r>
        <w:t>适读年龄：3-6岁</w:t>
      </w:r>
    </w:p>
    <w:p>
      <w:r>
        <w:t>点击图片购买</w:t>
      </w:r>
    </w:p>
    <w:p>
      <w:r>
        <w:t>绘本看点：食物往往能承载着很多情感、爱、思念、分享......听完绘本故事后，小朋友们还可以按照故事里的爷爷唱的肉丸子汤歌，和爸爸妈妈一起煮一锅肉丸子汤，感受爱的味道！</w:t>
      </w:r>
    </w:p>
    <w:p>
      <w:r>
        <w:t>滑动查看更多</w:t>
      </w:r>
    </w:p>
    <w:p>
      <w:r>
        <w:t>读绘本是食育最直接和最有效的办法，而且这些绘本不会一味只给孩子灌输“大道理”，都是很有意思的故事。</w:t>
      </w:r>
    </w:p>
    <w:p>
      <w:r>
        <w:t>让孩子爱上吃饭，养成健康的饮食习惯，热爱生活的方式很简单，就从给他一本有趣的绘本开始吧。</w:t>
      </w:r>
    </w:p>
    <w:p>
      <w:r>
        <w:t>最后，来看一下我们的视频号，有本期荐书的内容，点击收看，更欢迎大家点赞、分享关注哦！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