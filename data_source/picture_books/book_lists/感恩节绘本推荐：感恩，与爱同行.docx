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感恩节绘本推荐：感恩，与爱同行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http://OLD.hui-ben.com/shownews.asp?id=448</w:t>
      </w:r>
    </w:p>
    <w:p>
      <w:r>
        <w:t>感恩节绘本推荐：感恩，与爱同行</w:t>
      </w:r>
    </w:p>
    <w:p>
      <w:r>
        <w:t>感恩节（Thanksgiving Day）是美国和加拿大共有的节日，原意是为了感谢上天赐予的好收成。后来人们常在这一天感谢他人。    有些感恩，需要及时，错过了就会再也来不及；    有些感恩，需要说出来，你有多久没有、或者从来没有对那些你在心底心存感激的人说过“谢谢”或者“我爱你”呢？    有些感恩，需要真实的行动，你有多久没有和爸爸妈妈一起散散步、吹吹风、聊聊天呢？    在这个感恩节，和孩子一起，读读这些温暖的绘本；也给自己一个机会，表达自己的感恩吧。    一、温暖亲情篇    《和爸爸一起散步》：“我又跟爸爸来到了小时候的山边，我们靠着一起看太阳，此时很幸福。回家的时候爸爸走不动了，我背起了爸爸。爸爸问：‘孩子重吗？’ 我回答：‘是的，有点点’。我想爸爸以前对我说的话：‘一个怀有爱心的人，是不会感到沉重的！’这是真的。”《有一天》 ：当世界年纪还小的时候，我们都曾是在父母的呵护下无忧无虑的小孩；当有一天我们初为人父人母呵护我们手中那个小小的小孩时，再回头看看我们的父母，相信我们的心中会更多一份对他们的爱和感恩。如果你已感知那份爱和感恩，请让他们知道。《先左脚，再右脚》 ：巴比学走路的时候，爷爷耐心地说着“先左脚，再右脚”一步步教会了巴比。爷爷中风住医院了，虽然回家了，却不会走路，甚至不认识巴比。巴比十分害怕，直到他鼓起勇气帮助爷爷。终于有一天，爷爷在巴比“先左脚，再右脚”的引导下，重新学会了走路。《奶奶来了》 ：“爸爸，我们可不可以叫奶奶回她自己的家？”“不行。”“为什么？你说你从很小的时候就没有和她住在一起了呀！”“ 还是不行......因为是妈妈。奶奶是爸爸的妈妈啊！”二、温情故事篇《阿比忘了什么》 ：大熊阿比为小狗盖新屋，鳄鱼阿宝来帮忙，忙得满头大汗。狗屋新落成，不亦乐乎，累了一天的阿比躺在床上却怎么也睡不着，总觉得好像忘了什么。到底忘了什么呢？想啊想，阿比突然想起来了，于是匆匆骑着脚踏车出门，买了一束好漂亮的花：谢谢你，朋友。《阿莫的生病日》 ：阿莫是一位和善的动物园管理员，总是会挤出时间去看望他的几位好朋友：大象、乌龟、企鹅、犀牛和猫头鹰。 可是有一天阿莫生病了，他没能正常去动物园，没想到却在家里接待了几位意想不到的客人…… 猫头鹰还给阿莫讲了一个睡前故事呢。《圣诞节的礼物》 ：在圣诞节，圣诞老公公送礼物，是每个孩子都知道的事。可是，有个小女孩看到圣诞老公公的袜子旧了，在圣诞节，送给圣诞老公公礼物一双袜子。看，圣诞老公公穿上新袜子，笑得多开心。怀有一颗感恩和分享的心，相信那个送袜子的孩子也一样充满喜悦。三、生命思索篇《爱心树》 （The Giving Tree）：大树把它所有的一切，都给了那个它喜欢的男孩，直到自己变成一截树桩。――如果让你选，你是做那个不断奉献看到爱的人快乐自己就快乐、也不怕最后变成树根的爱心树呢，还是做那个动不动就不快乐要这要那只有短暂的满足的人呢？《狮子和老鼠》 ：你要记住，不是任何事情只说一个“谢谢”就够的，如果小老鼠只是跑到狮子面前说“谢谢”“谢谢哦”，那么狮子还是在网里。要用力气的，甚至要用很多！直到把绳子咬断！这就是人间道理。这就是人的样子。这就是小老鼠讲给我们听的情感。――梅子涵《世界为谁存在》 ：“世界为谁存在？”“看看你的四周，”爸爸回答，“这个世界上有那么多绿油油的草原，让你奔放跑跳；你应该相信，世界为你存在！”本书通过不同动物的亲子对话，让孩子们感动、赞叹大自然之余，尊重生命、尊重自然，对这个世界满怀感恩和敬意。四、人与自然篇《西雅图酋长的宣言》 ：“我们相信，所有的生命互相关联，就像我们流淌着共同的血液。不是我们织出生命的网，我们只是其中的一条线。我们对生命之网所做的一切，都会回到我们自己身上。”――对自然保持敬畏并心存感恩。《只有一个星球》 ：“每一天，我们享受地球的恩惠，她的美妙，让我们赞叹不已。播撒一粒种子，栽下一棵小树，这就是我们热爱地球的方式。爱她，是永远值得的付出。”、“我们需要地球，地球也需要我们，这个道理地久天长。”《鹿啊，你是我兄弟》 ：这是西伯利亚大森林里一名猎人对鹿的深情表白。“我”和鹿融为一体，如兄弟一般，可残酷的是，必须先杀了鹿，才能获得鹿皮、鹿血和鹿肉。但这种杀戮与贪婪无关，与嗜血无关，与暴虐无关，与征服无关，与取乐无关，它只有一个目的――生存。《一秒钟的改变》 ：一秒钟，我们能做什么？一秒钟，当你吃下一口饭时，人类已经吃掉了12头牛、47只猪、66头羊以及更多其他的东西；一秒钟，人类可以制造出127公吨的废弃物……这本书用孩子能看得懂的方式告诉孩子什么是环保、什么是危机、什么是人类的责任。《谢谢你，小苹果》：本书作者采用第二人称的叙述方式，用自然亲切的口吻介绍了有关苹果的知识：花粉是怎样传播的，什么时候结果，怎样的气候条件可以让苹果香甜多汁……简洁有趣的语言，手绘与拼贴结合的绘图方式，在让小读者了解苹果生长过程的同时，也更懂得感恩自然的馈赠。《谢谢你，好吃的面包》：我们每个人都吃过面包，那么面包是用什么做成的呢？一颗麦粒需要经历哪些过程才能成为食物？从播种、生根、长出子叶，再到成为穗子饱满的小麦，作者用简洁的语言、生动的图画向小读者完整展现了麦子的生长过程。但想要做出面包，还需要经过好几个步骤――收割、脱粒、磨面……看起来稀松平常的食物其实是来之不易的。让小读者在了解谷物生长过程的同时，也能感恩自然的馈赠，从而更加珍惜食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