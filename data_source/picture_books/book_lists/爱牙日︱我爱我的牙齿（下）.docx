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8、爱牙日︱我爱我的牙齿（下）</w:t>
      </w:r>
    </w:p>
    <w:p>
      <w:pPr>
        <w:pStyle w:val="Heading1"/>
      </w:pPr>
      <w:r>
        <w:t>网页标题: 老约翰绘本馆－“网上租绘本，免费送上门”，绘本馆加盟，网上绘本图书馆，绘本，绘本馆，儿童绘本馆，儿童绘本馆加盟，亲子阅读</w:t>
      </w:r>
    </w:p>
    <w:p>
      <w:r>
        <w:t>原始链接: http://OLD.hui-ben.com/shownews.asp?id=1226</w:t>
      </w:r>
    </w:p>
    <w:p>
      <w:r>
        <w:t>爱牙日︱我爱我的牙齿（下）</w:t>
      </w:r>
    </w:p>
    <w:p>
      <w:r>
        <w:t>﻿每年的9月20日是全国爱牙日，2014年全国爱牙日的主题为 "健康每一天，从爱牙开始"。一颗牙就是一个器官，牙齿健康不仅关系到全身健康的诸多方面，同时也是现代人健康与文明的标志。牙齿一旦出现问题，将会对人们的正常生活造成极大的影响。所以，让孩子从小了解自己的牙齿，学会如何保护好牙齿，是一件十分必要而且重要的事情。在第26个全国“爱牙日”即将到来之际，老约翰给大、小朋友们推荐一系列与牙齿有关的绘本，希望大家都能从这些绘本中得到启示，关爱自己，保护牙齿， 愿大家都有一口健康的好牙，  这样不仅笑起来干净迷人，而且还会胃口棒棒，吃啥啥香呢。</w:t>
      </w:r>
    </w:p>
    <w:p>
      <w:r>
        <w:t>四、牙齿生病了，就要去看牙医，读读这些看牙医的故事，看看牙医到底可怕不可怕？</w:t>
      </w:r>
    </w:p>
    <w:p>
      <w:r>
        <w:t>1、</w:t>
      </w:r>
    </w:p>
    <w:p>
      <w:r>
        <w:t>内容简介：</w:t>
      </w:r>
    </w:p>
    <w:p>
      <w:r>
        <w:t>费迪南邀请西蒙到家里做客，吃甜饼的时候西蒙的牙疼了起来，“可怜的西蒙，你长虫牙了，医生会给你打一种非常疼的针……”费迪南说。“我不要去看牙。”西蒙大喊起来……</w:t>
      </w:r>
    </w:p>
    <w:p>
      <w:r>
        <w:t>2、</w:t>
      </w:r>
    </w:p>
    <w:p>
      <w:r>
        <w:t>内容简介：</w:t>
      </w:r>
    </w:p>
    <w:p>
      <w:r>
        <w:t>蹦蹦第一次去看牙医，心里很害怕。幸好有好朋友跳跳陪伴，为它壮胆。风趣的海狸尾巴医生消除了蹦蹦的恐惧，蹦蹦和跳跳的牙医诊所之旅变得非常滑稽有趣。</w:t>
      </w:r>
    </w:p>
    <w:p>
      <w:r>
        <w:t>3、</w:t>
      </w:r>
    </w:p>
    <w:p>
      <w:r>
        <w:t>内容简介：</w:t>
      </w:r>
    </w:p>
    <w:p>
      <w:r>
        <w:t>哈利的恐龙们表现很怪异，他们都躲到屋子的各个角落里，拒绝出来！这是因为今天哈利要去看牙医德瑞克先生吗？最终在哈利的劝说下，恐龙跳进了他们的桶里，但是他们到了牙医诊所会表现如何呢？</w:t>
      </w:r>
    </w:p>
    <w:p>
      <w:r>
        <w:t>五、我的牙齿长大了——给换牙期孩子</w:t>
      </w:r>
    </w:p>
    <w:p>
      <w:r>
        <w:t>1、</w:t>
      </w:r>
    </w:p>
    <w:p>
      <w:r>
        <w:t>内容简介：</w:t>
      </w:r>
    </w:p>
    <w:p>
      <w:r>
        <w:t>一个孩子醒来，明亮的晨光使她不停地眨眼。她记起了今天是跟爸爸一起去巴克港的日子，所以飞快地起床、穿衣、刷牙、洗脸，并帮助小妹妹简完成同样的动作。 刷牙的时候，她发觉自己哪儿有点不对劲，呀，一颗牙齿松动了......</w:t>
      </w:r>
    </w:p>
    <w:p>
      <w:r>
        <w:t>2、</w:t>
      </w:r>
    </w:p>
    <w:p>
      <w:r>
        <w:t>内容简介：</w:t>
      </w:r>
    </w:p>
    <w:p>
      <w:r>
        <w:t>塔比莎的一颗牙齿松了。她想尽一切办法要让它掉出来——跳舞、在蹦床上蹦高，甚至把使劲嚼过的泡泡糖粘在牙齿上——可是她的牙齿就是不动。塔比莎有这样一颗超极顽固的牙，牙齿小精灵还会来看她吗？</w:t>
      </w:r>
    </w:p>
    <w:p>
      <w:r>
        <w:t>3、</w:t>
      </w:r>
    </w:p>
    <w:p>
      <w:r>
        <w:t>内容简介：</w:t>
      </w:r>
    </w:p>
    <w:p>
      <w:r>
        <w:t>玛德琳卡住在纽约一个街区的一座楼房里。一天，她发现自己的一颗牙齿要掉了，于是冲出门，把这个消息告诉所有的邻居。这个街区里住着来自世界各地的邻居们，他们都有丰富多彩的文化背景，在街区里走一圈就好像是环游了整个世界！这是彼得·西斯笔下的纽约——丰富多彩的街区，一个世界上最繁忙都市里的邻里小世界。</w:t>
      </w:r>
    </w:p>
    <w:p>
      <w:r>
        <w:t>4、</w:t>
      </w:r>
    </w:p>
    <w:p>
      <w:r>
        <w:t>内容简介：</w:t>
      </w:r>
    </w:p>
    <w:p>
      <w:r>
        <w:t>加古里子出版了很多绘本，从科学的角度向我们传达了多观察、勤思考的乐趣，这些绘本至今还受到孩子们的喜爱。我们上小学的时候乳牙会陆续换成恒牙，长出第一颗恒牙，是孩子自己能够切身体会到的迈向*的第一步。在这个重要的时期，一定要注意保护牙齿</w:t>
      </w:r>
    </w:p>
    <w:p>
      <w:r>
        <w:t>六、轻松幽默的牙医故事</w:t>
      </w:r>
    </w:p>
    <w:p>
      <w:r>
        <w:t>内容简介：</w:t>
      </w:r>
    </w:p>
    <w:p>
      <w:r>
        <w:t>鼠牙医地嗖头夫妇好心为狐狸医牙，但狐狸逐渐露出贪婪的面目……地嗖头夫妇遇到生命威胁，依然有始有终将工作完成，并运用机智化解危机，他们的爱心和责任心、冷静以对的聪明才智，都让孩子印象深刻！画面中各种动物身材比例大小悬殊，非常吸引孩子，地搜头这只小小的老鼠要如何为高大狡猾的狐狸看牙呢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