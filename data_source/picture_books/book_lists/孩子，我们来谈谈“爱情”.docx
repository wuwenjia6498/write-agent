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123、【老约翰推荐】孩子，我们来谈谈“爱情”</w:t>
      </w:r>
    </w:p>
    <w:p>
      <w:pPr>
        <w:pStyle w:val="Heading1"/>
      </w:pPr>
      <w:r>
        <w:t>网页标题: 老约翰绘本馆－“网上租绘本，免费送上门”，绘本馆加盟，网上绘本图书馆，绘本，绘本馆，儿童绘本馆，儿童绘本馆加盟，亲子阅读</w:t>
      </w:r>
    </w:p>
    <w:p>
      <w:r>
        <w:t>原始链接: http://OLD.hui-ben.com/shownews.asp?id=1211</w:t>
      </w:r>
    </w:p>
    <w:p>
      <w:r>
        <w:t>【老约翰推荐】孩子，我们来谈谈“爱情”</w:t>
      </w:r>
    </w:p>
    <w:p>
      <w:r>
        <w:t>“妈妈，我要给点点写封信。”</w:t>
      </w:r>
    </w:p>
    <w:p>
      <w:r>
        <w:t>“好啊，你想写什么呢？”</w:t>
      </w:r>
    </w:p>
    <w:p>
      <w:r>
        <w:t>“点点，我爱你，永远爱你。”</w:t>
      </w:r>
    </w:p>
    <w:p>
      <w:r>
        <w:t>“……”</w:t>
      </w:r>
    </w:p>
    <w:p>
      <w:r>
        <w:t>“我还要画心，画好多好多心。”</w:t>
      </w:r>
    </w:p>
    <w:p>
      <w:r>
        <w:t>“好啊。”</w:t>
      </w:r>
    </w:p>
    <w:p>
      <w:r>
        <w:t>五岁的儿子“恋爱”了，爱上了幼儿园同班同学点点。当他仰着可爱的小脸，又兴奋又羞涩地对我说“我好喜欢她”时，连我这个大人也被小小少年这种炽热的“爱情”感染。正如美好的童年一样，童年时美好的“爱情”，也应该被尊重、被保护，而不是被大人们捉弄和嘲笑。那么，来吧，孩子，爱听故事的你，和妈妈一起，来看看绘本中的爱情，让故事带着小小的你，感受爱情的颜色。我选择的是儿子很喜欢的“不一样的卡梅拉”中的《我好喜欢她》。小鸡卡梅利多和罗西娜一见倾心，但是，小胖墩却从中捣乱，密谋制造出“特里斯坦之水”，想博得罗西娜的喜欢。与此同时，卡梅利多跋山涉水，踏上了寻找玫瑰花之旅。故事的结局自然是美好的，卡梅利多带着罗西娜去滑冰，享受着他们俩的快乐时光，心动的一刻终于到了，哦，真是令人激动，第一次的吻。所有的小鸡们都瞪大了眼睛看着这温馨的一幕，就像好莱坞电影精彩的结尾一样，让人感动和回味。这个充满了法式浪漫的故事很好地用孩子们能理解的方式诠释了爱情：当你喜欢一个人的时候，会紧张得心砰砰跳，会语无伦次，满脑子都想她……还会变得很勇敢！当然，想拥有美好的爱情，需要付出努力，只有坚持和执着才会得到上天的眷顾，两厢情愿的爱才是甘醇甜美的。也许有些爸爸妈妈可能会有顾虑，可不可以让孩子读关于爱情类的绘本？其实，爱情是人类永恒的、关于灵魂的话题，是一个高深而有意义的话题，让孩子从小了解爱，思考爱，学会爱，逐渐形成属于自己的爱情观也是幸福人生的必修课。5-6岁是孩子的婚姻敏感期，孩子们渐渐对婚姻有着模糊的认知，他们会吵着要跟爸爸或妈妈结婚，热衷于在玩过家家游戏中扮演“爸爸妈妈”的角色，偶尔还会说“我要和我们班的谁谁结婚”。孩子的情感丰富而细腻，如果他们“恋爱”了，不用过多地干预，顺其自然就好。和孩子一起读这类绘本，让孩子体会“爱的感觉”：比如大家都会有这样的经历，不用害羞；比如对一些人产生好感，希望和他成为好朋友，就要给对方以关心……当孩子和我们聊起这类话题时，心平气和地和孩子谈谈“爱情”：比如当儿子回来告诉我“点点不和我好了，他和帅帅好了”时，我会告诉他“喜欢是两个人的事，你可以喜欢点点，也可以不喜欢她，同样，点点也可以喜欢你，也可以不喜欢你，如果你想让点点继续喜欢你，你可以付出努力，即使没有成功，你也是很棒的”。“美好的故事就是光明”，亲爱的小孩，愿故事带领你们感受人类最迷人的情感之一――爱情。</w:t>
      </w:r>
    </w:p>
    <w:p>
      <w:r>
        <w:t>更多写给孩子的“爱情绘本”推荐：1、《汤姆恋爱了》2、《小猪的爱情》</w:t>
      </w:r>
    </w:p>
    <w:p>
      <w:r>
        <w:t>3、《小小恋人》（本文作者为老约翰沈阳4站“果子”，如有转载，请注明文章来源，谢谢）（题图选自绘本《我好喜欢她》，二十一世纪出版社出版）谁说读绘本是孩子们的专利呢，明天，我们来聊聊绘本中那些大人们的爱情。七夕将至，愿爱情一直赐你美好，给你力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