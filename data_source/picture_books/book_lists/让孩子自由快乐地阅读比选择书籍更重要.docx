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sz w:val="32"/>
        </w:rPr>
        <w:t>让孩子自由快乐地阅读比选择书籍更重要</w:t>
      </w:r>
    </w:p>
    <w:p>
      <w:r>
        <w:t>__________________________________________________</w:t>
      </w:r>
    </w:p>
    <w:p>
      <w:pPr>
        <w:pStyle w:val="Quote"/>
        <w:spacing w:before="120" w:after="120"/>
        <w:ind w:left="720" w:right="720"/>
      </w:pPr>
      <w:r>
        <w:rPr>
          <w:i w:val="0"/>
        </w:rPr>
        <w:t>「 阅 读 那 些 事 」</w:t>
        <w:br/>
        <w:t>童书妈妈三川玲（ID：tongshuchubanmama）</w:t>
        <w:br/>
        <w:t>我们小时候，都有某种食物如果吃多了，会造成“吃伤了”（以后再也不吃了）的后果。</w:t>
        <w:br/>
        <w:t>而在孩子的阅读上，如果一味追求阅读的高大上，那么，也很有可能造成孩子“读伤了”（以后再也不想读了）的后果。</w:t>
        <w:br/>
        <w:t>让孩子自由地读书，快乐地读书，这远远比看哪些书，看多少书，怎样看书，重要的多。</w:t>
        <w:br/>
        <w:t>普遍说来，现在的父母对于孩子看书，有两种比较极端的心态。</w:t>
        <w:br/>
        <w:t>一是认为孩子以读课本为主，不应该看太多的闲书，尤其是页码少字数少的图画书；</w:t>
        <w:br/>
        <w:t>二是认为孩子的阅读非常重要，每一本书都很重要，书不能随意读，要看阅读指导，要听专家意见。</w:t>
        <w:br/>
        <w:t>老实说，以上这两种态度，都是我所不取的。</w:t>
        <w:br/>
        <w:t>在我看来，书，就是孩子童年最好的玩具，也是孩子最好的朋友，仅此而已。</w:t>
        <w:br/>
        <w:t>不要用成人的视角</w:t>
        <w:br/>
        <w:t>体会孩子对书的感觉</w:t>
        <w:br/>
        <w:t>我曾去参加一个家长沙龙。一位妈妈说，有一次她带着孩子去游览西湖。结果呢，自己感觉兴致勃勃，孩子却索然无味。</w:t>
        <w:br/>
        <w:t>她就问孩子为什么，孩子说，西湖一点也不好看不好玩，整天看到的，就是晃来晃去的屁股！</w:t>
        <w:br/>
        <w:t>的确，</w:t>
        <w:br/>
        <w:t>家长的视角，其实是和孩子不一样的</w:t>
        <w:br/>
        <w:t>。当你近看曲院风荷的时候，孩子看到的是屁股；当你远眺三潭映月的时候，孩子看到的还是屁股。最后呢，就有了家长和孩子对西湖截然不同的评价。</w:t>
        <w:br/>
        <w:t>我们经常说，要蹲下来跟孩子说话，这样才能有孩子的视角和心态。那么，我们要不要也趴下来看书，获得孩子把图书当作玩具的心态呢？</w:t>
        <w:br/>
        <w:t>我认为非常非常非常有必要。</w:t>
        <w:br/>
        <w:t>第一个非常必要，指的是不要用成人的视角，给孩子选书。</w:t>
        <w:br/>
        <w:t>尽可能地，让孩子自己去挑选。哪怕，只是两三岁的孩子，挑的根本不是家长认为应该读的书；</w:t>
        <w:br/>
        <w:t>第二个非常必要，指的是不要教孩子怎样去读。</w:t>
        <w:br/>
        <w:t>家长的读法并不一定适合孩子对书的理解。你看到的是背后的教育意义，孩子就是单纯地喜欢里面幽默好玩的一面；</w:t>
        <w:br/>
        <w:t>第三个非常必要，指的是不要赋予阅读其他的意义。</w:t>
        <w:br/>
        <w:t>对于孩子，阅读和玩玩具、过家家应该是一个层面上的意义，就是好玩。要让孩子充分享受阅读带来的快乐，而不是其他。只有孩子真正觉得有趣，才有可能培养成为一种习惯。</w:t>
        <w:br/>
        <w:t>不要把书供起来</w:t>
        <w:br/>
        <w:t>让孩子自由地阅读</w:t>
        <w:br/>
        <w:t>认为“课外阅读会耽误孩子学习”的家长，现在是越来越少了。那么，我们就借着怎样看待孩子的阅读，来谈一谈</w:t>
        <w:br/>
        <w:t>怎样培养孩子对书的态度</w:t>
        <w:br/>
        <w:t>。</w:t>
        <w:br/>
        <w:t>我知道，很多家长很尊重书，很敬重书本所代表的知识（为什么这么说呢，因为书本身还代表着阅读的快乐，此是后话，暂且不表）。</w:t>
        <w:br/>
        <w:t>那么，每一本书都是老师，都应该规规矩矩严肃认真地对待。</w:t>
        <w:br/>
        <w:t>于是乎，你就看到很多家长，非常看不得孩子看书时的姿势不对，看不得孩子把书弄脏，看不得孩子在书上写字画画，看不得孩子折书页，看不得孩子借书给别人，看不得孩子把书撕破……</w:t>
        <w:br/>
        <w:t>那简直既不尊敬图书和知识，也浪费了父母的金钱和心血！但是，且慢，</w:t>
        <w:br/>
        <w:t>难道</w:t>
        <w:br/>
        <w:t>父母给孩子买书，真的就是为了把书给供起来，或者，当作老师一样尊敬吗？</w:t>
        <w:br/>
        <w:t>的确，我们要让孩子学会尊重图书，尊重知识。但是，</w:t>
        <w:br/>
        <w:t>比保护好图书更重要的，是享受读书</w:t>
        <w:br/>
        <w:t>。</w:t>
        <w:br/>
        <w:t>我经常反思，阅读到底是为了什么？学习知识，打开思维，获得享受……无论怎样，我想阅读最终还是要影响到人，这才是作者写出来，出版者印刷出来的最终目的。</w:t>
        <w:br/>
        <w:t>我去每个人家时，都会专门去看看他们的书柜。其中，</w:t>
        <w:br/>
        <w:t>令我最为痛心的还不是家里凌乱地摆放的图书，而是整整齐齐地摆放着却还没有拆封的那些书。</w:t>
        <w:br/>
        <w:t>我有一位好朋友，阅书无数，但从来不收藏任何一本书。他每看完一本书，写下读书笔记，记下重要的书摘，就转送他人。我其实很欣赏这种读书的方式。</w:t>
        <w:br/>
        <w:t>不要给阅读设置门槛</w:t>
        <w:br/>
        <w:t>阅读本来就是开始</w:t>
        <w:br/>
        <w:t>很多阅读专家认为，普通的家长和孩子，不会读书。哪怕是一个简简单单的绘本，哪怕是一个通俗易懂的故事，哪怕表达的是全人类都会体会到的亲情。</w:t>
        <w:br/>
        <w:t>他们要把一个绘本，拆开了，分解了，每一图画是怎样构图的，每一个字句是如何蕴含深意的，每一种颜色是如何搭配的，甚至是每一个蚂蚁代表了什么社会映射，每一个小草倾斜的角度是什么寓意……</w:t>
        <w:br/>
        <w:t>我把这叫做</w:t>
        <w:br/>
        <w:t>基于商业化和专业化的“过度关注”和“过度指导”</w:t>
        <w:br/>
        <w:t>。对于普通的家庭，根本没有必要设置那么多的“伪专业门槛”。把本来可以轻松做的事情，弄得神秘兮兮。</w:t>
        <w:br/>
        <w:t>也就是说，</w:t>
        <w:br/>
        <w:t>在孩子阅读的这件事上，那些认为“自己的父母没有资格陪孩子读书”的论调，请统统抛到九霄云外去</w:t>
        <w:br/>
        <w:t>。</w:t>
        <w:br/>
        <w:t>家长所要做的，就是给予孩子充分的信任和自由，让孩子用自己喜欢的方式，去看自己喜欢的书，这就足够了！</w:t>
        <w:br/>
        <w:t>阅读本身，就是孩子自我认识、自我学习的过程。</w:t>
        <w:br/>
        <w:t>如果连这个也要设置门槛，难道不是一件最为可笑的事情吗？</w:t>
        <w:br/>
        <w:t>换句话说，就算一本书里蕴藏有无数的知识宝藏，也应该让孩子自己去发现，而不是事先去告知和指导。</w:t>
        <w:br/>
        <w:t>就像我们看电影一样，当我们正在欣赏一部电影的时候，如果有人在旁边随时剧透，那岂不是很令人讨厌的吗？！</w:t>
        <w:br/>
        <w:t>不要剥夺阅读的快乐</w:t>
        <w:br/>
        <w:t>喜欢的事才能持久</w:t>
        <w:br/>
        <w:t>很多家长很担心，如果放任孩子去自主阅读，会不会他们只看那些粗浅的漫画，学不到什么知识呢？</w:t>
        <w:br/>
        <w:t>我很理解，但从不担心。为什么呢？因为，</w:t>
        <w:br/>
        <w:t>阅读是一个自我品味提升的过程，也是一个自我选择的过程，同时也是一个循序</w:t>
        <w:br/>
        <w:t>渐</w:t>
        <w:br/>
        <w:t>进的过程。</w:t>
        <w:br/>
        <w:t>就是说，根据人的认知，小时候看漫画绘本，大一些看童话、青春文学，后来看科幻侦探，然后看经典文学名著，最后看思想专著、随笔散文乃至宗教心灵典籍。</w:t>
        <w:br/>
        <w:t>这是一个基本规律，其核心就是：</w:t>
        <w:br/>
        <w:t>每个阶段的阅读，都可以享受到阅读的快乐。</w:t>
        <w:br/>
        <w:t>所以呢，当一个孩子还对屎尿屁感兴趣的时候，你非要他读经史子集。那么，就算他生硬地背诵了，也没有享受到乐趣，也没有理解其中的深意，没有获得相应的知识。最为可惜的，就是很有可能破坏了孩子奠定一生喜欢阅读的习惯。</w:t>
        <w:br/>
        <w:t>我们小时候，都有某种食物如果吃多了，会造成“吃伤了”（以后再也不吃了）的后果。而在孩子的阅读上，如果一味追求阅读的高大上，那么，也很有可能造成孩子“读伤了”（以后再也不想读了）的后果。</w:t>
        <w:br/>
        <w:t>所以呢，如果家长看到孩子看一本书，愁眉苦脸的时候，不妨劝孩子去玩一会（可惜的是，这种情况大多是在看课本）。</w:t>
        <w:br/>
        <w:t>同样的，</w:t>
        <w:br/>
        <w:t>当家长看到孩子看一本书，手舞足蹈、乐不可支的时候，千万不要去干扰、阻止或教育他，那是他最好的时刻</w:t>
        <w:br/>
        <w:t>。</w:t>
        <w:br/>
        <w:t>至于“孩子看到不好的书”的担心，我认为也没有必要。这么说吧，</w:t>
        <w:br/>
        <w:t>现在只要是公开出版的，口碑不错的，都是开卷有益的。</w:t>
        <w:br/>
        <w:t>说了这么多，无非就是让家长放松心态，让孩子自由地读书，快乐地读书。这远远比看哪些书，看多少书，怎样看书，重要的多的多。</w:t>
        <w:br/>
        <w:t>推荐阅读</w:t>
        <w:br/>
        <w:t xml:space="preserve">I </w:t>
        <w:br/>
        <w:t>年终盘点 | 2019年，我们这样走过！</w:t>
        <w:br/>
        <w:t xml:space="preserve">I </w:t>
        <w:br/>
        <w:t>这样教孩子好好道歉，即使对低龄孩子，也管用</w:t>
        <w:br/>
        <w:t xml:space="preserve">I </w:t>
        <w:br/>
        <w:t>老约翰好声音 | 第一次上街买东西：有时候，孩子成长，就在一瞬间</w:t>
        <w:br/>
        <w:t>【点击下方关键词，进入往期精选栏目】</w:t>
        <w:br/>
        <w:t>转载：请联系后台</w:t>
        <w:br/>
        <w:t>商业合作：请添加微信laoyuehan-sc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让孩子自由快乐地阅读比选择书籍更重要</dc:title>
  <dc:subject>微信文章内容</dc:subject>
  <dc:creator>python-docx</dc:creator>
  <cp:keywords/>
  <dc:description>「 阅 读 那 些 事 」
童书妈妈三川玲（ID：tongshuchubanmama）
我们小时候，都有某种食物如果吃多了，会造成“吃伤了”（以后再也不吃了）的后果。
而在孩子的阅读上，如果一味追求阅读的高大上，那么，也很有可能造成孩子“读伤了”（以后再也不想读了）的后果。
让孩子自由地读书，快乐地读书，这远远比看哪些书，看多少书，怎样看书，重要的多。
普遍说来，现在的父母对于孩子看书，有两种比较...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