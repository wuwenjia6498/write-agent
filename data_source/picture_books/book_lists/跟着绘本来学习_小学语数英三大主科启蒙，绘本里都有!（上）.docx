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跟着绘本来学习 | 小学语数英三大主科启蒙，绘本里都有!（上）</w:t>
      </w:r>
    </w:p>
    <w:p>
      <w:r>
        <w:t>原始链接: https://mp.weixin.qq.com/s/uF0SrUSNw62RlZwOwz72Xg</w:t>
      </w:r>
    </w:p>
    <w:p/>
    <w:p>
      <w:r>
        <w:t>跟着绘本来学习 | 小学语数英三大主科启蒙，绘本里都有!（上）</w:t>
      </w:r>
    </w:p>
    <w:p>
      <w:r>
        <w:t>「 老 约 翰 荐 书 」</w:t>
      </w:r>
    </w:p>
    <w:p>
      <w:r>
        <w:t>学前启蒙教育阶段是孩子学习兴趣培养的关键时期。如何利用这个关键期，让孩子爱上小学阶段的语文、数学和英语三大主科呢？</w:t>
      </w:r>
    </w:p>
    <w:p>
      <w:r>
        <w:t>传统的课堂教学模式往往单调乏味，而我们需要的是一种能够激发兴趣、充满乐趣的学习方法。</w:t>
      </w:r>
    </w:p>
    <w:p>
      <w:r>
        <w:t>幸运的是，这样的“魔法”就藏在绘本里！这些色彩斑斓、故事生动的绘本，不仅能够吸引孩子们的注意力，还能轻松引导他们进入语数英三大主科的奇妙世界。</w:t>
      </w:r>
    </w:p>
    <w:p>
      <w:r>
        <w:t>今天我们特别挑选了一系列优质绘本，它们将以最有趣、最生动的方式，点燃孩子们的学习热情。让我们跟随这些绘本的脚步，一起开启小学三大主科的奇妙启蒙之旅吧！</w:t>
      </w:r>
    </w:p>
    <w:p>
      <w:r>
        <w:t>《蝴蝶·豌豆花》</w:t>
      </w:r>
    </w:p>
    <w:p>
      <w:r>
        <w:t>类别：童诗</w:t>
      </w:r>
    </w:p>
    <w:p>
      <w:r>
        <w:t>适读年龄：3岁+</w:t>
      </w:r>
    </w:p>
    <w:p>
      <w:r>
        <w:t>绘本看点：</w:t>
      </w:r>
    </w:p>
    <w:p>
      <w:r>
        <w:t>1.经典童诗选集：本书精选了胡适、叶圣陶、冰心、顾城、朱自清等中国现当代30位著名诗人的经典童诗。这些诗不仅展示了中国现当代儿童诗歌的开端和顶峰，也为孩子们带来了丰富的文学体验。</w:t>
      </w:r>
    </w:p>
    <w:p>
      <w:r>
        <w:t>2.丰富的插图：书中的插图由十位知名的儿童文学插画家绘制，风格多样，充满童真和童趣，完美地呈现了童诗的意蕴。</w:t>
      </w:r>
    </w:p>
    <w:p>
      <w:r>
        <w:t>3.美声朗读：每首诗都有专业的美声朗读，让孩子们在聆听动人的声音中，自在徜徉于诗意的海洋。</w:t>
      </w:r>
    </w:p>
    <w:p>
      <w:r>
        <w:t>共读建议：</w:t>
      </w:r>
    </w:p>
    <w:p>
      <w:r>
        <w:t>1.朗读和欣赏：与孩子一同朗读诗歌，感受诗中的韵律美和意境美。</w:t>
      </w:r>
    </w:p>
    <w:p>
      <w:r>
        <w:t>2.创造和表达：鼓励孩子尝试创作自己的童诗，表达他们对生活的感受和想象。</w:t>
      </w:r>
    </w:p>
    <w:p>
      <w:r>
        <w:t>3.语文启蒙：通过阅读和背诵诗歌，帮助孩子积累语言词汇，感受汉语的韵律和美感。</w:t>
      </w:r>
    </w:p>
    <w:p>
      <w:r>
        <w:t>滑动查看更多</w:t>
      </w:r>
    </w:p>
    <w:p>
      <w:r>
        <w:t>《你好，数学》系列</w:t>
      </w:r>
    </w:p>
    <w:p>
      <w:r>
        <w:t>类别：数学启蒙、逻辑思维</w:t>
      </w:r>
    </w:p>
    <w:p>
      <w:r>
        <w:t>适读年龄：3-6岁</w:t>
      </w:r>
    </w:p>
    <w:p>
      <w:r>
        <w:t>绘本看点：</w:t>
      </w:r>
    </w:p>
    <w:p>
      <w:r>
        <w:t>1.数学启蒙与故事相结合：这套绘本通过生动的故事情节和日常生活场景，将抽象的数学概念形象化，帮助孩子建立数学基础概念，如数字、分类、图形识别等。</w:t>
      </w:r>
    </w:p>
    <w:p>
      <w:r>
        <w:t>2.渐进式学习：书籍分为三阶段，分别适合不同年龄段的孩子阅读。第一阶段侧重于基础数学概念，如数字和简单的几何形状；第二阶段则扩展到更复杂的分类与顺序；第三阶段涉及更多的应用数学和逻辑推理。</w:t>
      </w:r>
    </w:p>
    <w:p>
      <w:r>
        <w:t>共读建议：</w:t>
      </w:r>
    </w:p>
    <w:p>
      <w:r>
        <w:t>1.分阶段阅读：根据孩子的年龄和认知能力，选择适合的阶段阅读，逐步引导他们理解和应用数学概念。</w:t>
      </w:r>
    </w:p>
    <w:p>
      <w:r>
        <w:t>2.互动与实践：在日常生活中实践学到的数学概念，巩固孩子的学习成果。例如，让孩子在家中进行简单的分类或数数游戏。</w:t>
      </w:r>
    </w:p>
    <w:p>
      <w:r>
        <w:t>3.引导逻辑思维：通过书中的故事，引导孩子进行逻辑推理。例如，在讨论不同颜色的帽子或不同形状的物品时，鼓励孩子自己思考并提出解决方案。</w:t>
      </w:r>
    </w:p>
    <w:p>
      <w:r>
        <w:t>滑动查看更多</w:t>
      </w:r>
    </w:p>
    <w:p>
      <w:r>
        <w:t>Brown Bear, Brown Bear,</w:t>
      </w:r>
    </w:p>
    <w:p>
      <w:r>
        <w:t>What Do You See?</w:t>
      </w:r>
    </w:p>
    <w:p>
      <w:r>
        <w:t>棕色的熊、棕色的熊，你在看什么？</w:t>
      </w:r>
    </w:p>
    <w:p>
      <w:r>
        <w:t>类别：英语启蒙、颜色认知</w:t>
      </w:r>
    </w:p>
    <w:p>
      <w:r>
        <w:t>适读年龄：2-5岁</w:t>
      </w:r>
    </w:p>
    <w:p>
      <w:r>
        <w:t>绘本看点：</w:t>
      </w:r>
    </w:p>
    <w:p>
      <w:r>
        <w:t>1.基础英语词汇：通过简单、重复的句式，帮助幼儿掌握基本的颜色和动物词汇。这种重复模式不仅增强了孩子的记忆力，还让他们在阅读中熟悉英语的语音和语调。</w:t>
      </w:r>
    </w:p>
    <w:p>
      <w:r>
        <w:t>2.音韵感：书中的句子富有节奏感，非常适合初学者练习朗读，培养他们对英语的语感和音韵意识。</w:t>
      </w:r>
    </w:p>
    <w:p>
      <w:r>
        <w:t>共读建议：</w:t>
      </w:r>
    </w:p>
    <w:p>
      <w:r>
        <w:t>1.词汇积累：在阅读时，鼓励孩子指出书中提到的颜色和动物，并尝试用英语表达，帮助他们积累基础词汇。</w:t>
      </w:r>
    </w:p>
    <w:p>
      <w:r>
        <w:t>2.跟读练习：利用重复的句式，让孩子跟读，模仿正确的发音和语调，增强他们的英语听说能力。</w:t>
      </w:r>
    </w:p>
    <w:p>
      <w:r>
        <w:t>滑动查看更多</w:t>
      </w:r>
    </w:p>
    <w:p>
      <w:r>
        <w:t>《林海音奶奶讲寓言》</w:t>
      </w:r>
    </w:p>
    <w:p>
      <w:r>
        <w:t>类别：传统寓言、成语启蒙</w:t>
      </w:r>
    </w:p>
    <w:p>
      <w:r>
        <w:t>适读年龄：4-8岁</w:t>
      </w:r>
    </w:p>
    <w:p>
      <w:r>
        <w:t>绘本看点：</w:t>
      </w:r>
    </w:p>
    <w:p>
      <w:r>
        <w:t>1.本书汇集了50多个经典的中国寓言故事，如《刻舟求剑》《愚公移山》《叶公好龙》等，每个故事简短且富有教育意义，适合孩子们通过简明的故事情节来理解深刻的道理。</w:t>
      </w:r>
    </w:p>
    <w:p>
      <w:r>
        <w:t>2.绘本插画充满中国传统文化韵味，画风细腻，色彩运用丰富，极具艺术欣赏价值。</w:t>
      </w:r>
    </w:p>
    <w:p>
      <w:r>
        <w:t>3.每个寓言故事都以通俗易懂的语言阐述，帮助孩子们了解并记住成语的背景和含义，适合作为孩子的成语启蒙读物。</w:t>
      </w:r>
    </w:p>
    <w:p>
      <w:r>
        <w:t>共读建议：</w:t>
      </w:r>
    </w:p>
    <w:p>
      <w:r>
        <w:t>1.理解寓意：共读时，家长可以引导孩子思考每个故事背后的寓意，讨论故事中人物的行为对错。例如在阅读《叶公好龙》时，可以讨论“表里不一”的含义以及生活中类似的现象。</w:t>
      </w:r>
    </w:p>
    <w:p>
      <w:r>
        <w:t>2.成语拓展：通过每个寓言故事，家长可以与孩子一起探讨相关的成语，并结合日常生活中的例子，帮助孩子更好地掌握这些成语的用法和意义。</w:t>
      </w:r>
    </w:p>
    <w:p>
      <w:r>
        <w:t>3.文化认知：本书的插画充满传统中国风，家长可以借此机会向孩子介绍中国传统文化的元素，如古代服饰、建筑等，增进孩子对本土文化的认知和兴趣。</w:t>
      </w:r>
    </w:p>
    <w:p>
      <w:r>
        <w:t>滑动查看更多</w:t>
      </w:r>
    </w:p>
    <w:p>
      <w:r>
        <w:t>《数学魔咒》</w:t>
      </w:r>
    </w:p>
    <w:p>
      <w:r>
        <w:t>类别：数学启蒙、数理思维</w:t>
      </w:r>
    </w:p>
    <w:p>
      <w:r>
        <w:t>适读年龄：4-10岁</w:t>
      </w:r>
    </w:p>
    <w:p>
      <w:r>
        <w:t>绘本看点：</w:t>
      </w:r>
    </w:p>
    <w:p>
      <w:r>
        <w:t>1.数学启蒙：通过一个孩子日常生活中的数学问题，展示数学的实际应用和趣味性，帮助孩子理解数学的重要性。</w:t>
      </w:r>
    </w:p>
    <w:p>
      <w:r>
        <w:t>2.幽默插图：兰·史密斯的插画风格诡异又诙谐，完美捕捉了孩子在面对数学问题时的迷惑和压力。</w:t>
      </w:r>
    </w:p>
    <w:p>
      <w:r>
        <w:t>3.贴近生活：书中的数学问题贴近生活，易于理解，帮助孩子在日常生活中学习和运用数学知识，培养孩子的逻辑思维能力。</w:t>
      </w:r>
    </w:p>
    <w:p>
      <w:r>
        <w:t>共读建议：</w:t>
      </w:r>
    </w:p>
    <w:p>
      <w:r>
        <w:t>1.与孩子一同探索书中的数学问题，引导孩子发现生活中的数学元素，激发孩子对数学的兴趣。</w:t>
      </w:r>
    </w:p>
    <w:p>
      <w:r>
        <w:t>2.引导孩子在日常生活中运用数学知识，帮助孩子在实践中学习和掌握数学。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