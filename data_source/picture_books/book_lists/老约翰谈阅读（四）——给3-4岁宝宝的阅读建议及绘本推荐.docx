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243、老约翰谈阅读（四）——给3-4岁宝宝的阅读建议及绘本推荐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http://OLD.hui-ben.com/shownews.asp?id=790</w:t>
      </w:r>
    </w:p>
    <w:p>
      <w:r>
        <w:t>老约翰谈阅读（四）――给3-4岁宝宝的阅读建议及绘本推荐</w:t>
      </w:r>
    </w:p>
    <w:p>
      <w:r>
        <w:t>3-4周岁宝宝阅读特点</w:t>
      </w:r>
    </w:p>
    <w:p>
      <w:r>
        <w:t>1.这一阶段的幼儿都很喜欢听故事，宝宝的语言能力得到进一步发展，会复述一些故事，语言渐渐丰富。能靠语言和插画来想象和联想比较陌生的事物与情感了。</w:t>
      </w:r>
    </w:p>
    <w:p>
      <w:r>
        <w:t>2.宝宝生活空间进一步扩大，求知欲和好奇心特别强烈，这时候绘本能带来不可替代的帮助，对各种各样的题材、风格的故事都感兴趣，喜欢反复阅读一本绘本，爱在听故事的时候提问。</w:t>
      </w:r>
    </w:p>
    <w:p>
      <w:r>
        <w:t>3-4周岁宝宝绘本推荐</w:t>
      </w:r>
    </w:p>
    <w:p>
      <w:r>
        <w:t>生活习惯 语言趣味 想象力 情感交流  情绪管理  艺术美育</w:t>
      </w:r>
    </w:p>
    <w:p>
      <w:r>
        <w:t>A、孩子感兴趣的主题绘本</w:t>
      </w:r>
    </w:p>
    <w:p>
      <w:r>
        <w:t>（恐龙主题）</w:t>
      </w:r>
    </w:p>
    <w:p>
      <w:r>
        <w:t>（昆虫主题）</w:t>
      </w:r>
    </w:p>
    <w:p>
      <w:r>
        <w:t>（男孩喜欢的交通工具主题）</w:t>
      </w:r>
    </w:p>
    <w:p>
      <w:r>
        <w:t>（女孩喜欢的公主主题）</w:t>
      </w:r>
    </w:p>
    <w:p>
      <w:r>
        <w:t>B、根据孩子的需求“对症下药”地选择生活习惯、品格养成、情绪管理等绘本</w:t>
      </w:r>
    </w:p>
    <w:p>
      <w:r>
        <w:t>（牙齿健康）</w:t>
      </w:r>
    </w:p>
    <w:p>
      <w:r>
        <w:t>（学会耐心等待）</w:t>
      </w:r>
    </w:p>
    <w:p>
      <w:r>
        <w:t>（朋友相处）</w:t>
      </w:r>
    </w:p>
    <w:p>
      <w:r>
        <w:t>（情绪调控）</w:t>
      </w:r>
    </w:p>
    <w:p>
      <w:r>
        <w:t>给家长的阅读建议</w:t>
      </w:r>
    </w:p>
    <w:p>
      <w:r>
        <w:t>1.家长可以通过自己平时对孩子的观察，为孩子挑选出符合他兴趣的书。</w:t>
      </w:r>
    </w:p>
    <w:p>
      <w:r>
        <w:t>2.尽量有耐心地满足他们的要求，适当回答他们的问题，回答不了的可以反过来问问他们。</w:t>
      </w:r>
    </w:p>
    <w:p>
      <w:r>
        <w:t>3.应为他们选择内容短小生动、情节简单，一次能看完的图书。</w:t>
      </w:r>
    </w:p>
    <w:p>
      <w:r>
        <w:t>4.选择有生动、形象的文学词汇和语句，同时语句多动作性和反复，幼儿读来朗朗上口，富有韵律感，便于通过语言和动作模仿再现图书中人物的语言、动作。</w:t>
      </w:r>
    </w:p>
    <w:p>
      <w:r>
        <w:t>5. 亲子阅读：二十分钟的改变。阅读不是立竿见影的一件事情，亲子阅读需要家长的坚持，每天留二十分钟坚持读给宝宝听，养成他们良好的阅读习惯，这会是他们受益终身的一笔财富。</w:t>
      </w:r>
    </w:p>
    <w:p>
      <w:r>
        <w:t>家长阅读指导书推荐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