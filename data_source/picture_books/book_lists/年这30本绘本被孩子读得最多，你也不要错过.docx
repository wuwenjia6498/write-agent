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229、2016年这30本绘本被孩子读得最多，你也不要错过</w:t>
      </w:r>
    </w:p>
    <w:p>
      <w:pPr>
        <w:pStyle w:val="Heading1"/>
      </w:pPr>
      <w:r>
        <w:t>网页标题: 绘本书单︱2016年这30本绘本被孩子们读得最多，你也不要错过！</w:t>
      </w:r>
    </w:p>
    <w:p>
      <w:r>
        <w:t>原始链接: http://mp.weixin.qq.com/s?__biz=MzI2NjM0NDE1MA==&amp;mid=2247485928&amp;idx=1&amp;sn=f0960a10fac8847dda02c60dc64deb30&amp;chksm=ea8eca51ddf943479925dc1b4e6bba52af594402bdf4bee17cb05fd21bf4eafcb3663e50ad5a&amp;scene=21</w:t>
      </w:r>
    </w:p>
    <w:p>
      <w:pPr>
        <w:pStyle w:val="Heading1"/>
      </w:pPr>
      <w:r>
        <w:t>绘本书单︱2016年这30本绘本被孩子们读得最多，你也不要错过！</w:t>
      </w:r>
    </w:p>
    <w:p>
      <w:r>
        <w:t>不觉又到年初盘点时，过去的一年，</w:t>
      </w:r>
    </w:p>
    <w:p>
      <w:r>
        <w:t>你和孩子一起读过多少本绘本呢？</w:t>
      </w:r>
    </w:p>
    <w:p>
      <w:r>
        <w:t>（别说读多读少没关系，没有量变哪来质变？）</w:t>
      </w:r>
    </w:p>
    <w:p>
      <w:r>
        <w:t>哪些绘本是孩子和你读了又读的呢？（文末留言告诉我们吧～）你想不想知道，２０１６年哪些绘本是最受孩子们欢迎、被孩子们读得最多的呢？——答案来啦！</w:t>
      </w:r>
    </w:p>
    <w:p>
      <w:r>
        <w:t>来自拥有数十万家庭选择的老约翰绘本馆借阅平台（网站：www.hui-ben.com，已有APP）的大数据显示，以下30本绘本是2016年被孩子们借阅次数最多的绘本。群众的眼睛是雪亮的，大家说好才是真的好！</w:t>
      </w:r>
    </w:p>
    <w:p>
      <w:r>
        <w:t>如果非要总结一下这些最受孩子们喜爱的书的最重要的特质的话，那么我想应该是：它们是好玩有趣的！对孩子来说，好玩有趣永远是第一位的，让孩子爱上阅读，暂且忘记那些学习和意义，从给他们读喜欢阅读的书入手才是上策。</w:t>
      </w:r>
    </w:p>
    <w:p>
      <w:r>
        <w:t>被借阅次数最多的30本绘本</w:t>
      </w:r>
    </w:p>
    <w:p>
      <w:r>
        <w:t>1、《三个强盗》，3岁+</w:t>
      </w:r>
    </w:p>
    <w:p>
      <w:r>
        <w:t>请相信，有着可怕封面的绘本常常有着最温暖的内核，不信你来看看三个强盗和一个叫芬妮的小孩的故事。</w:t>
      </w:r>
    </w:p>
    <w:p>
      <w:r>
        <w:t>2、《迟到大王》，4岁+</w:t>
      </w:r>
    </w:p>
    <w:p>
      <w:r>
        <w:t>这是一个有着超长名字的小男孩的故事，你会从中读到信任和理解，对我们有多么重要。</w:t>
      </w:r>
    </w:p>
    <w:p>
      <w:r>
        <w:t>3、《我妈妈》，2岁+</w:t>
      </w:r>
    </w:p>
    <w:p>
      <w:r>
        <w:t>孩子心中最棒的、无所不能妈妈是什么样的呢？一曲唱给天下妈妈的赞歌。</w:t>
      </w:r>
    </w:p>
    <w:p>
      <w:r>
        <w:t>4、《爷爷一定有办法》，3岁+</w:t>
      </w:r>
    </w:p>
    <w:p>
      <w:r>
        <w:t>充满智慧和祖孙情的民间故事，小老鼠的一家为故事锦上添花。</w:t>
      </w:r>
    </w:p>
    <w:p>
      <w:r>
        <w:t>5、《菲菲生气了》，3岁+</w:t>
      </w:r>
    </w:p>
    <w:p>
      <w:r>
        <w:t>生气是每个人都会有的情绪，看菲菲是如何让“这个广阔的世界安慰了她”。一本可以帮孩子面对不良情绪如何排解的好绘本。</w:t>
      </w:r>
    </w:p>
    <w:p>
      <w:r>
        <w:t>6、《猜猜我有多爱你》，2+</w:t>
      </w:r>
    </w:p>
    <w:p>
      <w:r>
        <w:t>一本畅销全世界销量过千万册的绘本。大兔子和小兔子，到底谁爱谁多一些？感受爱的同时，欣赏语言之美。</w:t>
      </w:r>
    </w:p>
    <w:p>
      <w:r>
        <w:t>7、《生气汤》，3岁+</w:t>
      </w:r>
    </w:p>
    <w:p>
      <w:r>
        <w:t>一天小男孩霍斯很不高兴，他带着一肚子的怒气回家。你猜妈妈会怎么做？煮一锅生气汤！最后，霍斯笑了，心里也快活了很多。跟绘本学习做父母，你可以试试。</w:t>
      </w:r>
    </w:p>
    <w:p>
      <w:r>
        <w:t>8、《是谁嗯嗯在我的头上》，2岁+</w:t>
      </w:r>
    </w:p>
    <w:p>
      <w:r>
        <w:t>一坨便便引发的一串欢乐故事。只是不要太无趣地把它读成认识便便的科普书。</w:t>
      </w:r>
    </w:p>
    <w:p>
      <w:r>
        <w:t>9、《你真好》，3岁+</w:t>
      </w:r>
    </w:p>
    <w:p>
      <w:r>
        <w:t>宫西达也温情恐龙故事系列中的一本，与其他故事不同的是，这个故事中“强”和“弱”不再分明，霸王龙和薄片龙之间，那种互助和关爱，因为有种平等的力量，格外动人。</w:t>
      </w:r>
    </w:p>
    <w:p>
      <w:r>
        <w:t>10、《好饿的毛毛虫》，2岁+</w:t>
      </w:r>
    </w:p>
    <w:p>
      <w:r>
        <w:t>一条在全世界小朋友面前畅通无阻、人见人爱的毛毛虫。</w:t>
      </w:r>
    </w:p>
    <w:p>
      <w:r>
        <w:t>11、《好饿的小蛇》，2岁+</w:t>
      </w:r>
    </w:p>
    <w:p>
      <w:r>
        <w:t>这是一条永远也吃不饱的小蛇，这是一条带给孩子们爆笑快乐的小蛇，关于这条小蛇到底是悲还是喜的故事结局，不要错过藏着秘密答案的封底哦。</w:t>
      </w:r>
    </w:p>
    <w:p>
      <w:r>
        <w:t>12、《鳄鱼怕怕，牙医怕怕》，2岁+</w:t>
      </w:r>
    </w:p>
    <w:p>
      <w:r>
        <w:t>不想见连鳄鱼也怕的牙医，请你一定要认真刷牙。来自小朋友们最喜欢的五味太郎的杰作。</w:t>
      </w:r>
    </w:p>
    <w:p>
      <w:r>
        <w:t>13、《跳舞吧，小雅》，3岁+</w:t>
      </w:r>
    </w:p>
    <w:p>
      <w:r>
        <w:t>不仅是爱跳舞爱美的小女孩会喜欢书中可爱的小雅，我想喜欢不断尝试新事物的孩子们都会喜欢这本美好的书，那么，做为大人的我们，像书中的妈妈一样，给孩子一个尝试的机会，接纳孩子的成长。</w:t>
      </w:r>
    </w:p>
    <w:p>
      <w:r>
        <w:t>14、《蚂蚁和西瓜》，3岁+</w:t>
      </w:r>
    </w:p>
    <w:p>
      <w:r>
        <w:t>蚂蚁和西瓜，都是孩子们喜闻乐见的东西，可是这次蚂蚁和西瓜的故事，却很不一样，一个可以让孩子们演绎出无数版本的、发挥无穷想象的好故事。</w:t>
      </w:r>
    </w:p>
    <w:p>
      <w:r>
        <w:t>15、《我是霸王龙》，3岁+</w:t>
      </w:r>
    </w:p>
    <w:p>
      <w:r>
        <w:t>有一只还不太会飞的小翼龙，它遇到了一头可怕的霸王龙，会发生什么样的故事呢……来自宫西达也最受孩子们欢迎的“恐龙的温情故事”系列，一个温暖大小心灵的好故事。</w:t>
      </w:r>
    </w:p>
    <w:p>
      <w:r>
        <w:t>16、《小仙女艾丽斯》，3岁+</w:t>
      </w:r>
    </w:p>
    <w:p>
      <w:r>
        <w:t>据说这位小仙女已经有了另外一个名字：“女版大卫”，可见她肯定也做了很多被妈妈喊停的“不可以”的事情。她顽皮又可爱，她天真又捣乱，可是谁的童年不是因为这样的横冲直撞才让人留恋？</w:t>
      </w:r>
    </w:p>
    <w:p>
      <w:r>
        <w:t>17、《逃家小兔》，2岁+</w:t>
      </w:r>
    </w:p>
    <w:p>
      <w:r>
        <w:t>—本妈妈们常常读到泪水涟涟的绘本，你是那个想要逃离妈妈身边、但妈妈的目光一直追随的小孩吗？</w:t>
      </w:r>
    </w:p>
    <w:p>
      <w:r>
        <w:t>18、《一园青菜成了精》，2岁+</w:t>
      </w:r>
    </w:p>
    <w:p>
      <w:r>
        <w:t>童谣的幽默欢快，无论是念出来还是唱出来都有让人愉悦的阅读感受，当然啦，如果像蔬菜们一起闹腾起来，孩子们就更加乐不可支了。一本经典的中国风味的原创绘本。</w:t>
      </w:r>
    </w:p>
    <w:p>
      <w:r>
        <w:t>19、《这是什么队列？》，2岁+</w:t>
      </w:r>
    </w:p>
    <w:p>
      <w:r>
        <w:t>一本图多文少、图中藏着很多小玄妙的绘本。小动物们都在排队，他们到底排队等什么呢？最后为你惊喜揭开大谜底！作者通过50种动物排队，带领小朋友一边学习1-50的数字，一边认识动物。在欢笑声中，小朋友就能自然而然地学会数字、记住动物的名称及特性。当然啦，这些并不重要，重要的是，这真的是一本很好玩、会让孩子们笑出声的绘本。</w:t>
      </w:r>
    </w:p>
    <w:p>
      <w:r>
        <w:t>20、《妈妈的红沙发》，3岁+</w:t>
      </w:r>
    </w:p>
    <w:p>
      <w:r>
        <w:t>一本充满了明亮的喜悦的绘本，家里发生了火灾，东西被烧光了。妈妈、外婆和小女孩三个人在无比艰难的生活中，仍然努力创造美好的生活，故事最后妈妈终于拥有了一张梦想中的红沙发。坚强的妈妈，永远是孩子追逐梦想的榜样力量。</w:t>
      </w:r>
    </w:p>
    <w:p>
      <w:r>
        <w:t>21、《大卫惹麻烦》，2岁+</w:t>
      </w:r>
    </w:p>
    <w:p>
      <w:r>
        <w:t>听了那么多“不可以”的大卫并没有痛改前非，而是发挥超人能量，大惹麻烦。不过，孩子们肯定依然爱死了他。</w:t>
      </w:r>
    </w:p>
    <w:p>
      <w:r>
        <w:t>22、《蚯蚓的日记》，3岁+</w:t>
      </w:r>
    </w:p>
    <w:p>
      <w:r>
        <w:t>你想偷看一只小蚯蚓的日记吗？里面记录了小蚯蚓的世界里很多有趣的事哦，视角新颖而且十分幽默风趣。</w:t>
      </w:r>
    </w:p>
    <w:p>
      <w:r>
        <w:t>23、《花婆婆》，3岁+</w:t>
      </w:r>
    </w:p>
    <w:p>
      <w:r>
        <w:t>你一定要记得做一件让世界变得更美丽的事，这本绘本传递的主题，跟画面一样优美。一本值得珍藏一辈子的书。</w:t>
      </w:r>
    </w:p>
    <w:p>
      <w:r>
        <w:t>24、《警官巴克尔和警犬葛芮雅》，3岁+</w:t>
      </w:r>
    </w:p>
    <w:p>
      <w:r>
        <w:t>警官巴克尔和警犬葛芮雅的爆笑故事，在孩子们的大笑声中，一些安全小知识已经在不经意中留在他们心中了。如果大人们都能这样以孩子喜欢的方式来教育孩子，还愁不见效吗？</w:t>
      </w:r>
    </w:p>
    <w:p>
      <w:r>
        <w:t>25、《你看起来好像很好吃》，3岁+</w:t>
      </w:r>
    </w:p>
    <w:p>
      <w:r>
        <w:t>“再见，很好吃。”读完如催泪弹般的这句话，多少孩子和大人流下了感动的泪水呢？宫西达也“恐龙的温情故事”系列第一本，霸王龙和小甲龙的温情故事。</w:t>
      </w:r>
    </w:p>
    <w:p>
      <w:r>
        <w:t>26、《100层的巴士》，3岁+</w:t>
      </w:r>
    </w:p>
    <w:p>
      <w:r>
        <w:t>如果你也有幸坐上100层的巴士，那会怎样？翻开书前，和孩子一起展开想象先来聊一聊。再翻开这本书，看看有什么惊喜。一本充满想象力的绘本，带你踏上奇幻之旅。</w:t>
      </w:r>
    </w:p>
    <w:p>
      <w:r>
        <w:t>27、《会飞的抱抱》，3岁+</w:t>
      </w:r>
    </w:p>
    <w:p>
      <w:r>
        <w:t>奶奶的生日快到了，阿文想寄给奶奶一个“抱抱”，这真是一个会飞的抱抱啊，它通过一个一个热情的人们的接力，真的到达了奶奶身边，这是一份温暖而独特的生日礼物，也是心中有爱的人们送给奶奶的一份最完美的礼物。</w:t>
      </w:r>
    </w:p>
    <w:p>
      <w:r>
        <w:t>28、《跟着线走环游世界》，3岁+</w:t>
      </w:r>
    </w:p>
    <w:p>
      <w:r>
        <w:t>你可以把它看作是一本学习世界地理的科普书，也可以把它当作一本练习简笔画的艺术书，当你读起它时，你会发现它还可以是一首诗。这样集多重功能于一体的书，又怎么可以错过？带着孩子，手指划过线中的世界，转动地球仪，把到它在这颗蓝色星球上的位置，也是一种很好玩的读法。试试吧。</w:t>
      </w:r>
    </w:p>
    <w:p>
      <w:r>
        <w:t>29、《疯狂星期二》，4岁+</w:t>
      </w:r>
    </w:p>
    <w:p>
      <w:r>
        <w:t>那个星期二的晚上，发生了什么奇妙的事？为什么那么多的大人和孩子，都为这样一本无字绘本着迷？它没有用文字给我们讲故事，但用画面为我们每个人准备了自己的独一无二的好故事。</w:t>
      </w:r>
    </w:p>
    <w:p>
      <w:r>
        <w:t>30、《大脚丫跳芭蕾》，3岁+</w:t>
      </w:r>
    </w:p>
    <w:p>
      <w:r>
        <w:t>大脚丫也会成为最好的芭蕾舞者？相信吧，所以喜欢跳舞的孩子们，只要肯为梦想努力，你，就是最好的自己。</w:t>
      </w:r>
    </w:p>
    <w:p>
      <w:r>
        <w:t>除了“大卫系列”、《我妈妈》、《是谁嗯嗯在我的头上》、《猜猜我有多爱你》等常销经典绘本毫无疑问地上榜外，《这是什么队列？》《100层的巴士》、《跟着线走》等绘本也首次进入最受欢迎榜单前３０位。</w:t>
      </w:r>
    </w:p>
    <w:p>
      <w:r>
        <w:t>如果您觉得３０本不过瘾，那么也可以点此查看我们的最受欢迎１００本绘本推荐。</w:t>
      </w:r>
    </w:p>
    <w:p>
      <w:r>
        <w:t>亲子共读不仅仅是陪孩子一起阅读，作为阅读引领者的大人，绘本同样适合我们，就像资深阅读推广人阿甲说的那样：拿起童书，放下焦虑。一起读绘本，尽情感受阅读之美，全心享受亲子之乐！</w:t>
      </w:r>
    </w:p>
    <w:p>
      <w:r>
        <w:t>2017，我们和大家一起，发现好书，推荐好书，共读好书！</w:t>
      </w:r>
    </w:p>
    <w:p>
      <w:r>
        <w:t>今日互动</w:t>
      </w:r>
    </w:p>
    <w:p>
      <w:r>
        <w:t>以上绘本你陪孩子读了多少？</w:t>
      </w:r>
    </w:p>
    <w:p>
      <w:r>
        <w:t>哪些是你们的一读再读的？</w:t>
      </w:r>
    </w:p>
    <w:p>
      <w:r>
        <w:t>文章最后留言吧。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