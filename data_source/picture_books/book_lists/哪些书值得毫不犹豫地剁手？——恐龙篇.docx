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54、哪些书值得毫不犹豫地剁手？——恐龙篇</w:t>
      </w:r>
    </w:p>
    <w:p>
      <w:pPr>
        <w:pStyle w:val="Heading1"/>
      </w:pPr>
      <w:r>
        <w:t>网页标题: 绘本书单︱哪些书值得毫不犹豫地剁手？——恐龙篇</w:t>
      </w:r>
    </w:p>
    <w:p>
      <w:r>
        <w:t>原始链接: http://mp.weixin.qq.com/s?__biz=MzI2NjM0NDE1MA==&amp;mid=2247485578&amp;idx=1&amp;sn=b7de8c8f5adc91fa87deb90119e92dcf&amp;chksm=ea8ecb33ddf94225be908b833a5f6df6380c0e758e15951f483f7cc1d0445d16ebcd664e70a3&amp;scene=21</w:t>
      </w:r>
    </w:p>
    <w:p>
      <w:pPr>
        <w:pStyle w:val="Heading1"/>
      </w:pPr>
      <w:r>
        <w:t>绘本书单︱哪些书值得毫不犹豫地剁手？——恐龙篇</w:t>
      </w:r>
    </w:p>
    <w:p>
      <w:r>
        <w:t>要问什么绘本最容易激发孩子的阅读兴趣？</w:t>
      </w:r>
    </w:p>
    <w:p>
      <w:r>
        <w:t>那恐怕非“恐龙书”莫属了！</w:t>
      </w:r>
    </w:p>
    <w:p>
      <w:r>
        <w:t>很多孩子会有“恐龙情结”，“恐龙书”对于孩子有不可名状的魅力，不管是自然科学类的还是故事类的，几乎没有孩子不喜欢读的。这是为什么呢？孩子会对亿万年前的庞然大物如此感兴趣？许多家长都很好奇，他们和孩子一起去探索答案：</w:t>
      </w:r>
    </w:p>
    <w:p>
      <w:r>
        <w:t>因为恐龙很厉害，他一直在寻求世界上什么最厉害。有一阵是崇拜太阳，有一阵是崇拜火山，就是因为小行星碰撞，火山崩发，造成了恐龙的灭绝……一直在寻找“最厉害”的路上。</w:t>
      </w:r>
    </w:p>
    <w:p>
      <w:r>
        <w:t>看的第一本“恐龙书”里有恐龙妈妈照顾小恐龙的情节，想到我照顾她，就开始喜欢恐龙了，后来发现霸王龙很厉害就更喜欢了。</w:t>
      </w:r>
    </w:p>
    <w:p>
      <w:r>
        <w:t>就像公主之于女孩，恐龙之于男孩子是力量和狂野的象征，可能跟他们与生俱来的攻击、征服的天性吻合吧。当然，并非只有男孩才喜欢恐龙。</w:t>
      </w:r>
    </w:p>
    <w:p>
      <w:r>
        <w:t>恐龙是地球上曾经存在过的，最大规模、但不知形象为何的动物，可以让孩子发挥天马行空的想象，讲恐龙故事也是我的大爱。</w:t>
      </w:r>
    </w:p>
    <w:p>
      <w:r>
        <w:t>孩子们喜爱恐龙的原因各异，而我们大人喜欢让孩子读这一类书的原因不外乎这几个：尊重孩子的喜好进而让孩子爱上读书；借助书丰富孩子视野，恐龙类的科普绘本可以增长知识：</w:t>
      </w:r>
    </w:p>
    <w:p>
      <w:r>
        <w:t>“因为恐龙时代有火山爆发，会进而去了解地理知识。因为恐龙灭绝是小行星撞地球，会去了解天文学知识。因为被发现了化石才发现了恐龙，所以考古学这么枯燥的知识孩子也有兴趣了。”</w:t>
      </w:r>
    </w:p>
    <w:p>
      <w:r>
        <w:t>当孩子把各种恐龙的特征，生活的时代如数家珍道出来时，你会发现陪他看书花掉多少时间多少钱多少钱都是值得的！所以，在这个“剁手”的季节，这些好看的“恐龙书”毫不犹豫地为孩子买买买吧！</w:t>
      </w:r>
    </w:p>
    <w:p>
      <w:r>
        <w:t>1、恐龙故事书</w:t>
      </w:r>
    </w:p>
    <w:p>
      <w:r>
        <w:t>宫西达也的“恐龙的温馨故事系列”（全7册）</w:t>
      </w:r>
    </w:p>
    <w:p>
      <w:r>
        <w:t>宫西达也 著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恭喜大爷的这套恐龙绘本，是不是喜欢读绘本的小朋友们已经人手一套了？如果是，新近出版的一本《最爱的，是你》也已经有了吗？没有的话，赶紧收了哦，同样是一枚催泪弹样的温情故事，可是我们愿意被这样的故事戳中泪点，一次又一次被恐龙世界的温馨故事感动。</w:t>
      </w:r>
    </w:p>
    <w:p>
      <w:r>
        <w:t>根据宫西达也这套绘本改编的动画片也推荐给大家：《你看起来好像很好吃》。</w:t>
      </w:r>
    </w:p>
    <w:p>
      <w:r>
        <w:t>黑川光广 著</w:t>
      </w:r>
    </w:p>
    <w:p>
      <w:r>
        <w:t>爱心树童书3岁＋亲子共读</w:t>
      </w:r>
    </w:p>
    <w:p>
      <w:r>
        <w:t>▼推荐：</w:t>
      </w:r>
    </w:p>
    <w:p>
      <w:r>
        <w:t>以故事的形式展现远古恐龙时代的神奇世界，在这套恐龙故事中，不仅有活灵活现的人物，还有曲折生动的情节，作者在讲述三角龙和其他恐龙时，也努力描绘出远古时代大自然的美好景色。希望这能使读者稍微感受到，几亿年前孕育出恐龙的地球，是如此生机勃勃、辽阔壮美。轻松的讲述，有利于年龄较小的孩子理解接受，书后还增添了许多有关恐龙的科普知识，寓教于乐。同时附赠的精美恐龙图册，对于喜欢恐龙的孩子来说，不仅是认识恐龙的绝好辅助，也是一套值得童年收藏的礼物。</w:t>
      </w:r>
    </w:p>
    <w:p>
      <w:r>
        <w:t>2、恐龙科普书</w:t>
      </w:r>
    </w:p>
    <w:p>
      <w:r>
        <w:t>《翻开大恐龙》</w:t>
      </w:r>
    </w:p>
    <w:p>
      <w:r>
        <w:t>格林伍德 著</w:t>
      </w:r>
    </w:p>
    <w:p>
      <w:r>
        <w:t>科学普及出版社5岁＋亲子共读</w:t>
      </w:r>
    </w:p>
    <w:p>
      <w:r>
        <w:t>▼推荐：</w:t>
      </w:r>
    </w:p>
    <w:p>
      <w:r>
        <w:t>一本会让每一个喜欢恐龙的孩子一打开就会惊叫的恐龙书！超大开本、超多大幅折页的恐龙书，栩栩如生的恐龙图片、精准简洁的恐龙科普。</w:t>
      </w:r>
    </w:p>
    <w:p>
      <w:r>
        <w:t>让孩子们对恐龙这种远古生物有更多的了解，展开一次不可思议的探险之旅。</w:t>
      </w:r>
    </w:p>
    <w:p>
      <w:r>
        <w:t>恐龙》</w:t>
      </w:r>
    </w:p>
    <w:p>
      <w:r>
        <w:t>埃里克斯·弗里斯</w:t>
      </w:r>
    </w:p>
    <w:p>
      <w:r>
        <w:t>彼得·斯科特 著</w:t>
      </w:r>
    </w:p>
    <w:p>
      <w:r>
        <w:t>乐乐趣童书馆</w:t>
      </w:r>
    </w:p>
    <w:p>
      <w:r>
        <w:t>4岁+亲子共读</w:t>
      </w:r>
    </w:p>
    <w:p>
      <w:r>
        <w:t>▼推荐：</w:t>
      </w:r>
    </w:p>
    <w:p>
      <w:r>
        <w:t>来自极具人气的乐乐趣童书出品的“看里面”系列。科普知识翻翻书，让孩子们在阅读中动手揭秘恐龙世界。通过本书，你将得到以下问题的答案：曾经统治地球的庞然大物离奇灭绝，今天的人类又是通过什么途径来认识它们的？它们如何生存？它们的长相有什么奇特之处？性情各异的它们经历了怎样惨烈的争斗？从生命起源到恐龙出现，这期间又出现过哪些物种？是什么原因导致了恐龙的灭绝？</w:t>
      </w:r>
    </w:p>
    <w:p>
      <w:r>
        <w:t>3、恐龙地图书</w:t>
      </w:r>
    </w:p>
    <w:p>
      <w:r>
        <w:t>娜塔莎·施埃德豪尔·弗拉金 著</w:t>
      </w:r>
    </w:p>
    <w:p>
      <w:r>
        <w:t>双螺旋童书馆</w:t>
      </w:r>
    </w:p>
    <w:p>
      <w:r>
        <w:t>5岁+亲子共读</w:t>
      </w:r>
    </w:p>
    <w:p>
      <w:r>
        <w:t>▼推荐：</w:t>
      </w:r>
    </w:p>
    <w:p>
      <w:r>
        <w:t>恐龙世界藏着永远也说不完的故事和秘密，带上这本书，让我们踏上穿越时空、探索恐龙秘境的奇幻之旅吧。在这本地图书中，你将看到从恐龙的祖先到恐龙最后灭绝的整个发展历史，认识各种各样的恐龙和它们曾经生活的这个地球曾经的样貌。走进恐龙世界，故事永不停歇，探索永无止境。</w:t>
      </w:r>
    </w:p>
    <w:p>
      <w:r>
        <w:t>4.恐龙英文启蒙书</w:t>
      </w:r>
    </w:p>
    <w:p>
      <w:r>
        <w:t>《Adventures of Danny and the Dinosaur》</w:t>
      </w:r>
    </w:p>
    <w:p>
      <w:r>
        <w:t>I can read, level 1, 3 books</w:t>
      </w:r>
    </w:p>
    <w:p>
      <w:r>
        <w:t>Kent,Dr.Hovint</w:t>
      </w:r>
    </w:p>
    <w:p>
      <w:r>
        <w:t>Harpercollins</w:t>
      </w:r>
    </w:p>
    <w:p>
      <w:r>
        <w:t>▼推荐：</w:t>
      </w:r>
    </w:p>
    <w:p>
      <w:r>
        <w:t>都说兴趣是最好的老师，那么让一个恐龙迷的孩子爱上学英文，给TA读读有关恐龙的绘本是不是一个很机智的方法呢？何况它还是名声极响的美国千万级畅销书，已经受到了好几代孩子的欢迎，也是台湾著名亲子教育专家汪培珽书单中的入选书目。爱恐龙的孩子们，还有什么理由不收呢？还有一个好消息就是，这本著名的书，刚刚有了简体中文版。</w:t>
      </w:r>
    </w:p>
    <w:p>
      <w:r>
        <w:t>5.恐龙百科全书</w:t>
      </w:r>
    </w:p>
    <w:p>
      <w:r>
        <w:t>《DK儿童 恐龙百科全书》</w:t>
      </w:r>
    </w:p>
    <w:p>
      <w:r>
        <w:t>英国DK公司 编</w:t>
      </w:r>
    </w:p>
    <w:p>
      <w:r>
        <w:t>中国大百科全书出版社5岁+亲子共读</w:t>
      </w:r>
    </w:p>
    <w:p>
      <w:r>
        <w:t>▼推荐：</w:t>
      </w:r>
    </w:p>
    <w:p>
      <w:r>
        <w:t>都说DK的书，除了贵没有缺点。这一本恐龙百科全书更是如此，一本可以从4-5岁开始读到上中学都不会厌倦的大部头恐龙百科书。关于你想知道的史前时代、古生物与恐龙的一切，一网打尽、应有尽有，一天一点，日积月累，没准你也是未来的恐龙专家哦。收藏极恐龙书目。</w:t>
      </w:r>
    </w:p>
    <w:p>
      <w:r>
        <w:t>除了以上这些值得收藏的恐龙书，以下有关恐龙的绘本也非常经典，值得一读。</w:t>
      </w:r>
    </w:p>
    <w:p>
      <w:r>
        <w:t>《恐龙嗷呜吼》</w:t>
      </w:r>
    </w:p>
    <w:p>
      <w:r>
        <w:t>保罗·史迪克·兰德</w:t>
      </w:r>
    </w:p>
    <w:p>
      <w:r>
        <w:t>亨利埃塔·史迪克·兰德</w:t>
      </w:r>
    </w:p>
    <w:p>
      <w:r>
        <w:t>爱心树童书</w:t>
      </w:r>
    </w:p>
    <w:p>
      <w:r>
        <w:t>3岁+亲子共读</w:t>
      </w:r>
    </w:p>
    <w:p>
      <w:r>
        <w:t>许多恐龙、许多形容词、许多相反词、许多幽默，就在这些生动可爱的插图和有韵律的文字中！书里描述了各种各样的恐龙，温和的、干净的、爱生气的和瘦干干的恐龙都包括在内。还有笑眯眯、羞答答的粉蓝色恐龙，连小女孩都会喜欢！</w:t>
      </w:r>
    </w:p>
    <w:p>
      <w:r>
        <w:t>《怎么才能不吃掉我的朋友》</w:t>
      </w:r>
    </w:p>
    <w:p>
      <w:r>
        <w:t>弗洛伦斯·塞沃斯 文</w:t>
      </w:r>
    </w:p>
    <w:p>
      <w:r>
        <w:t>安娜依斯·维智乐 图</w:t>
      </w:r>
    </w:p>
    <w:p>
      <w:r>
        <w:t>蒲蒲兰绘本馆</w:t>
      </w:r>
    </w:p>
    <w:p>
      <w:r>
        <w:t>4岁+亲子共读</w:t>
      </w:r>
    </w:p>
    <w:p>
      <w:r>
        <w:t>从前有一只小恐龙，他把所有的朋友都吃到肚里去了。尽管每次他都很努力地克制，可还是忍不住。直到莫罗的出现……幸亏他有一个神奇的小咒语，才让自己幸免于难。从此，小恐龙也终于有了一个好朋友！</w:t>
      </w:r>
    </w:p>
    <w:p>
      <w:r>
        <w:t>《咔嚓咔嚓爷爷的恐龙王国》</w:t>
      </w:r>
    </w:p>
    <w:p>
      <w:r>
        <w:t>松冈达英 著</w:t>
      </w:r>
    </w:p>
    <w:p>
      <w:r>
        <w:t>启发童书馆</w:t>
      </w:r>
    </w:p>
    <w:p>
      <w:r>
        <w:t>4岁+亲子共读</w:t>
      </w:r>
    </w:p>
    <w:p>
      <w:r>
        <w:t>一座美轮美奂的纸雕恐龙剧场！日本自然绘本大师松冈达英匠心独运！彭懿先生倾力翻译！</w:t>
      </w:r>
    </w:p>
    <w:p>
      <w:r>
        <w:t>《恐龙探险图鉴》</w:t>
      </w:r>
    </w:p>
    <w:p>
      <w:r>
        <w:t>松冈达英 著</w:t>
      </w:r>
    </w:p>
    <w:p>
      <w:r>
        <w:t>蒲公英童书馆</w:t>
      </w:r>
    </w:p>
    <w:p>
      <w:r>
        <w:t>5岁+亲子共读</w:t>
      </w:r>
    </w:p>
    <w:p>
      <w:r>
        <w:t>日本图书馆协会选定图书，探秘恐龙、猛犸、热带雨林、水果王国，探寻古老的自然传奇，给孩子精彩的自然历史进程科普书！</w:t>
      </w:r>
    </w:p>
    <w:p>
      <w:r>
        <w:t>《驾驶机器人看恐龙》</w:t>
      </w:r>
    </w:p>
    <w:p>
      <w:r>
        <w:t>松冈达英 著</w:t>
      </w:r>
    </w:p>
    <w:p>
      <w:r>
        <w:t>启发童书馆</w:t>
      </w:r>
    </w:p>
    <w:p>
      <w:r>
        <w:t>5岁+亲子共读</w:t>
      </w:r>
    </w:p>
    <w:p>
      <w:r>
        <w:t>松冈达英真是个厉害的画家，能把一本百科图典画成这么一个耐人推敲而又赏心悦目的冒险故事。——儿童插画家 徐白虹</w:t>
      </w:r>
    </w:p>
    <w:p>
      <w:r>
        <w:t>《霍金斯的恐龙世界》</w:t>
      </w:r>
    </w:p>
    <w:p>
      <w:r>
        <w:t>芭芭拉·克利 文</w:t>
      </w:r>
    </w:p>
    <w:p>
      <w:r>
        <w:t>布莱恩·塞兹尼克 图</w:t>
      </w:r>
    </w:p>
    <w:p>
      <w:r>
        <w:t>启发童书馆</w:t>
      </w:r>
    </w:p>
    <w:p>
      <w:r>
        <w:t>6岁+亲子共读</w:t>
      </w:r>
    </w:p>
    <w:p>
      <w:r>
        <w:t>塞兹尼克的插画是件美妙的艺术品，他巧妙地选择图画的内容和呈现方式，极富创意。 ——美国《书单》</w:t>
      </w:r>
    </w:p>
    <w:p>
      <w:r>
        <w:t>《恐龙快递》</w:t>
      </w:r>
    </w:p>
    <w:p>
      <w:r>
        <w:t>董亚楠 著</w:t>
      </w:r>
    </w:p>
    <w:p>
      <w:r>
        <w:t>21世纪出版社</w:t>
      </w:r>
    </w:p>
    <w:p>
      <w:r>
        <w:t>5岁+亲子共读</w:t>
      </w:r>
    </w:p>
    <w:p>
      <w:r>
        <w:t>一本遍布大小机关、充满各式彩蛋的恐龙书，等待你带上探索的心去发掘恐龙世界的秘密。</w:t>
      </w:r>
    </w:p>
    <w:p>
      <w:r>
        <w:t>今日互动</w:t>
      </w:r>
    </w:p>
    <w:p>
      <w:r>
        <w:t>你家娃为什么那么喜欢恐龙（书）呢？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