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88、书单丨曾经有这样的“她们”，现在该有怎样的“我们”</w:t>
      </w:r>
    </w:p>
    <w:p>
      <w:pPr>
        <w:pStyle w:val="Heading1"/>
      </w:pPr>
      <w:r>
        <w:t>网页标题: 老约翰绘本馆－“网上租绘本，免费送上门”，绘本馆加盟，网上绘本图书馆，绘本，绘本馆，儿童绘本馆，儿童绘本馆加盟，亲子阅读</w:t>
      </w:r>
    </w:p>
    <w:p>
      <w:r>
        <w:t>原始链接: http://OLD.hui-ben.com/shownews.asp?id=1559</w:t>
      </w:r>
    </w:p>
    <w:p>
      <w:r>
        <w:t>书单丨曾经有这样的“她们”，现在该有怎样的“我们”？</w:t>
      </w:r>
    </w:p>
    <w:p>
      <w:r>
        <w:t>无论是男性还是女性，都应当活出自我，没有人生来就该是别人指定的模样！</w:t>
      </w:r>
    </w:p>
    <w:p>
      <w:r>
        <w:t>巾帼不让须眉自古有之，妇女能顶半边天话糙理不糙。</w:t>
      </w:r>
    </w:p>
    <w:p>
      <w:r>
        <w:t>于是在三八妇女节即将到来之际，小编有几本书想推荐给小小的女孩们。</w:t>
      </w:r>
    </w:p>
    <w:p>
      <w:r>
        <w:t>小编想告诉她们，只要知晓自己是谁，懂得自己的人生价值和意义，并为之努力奋斗――女孩子，照样可以活得精彩万分！</w:t>
      </w:r>
    </w:p>
    <w:p>
      <w:r>
        <w:t>做你自己认为对的事，每一位爱书的孩子必须要知道的伟大女性――安妮・卡罗尔・摩尔。</w:t>
      </w:r>
    </w:p>
    <w:p>
      <w:r>
        <w:t>这本传记绘本记录的是儿童图书馆的推动者――摩尔小姐的一生。“如果有天堂，那一定是图书馆的模样！”然而最初的图书馆却并非天堂，在当时的美国，孩子甚至无法自由出入图书馆。正是有着许多像摩尔小姐一样的人，才推动了儿童图书馆的发展，让现在的孩子们都能有书可读。</w:t>
      </w:r>
    </w:p>
    <w:p>
      <w:r>
        <w:t>永远不要放弃自我，她是20世纪初期世界上最杰出的芭蕾舞蹈大师、影响世界历史的100位女性之一。</w:t>
      </w:r>
    </w:p>
    <w:p>
      <w:r>
        <w:t>这是一本讲述俄罗斯芭蕾舞女皇安娜・巴甫洛娃的舞蹈与人生的绘本，精致唯美的插画，艺术地描绘出了安娜的一生。每个人都有追求梦想的自由，这本书，献给每一个在为之努力的人，也献给每一个始终不曾放弃自我的女孩。</w:t>
      </w:r>
    </w:p>
    <w:p>
      <w:r>
        <w:t>我的位置就是双脚能带我去的地方，自我的觉醒，如插上自由的翅膀。</w:t>
      </w:r>
    </w:p>
    <w:p>
      <w:r>
        <w:t>娜米塔生活在一个大家庭中，她一直在寻找属于自己的位置。家人对她的态度让她迷茫又无助，直到有一天，她从书籍中明白“我的位置就是双脚能带我去的地方”。每个女孩都不该受到偏见与歧视，她们同样生来平等自由，有权利去走属于自己的道路。</w:t>
      </w:r>
    </w:p>
    <w:p>
      <w:r>
        <w:t>更多“绘本中的杰出女性”主题绘本推荐：</w:t>
      </w:r>
    </w:p>
    <w:p>
      <w:r>
        <w:t>现在，做自己仍是我们一生的主题</w:t>
      </w:r>
    </w:p>
    <w:p>
      <w:r>
        <w:t>谁都可以当公主，谁也都可以不当公主！</w:t>
      </w:r>
    </w:p>
    <w:p>
      <w:r>
        <w:t>一只任性洒脱的小猪奥莉薇，她想让自己与众不同，她想要成为独一无二的自己，所以她不想当公主！那么她想做什么呢？作者用稚嫩的孩童口吻，讲述了奥莉薇追求个性的有趣生活，在欢笑中让孩子们明白，他们都有选择做不同的人的权利！</w:t>
      </w:r>
    </w:p>
    <w:p>
      <w:r>
        <w:t>梦想的路上没有真正的缺陷。</w:t>
      </w:r>
    </w:p>
    <w:p>
      <w:r>
        <w:t>励志的大脚丫来啦！贝琳达很喜欢跳芭蕾，但评委却因为她的脚太大而拒绝看她的表演，所幸的是，她通过自己的实力和热爱证明了自己，最终回到了舞台！这是每一个爱跳舞的小女孩都应该看看的书，请告诉她们，别人所说的缺陷，或许正是你实现梦想的特点！</w:t>
      </w:r>
    </w:p>
    <w:p>
      <w:r>
        <w:t>给孩子的“自立”启蒙书，在幽默中感受深意。</w:t>
      </w:r>
    </w:p>
    <w:p>
      <w:r>
        <w:t>这个公主不一般！她一点儿也不像个公主，不温柔不贤惠，而像个独立自主的现代派新女性。而这本书在幽默之中想要传达给小朋友们的，正是一种自信、乐观、独立的性格特质和敢于追求自己所钟情的生活方式的勇气。有些理念，从小开始接触，才不算晚！</w:t>
      </w:r>
    </w:p>
    <w:p>
      <w:r>
        <w:t>无所不能的妈妈――给所有母亲的献礼。</w:t>
      </w:r>
    </w:p>
    <w:p>
      <w:r>
        <w:t>每一个孩子心中的妈妈都是最棒的！讲述母子亲情的书籍很多，但很少有安东尼・布朗这样的角度，仅仅只是通过简单朴实的语言，和精心设计的排比句是，就完全描绘出孩子对母亲的热爱与崇拜，撼动心灵。</w:t>
      </w:r>
    </w:p>
    <w:p>
      <w:r>
        <w:t>既自私又伟大的爱，属于每一个人。</w:t>
      </w:r>
    </w:p>
    <w:p>
      <w:r>
        <w:t>小兔子对妈妈满腹牢骚，甚至气得想要离家出走！但最后，还是舍不得离开妈妈的爱。酒井驹子用过人的绘画水平让一只可爱的小兔子跃然纸上，而小兔子和妈妈之间的故事，像极了每个家庭的日常，温馨有趣，充满亲切感。</w:t>
      </w:r>
    </w:p>
    <w:p>
      <w:r>
        <w:t>从日常生活中，感受榜样的力量！</w:t>
      </w:r>
    </w:p>
    <w:p>
      <w:r>
        <w:t>在这本轻快的绘本中，九对母子（女）的一天生活生动地展现在我们眼前。孩子的职业启蒙从最亲近的人开始，家庭教育的力量不容忽视，这一本值得仔细推敲的书有着需要深入思考才能懂得的含义。成长，需要榜样。</w:t>
      </w:r>
    </w:p>
    <w:p>
      <w:r>
        <w:t>更多“献给妈妈”主题绘本推荐：</w:t>
      </w:r>
    </w:p>
    <w:p>
      <w:r>
        <w:t>没有人有权利规定，女性就应该做什么，不应该做什么。</w:t>
      </w:r>
    </w:p>
    <w:p>
      <w:r>
        <w:t>没有人有资格否定，女性同样能有杰出的能力和伟大的贡献。</w:t>
      </w:r>
    </w:p>
    <w:p>
      <w:r>
        <w:t>三八妇女节，一个提醒着每个女性生来都是自由、独立、平等的节日。</w:t>
      </w:r>
    </w:p>
    <w:p>
      <w:r>
        <w:t>以上，与君共勉。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