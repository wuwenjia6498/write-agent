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网页标题: 绘本书单｜从小和娃一起读绘本的爸妈，看到新版小学语文教材简直要……</w:t>
      </w:r>
    </w:p>
    <w:p>
      <w:r>
        <w:t>原始链接: http://mp.weixin.qq.com/s?__biz=MzI2NjM0NDE1MA==&amp;mid=2247484965&amp;idx=1&amp;sn=c819642f4f37abf64614363b2d168eb5&amp;scene=21</w:t>
      </w:r>
    </w:p>
    <w:p>
      <w:pPr>
        <w:pStyle w:val="Heading1"/>
      </w:pPr>
      <w:r>
        <w:t>绘本书单｜从小和娃一起读绘本的爸妈，看到新版小学语文教材简直要……</w:t>
      </w:r>
    </w:p>
    <w:p>
      <w:r>
        <w:t>如果要评选９月最有话题感的一本书，第一名肯定非它莫属！</w:t>
      </w:r>
    </w:p>
    <w:p>
      <w:r>
        <w:t>因为这本书一出世，就获得了200多万的销量，供不应求，洛阳纸贵。它将对200多万孩子的童年学习生活造成了直接重大影响，这本书就是——denddengdeng~</w:t>
      </w:r>
    </w:p>
    <w:p>
      <w:r>
        <w:t>什么？我眼镜都戴好了，你就给我看这个？！╭(╯^╰)╮</w:t>
      </w:r>
    </w:p>
    <w:p>
      <w:r>
        <w:t>这可不是一本普通的语文书哦，它是新修订的语文教材，这本书的出现代表着“折磨”了几代人的开学第一课——汉语拼音，被颇有“顶天立地”之势的“天、地、人、你、我、他”六个中文字代替！</w:t>
      </w:r>
    </w:p>
    <w:p>
      <w:r>
        <w:t>更值得奔走相告的是，我们一向习惯板着脸孔的课本，居然有了温情脉脉的“和大人一起读”栏目！要知道，对于我们这些从娃一出生就开始和和娃一起读书的爸妈来说，这简直是每天“必修课”，so easy！</w:t>
      </w:r>
    </w:p>
    <w:p>
      <w:r>
        <w:t>孩子比我还眼尖，一眼看到了之前陪他一起读过的绘本《明天去远足》这篇课文，这种感觉简直就像在去一个陌生的地方旅行偶遇了一位老友般亲切。这样一来孩子对学语文的兴致更大了。</w:t>
      </w:r>
    </w:p>
    <w:p>
      <w:r>
        <w:t>更惊喜的发现是，就像新教育学术委员会委员、新阅读研究所研究员李一慢老师说的那样：这次新修订的小学语文课本借助了更多的图画来完成，这种改变是对的也是极好的，同时我们的教育也会更加促进对学前孩子在图画书阅读方面的重视。</w:t>
      </w:r>
    </w:p>
    <w:p>
      <w:r>
        <w:t>这简直是我们从小就读图画书的孩子的福利啊，学前的绘本阅读中培养起来的阅读（包含读图）能力、理解能力和叙事能力等，将有利于孩子更好地理解课文，与系统的语文教育对接，孩子们，读绘本，要趁早啊！</w:t>
      </w:r>
    </w:p>
    <w:p>
      <w:r>
        <w:t>不过…………</w:t>
      </w:r>
    </w:p>
    <w:p>
      <w:r>
        <w:t>既然要语文课本多图化，为什么不直接把绘本放到课本中呢？哈哈，还真有专家这么提议过。作为新教材编审的曹文轩先生，是推行绘本的身体力行者。他说：读绘本是一个人的精神底子工程。</w:t>
      </w:r>
    </w:p>
    <w:p>
      <w:r>
        <w:t>虽然目前绘本还没有进课本，但进课堂早已不是什么新鲜事了，我们经常在语文课本相关配套读物中见到绘本的身影：</w:t>
      </w:r>
    </w:p>
    <w:p>
      <w:r>
        <w:t>………………</w:t>
      </w:r>
    </w:p>
    <w:p>
      <w:r>
        <w:t>也发现，有些小时候学过的课文也迫不及待地变成了绘本，而且还一个个颜值高得不要不要的：</w:t>
      </w:r>
    </w:p>
    <w:p>
      <w:r>
        <w:t>鲁迅 文</w:t>
      </w:r>
    </w:p>
    <w:p>
      <w:r>
        <w:t>大钧 图</w:t>
      </w:r>
    </w:p>
    <w:p>
      <w:r>
        <w:t>蒲蒲兰绘本馆</w:t>
      </w:r>
    </w:p>
    <w:p>
      <w:r>
        <w:t>▼ 推荐：</w:t>
      </w:r>
    </w:p>
    <w:p>
      <w:r>
        <w:t>鲁迅先生的文章，除了《社戏》之外，便最喜欢这篇了。</w:t>
      </w:r>
    </w:p>
    <w:p>
      <w:r>
        <w:t>《风筝》是一篇回忆性散文，作者由北京冬季天空中的风筝联想的儿时往事：作为兄长的他认为酷爱风筝的弟弟是没出息的表现，并摔了他的风筝作为惩罚。成年后作者为对弟弟儿童天性的扼杀行为充满了内疚和自责。</w:t>
      </w:r>
    </w:p>
    <w:p>
      <w:r>
        <w:t>配图也是跟文字的感觉相一致，以黑色为边框，一幅幅画面，就像是电影一样在眼前划过，既画出了小弟弟活泼的童心，也画出了那个季节的肃杀和作者的愧疚。</w:t>
      </w:r>
    </w:p>
    <w:p>
      <w:r>
        <w:t>里面有一句话现在读来依然深刻：游戏是儿童的权利，玩具是孩子的天使！与现代的父母共勉。</w:t>
      </w:r>
    </w:p>
    <w:p>
      <w:r>
        <w:t>鲁迅 文</w:t>
      </w:r>
    </w:p>
    <w:p>
      <w:r>
        <w:t>大钧 图</w:t>
      </w:r>
    </w:p>
    <w:p>
      <w:r>
        <w:t>蒲蒲兰绘本馆</w:t>
      </w:r>
    </w:p>
    <w:p>
      <w:r>
        <w:t>▼ 推荐：</w:t>
      </w:r>
    </w:p>
    <w:p>
      <w:r>
        <w:t>有了绘本版《风筝》，再有绘本版的《从百草园到三味书屋》也是很自然地吧。只是原本有的文章再创作绘本，人们必然对其插画要求高了，好在这本没让人失望。</w:t>
      </w:r>
    </w:p>
    <w:p>
      <w:r>
        <w:t>“这本绘本，几乎满足了我们当年读这篇课文的所有美好的想象。尤其第一页的那一扇大门的连页，展开太美了，插图作者扎实的美术基础和很高的艺术修养，让整本书的插图韵律非常自然舒服.最后的创作心得也非常值得一读！”</w:t>
      </w:r>
    </w:p>
    <w:p>
      <w:r>
        <w:t>“收到书马上就给封面的图画吸引了，那个眯起眼睛微笑着的孩子仿佛沉醉在童年的美好中。画风很细腻，简洁，很到位。和孩子一起读这本书，看着优美的画面，尤其是石桥的那幅画，让孩子立刻对江南水乡充满了向往。这本绘本第一次让我对国内的绘本感到充满希望。很值得收藏的一本书。”</w:t>
      </w:r>
    </w:p>
    <w:p>
      <w:r>
        <w:t>朱自清 文</w:t>
      </w:r>
    </w:p>
    <w:p>
      <w:r>
        <w:t>徐一文 图</w:t>
      </w:r>
    </w:p>
    <w:p>
      <w:r>
        <w:t>蒲蒲兰绘本馆</w:t>
      </w:r>
    </w:p>
    <w:p>
      <w:r>
        <w:t>▼ 推荐：</w:t>
      </w:r>
    </w:p>
    <w:p>
      <w:r>
        <w:t>不知是画太美，还是文字太美，总之这是一本让人久久回味、读过多遍之后才能读透的书。</w:t>
      </w:r>
    </w:p>
    <w:p>
      <w:r>
        <w:t>《荷塘月色》是朱自清先生的散文名篇，曾入选各种版本的《中学语文》课本。这篇文章虽为白话文，但以写景抒情著称，在读者心中唤起的是某种风物之美。如今，这样一篇经历了60多年令人怀念的散文有了绘本版，透着唯美意境的国画，让每一页都能成为独立的收藏品。国画大师徐一文在画后说：“我很希望是在用我的解释手法来传递出这份清癯的孤冷。”是的，他做到了。</w:t>
      </w:r>
    </w:p>
    <w:p>
      <w:r>
        <w:t>冰心 文</w:t>
      </w:r>
    </w:p>
    <w:p>
      <w:r>
        <w:t>张冬彧 图</w:t>
      </w:r>
    </w:p>
    <w:p>
      <w:r>
        <w:t>蒲蒲兰绘本馆</w:t>
      </w:r>
    </w:p>
    <w:p>
      <w:r>
        <w:t>▼ 推荐：</w:t>
      </w:r>
    </w:p>
    <w:p>
      <w:r>
        <w:t>《小橘灯》是小学的一篇文章，冰心的代表作，文中塑造了一个平凡、贫穷，但内心充满美好和希望的小姑娘的形象。</w:t>
      </w:r>
    </w:p>
    <w:p>
      <w:r>
        <w:t>拿到这本绘本版的《小橘灯》，一下子把我推到了几十年前，但翻看着插图，也有点不一样的感觉：枝繁叶茂的黄果树、逼仄的石板街和房间里的小竹凳，画者多用明亮的暖色调来描写主人公，炙热炙热的红色围巾，嫩绿嫩绿的树叶，暖黄暖黄的小橘灯的特写，仿佛也让看到小女孩对未来的希望。</w:t>
      </w:r>
    </w:p>
    <w:p>
      <w:r>
        <w:t>朱自清 文</w:t>
      </w:r>
    </w:p>
    <w:p>
      <w:r>
        <w:t>克拉迪奥 图</w:t>
      </w:r>
    </w:p>
    <w:p>
      <w:r>
        <w:t>读库出品</w:t>
      </w:r>
    </w:p>
    <w:p>
      <w:r>
        <w:t>▼ 推荐：</w:t>
      </w:r>
    </w:p>
    <w:p>
      <w:r>
        <w:t>本书为朱自清先生名作，父爱如山，亲情如水。插图是由意大利插图大师来绘，如此中国风的彩铅插图，与文字毫无违和感。</w:t>
      </w:r>
    </w:p>
    <w:p>
      <w:r>
        <w:t>果然艺术是相通的。</w:t>
      </w:r>
    </w:p>
    <w:p>
      <w:r>
        <w:t>读库这本书的特别之处在于他们放弃了惯常的拼音标注（因为不美观也不实用），而是用有声书的方式来代替。每本书都配有CD光盘，里面有专业配音演员对故事的演绎。孩子们可以听到字正腔圆的朗读，便于识字发音。对阅读而言，最美的声音永远是爸爸妈妈的声音，最美好的状态，当然是亲子共读时光。最好的有声书，是爸爸妈妈为孩子录制下来的自己的朗读。</w:t>
      </w:r>
    </w:p>
    <w:p>
      <w:r>
        <w:t>最后，无论绘本进不进课本，绘本与课本都已经这么难舍难分，课本是迟早要读到的，读绘本，要趁早啊。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