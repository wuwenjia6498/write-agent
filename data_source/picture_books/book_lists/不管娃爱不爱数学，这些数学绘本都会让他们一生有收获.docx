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37、不管娃爱不爱数学，这些数学绘本都会让他们一生有收获</w:t>
      </w:r>
    </w:p>
    <w:p>
      <w:pPr>
        <w:pStyle w:val="Heading1"/>
      </w:pPr>
      <w:r>
        <w:t>网页标题: 绘本书单| 不管娃爱不爱数学，这批数学绘本都会让他们一生有收获</w:t>
      </w:r>
    </w:p>
    <w:p>
      <w:r>
        <w:t>原始链接: http://mp.weixin.qq.com/s?__biz=MzI2NjM0NDE1MA==&amp;mid=2247484597&amp;idx=1&amp;sn=5c18c7f6619f45959bbfa9c850c25b31&amp;scene=21</w:t>
      </w:r>
    </w:p>
    <w:p>
      <w:pPr>
        <w:pStyle w:val="Heading1"/>
      </w:pPr>
      <w:r>
        <w:t>绘本书单| 不管娃爱不爱数学，这批数学绘本都会让他们一生有收获</w:t>
      </w:r>
    </w:p>
    <w:p>
      <w:r>
        <w:t>数学，这门会让很多妈妈无法投入太多感情的学科，恰恰对孩子来说很重要。在学业中，数学的江湖头排席位始终屹立不倒。</w:t>
      </w:r>
    </w:p>
    <w:p>
      <w:r>
        <w:t>互联网时代，拥有一颗出色的数学脑袋，比拥有高颜值更能够在职场和生活中活得游刃有余，毕竟岁月催人老，但岁月能叠加丰厚的数学经验值，你由此得到的高情商和高智商，起码会让你的幸福值飙升。</w:t>
      </w:r>
    </w:p>
    <w:p>
      <w:r>
        <w:t>所以，我们需要让孩子从小爱上数学。启蒙数学的最好途径就是与孩子一起看数学绘本。以下推荐，请各位亲妥妥收藏！</w:t>
      </w:r>
    </w:p>
    <w:p>
      <w:r>
        <w:t>学数学，从数，数，数开始</w:t>
      </w:r>
    </w:p>
    <w:p>
      <w:r>
        <w:t>伊东宽 著</w:t>
      </w:r>
    </w:p>
    <w:p>
      <w:r>
        <w:t>蒲蒲兰绘本馆</w:t>
      </w:r>
    </w:p>
    <w:p>
      <w:r>
        <w:t>2岁+亲子共读</w:t>
      </w:r>
    </w:p>
    <w:p>
      <w:r>
        <w:t>▼ 推荐：</w:t>
      </w:r>
    </w:p>
    <w:p>
      <w:r>
        <w:t>作者幽默诙谐的画风独树一帜，故事细节十分丰富，重复中又暗含变化。每一次的翻页都有新成员加入，画面逐步丰富起来，直到“闹得一塌糊涂”为止，孩子们可以清楚明白地体会到从一到十甚至“数不清”的数量概念。并且，在“脑子里全乱了”以后，故事又理顺头绪重新回到原点，这样的处理如同一次变魔术似的快乐把戏。让小读者快乐无穷。此外，作者的匠心并不止于单纯的数量认识，三只鸟追两只虫子，总有一只鸟追不上虫子；四个猎人打三只鸟，总有一个猎人打不到鸟。故事情节背后又隐藏着最简单的比较和加减的概念，孩子们一定能从中得到更多的乐趣。</w:t>
      </w:r>
    </w:p>
    <w:p>
      <w:r>
        <w:t>艾瑞·卡尔 著</w:t>
      </w:r>
    </w:p>
    <w:p>
      <w:r>
        <w:t>信谊图画书</w:t>
      </w:r>
    </w:p>
    <w:p>
      <w:r>
        <w:t>2岁＋亲子共读</w:t>
      </w:r>
    </w:p>
    <w:p>
      <w:r>
        <w:t>▼ 推荐：</w:t>
      </w:r>
    </w:p>
    <w:p>
      <w:r>
        <w:t>卡尔爷爷的拼贴画，深受全球各地孩子们的喜爱。这本图画书也以拼贴画的形式，启蒙1-10的数字和数量的概念。卡尔爷爷设计了一场有趣的数字之旅，火车载着动物向动先园驶去！ 1头大象、2只河马、3只长颈鹿、4只狮子……来了，都来了，路上数啊数，最后数来了十只彩色的鸟儿。如果细心一点，你会发现每一页都有一只小小的老鼠藏在角落里，在书页的底下，列车的车厢和动物也会不断增加，当载满动物到动物园后，车厢就空了。</w:t>
      </w:r>
    </w:p>
    <w:p>
      <w:r>
        <w:t>这是艾瑞•卡尔第一本自写自画的图画书，结合孩子最爱的动物和火车两种元素，加上丰富的色彩、动物的生动姿态，让孩子边玩边学中理解数字的概念，每一次翻页都会带来不同的惊喜和无穷的探索乐趣。</w:t>
      </w:r>
    </w:p>
    <w:p>
      <w:r>
        <w:t>五味太郎 著</w:t>
      </w:r>
    </w:p>
    <w:p>
      <w:r>
        <w:t>信谊图画书</w:t>
      </w:r>
    </w:p>
    <w:p>
      <w:r>
        <w:t>2岁+亲子共读</w:t>
      </w:r>
    </w:p>
    <w:p>
      <w:r>
        <w:t>▼ 推荐：</w:t>
      </w:r>
    </w:p>
    <w:p>
      <w:r>
        <w:t>如果要让娃娃对数字乃至数学感兴趣，五味太郎的绘本是不错的选择。单单蠢萌的画面，已经让孩子爱不释手。这个故事从小男孩的房间开始，到玩耍的空地、空地旁边的二手车店、想买卡车的大叔和他的农舍、农舍旁的果园、水果店老板和来买水果的妈妈，最后又回到小男孩身上，环环相扣的情境，让人物之间形成流畅又有趣的互动。看这本书绝对不会有“数不清”的压力，五味太郎非常体贴初识世界的娃娃们，面对一堆“好多好多”的小朋友，他说：“太麻烦了，不要数了！”哈哈，有他帮你们力挺，还怕什么呢！</w:t>
      </w:r>
    </w:p>
    <w:p>
      <w:r>
        <w:t>这本书在末尾有2个小贴士：一是页码的提醒。在最后一页的“32”右上有个细心的标注：“表示这本书有三十二页。”二是书后的环衬页有个量词的启蒙，一张图对应一个量词。让小朋友能够清楚：笔是称一支笔，而不是一个笔，鱼叫一条鱼，而非一只鱼诸如之类。</w:t>
      </w:r>
    </w:p>
    <w:p>
      <w:r>
        <w:t>五味太郎 著</w:t>
      </w:r>
    </w:p>
    <w:p>
      <w:r>
        <w:t>后浪出版社</w:t>
      </w:r>
    </w:p>
    <w:p>
      <w:r>
        <w:t>3岁+亲子共读</w:t>
      </w:r>
    </w:p>
    <w:p>
      <w:r>
        <w:t>▼ 推荐：</w:t>
      </w:r>
    </w:p>
    <w:p>
      <w:r>
        <w:t>这一次五味太郎变得很“狡猾”，虽然书名为《一起数数123》，但内容却不简单，从0-100的数字认识、加法运算、数字大小的排序到乘法的运用，都一一囊括其中。但五味太朗设计的手法相当聪明，即便不爱数学的娃也能从中找到乐趣，因为没有哪个孩子不喜欢五味太郎极富个性萌态百出的画面、没有哪个孩子不喜欢其实用来作分配的甜甜圈、没有哪个孩子不喜欢画面中的各类迷宫……这本书涵盖的年龄很广，从学数数的3岁幼童到6、7岁上学的孩子都可以。</w:t>
      </w:r>
    </w:p>
    <w:p>
      <w:r>
        <w:t>数，是一个概念，几何才是丰富的世界！</w:t>
      </w:r>
    </w:p>
    <w:p>
      <w:r>
        <w:t>费利西娅劳</w:t>
      </w:r>
    </w:p>
    <w:p>
      <w:r>
        <w:t>格里贝利 文</w:t>
      </w:r>
    </w:p>
    <w:p>
      <w:r>
        <w:t>迈克菲利普斯 绘</w:t>
      </w:r>
    </w:p>
    <w:p>
      <w:r>
        <w:t>爱心树绘本馆</w:t>
      </w:r>
    </w:p>
    <w:p>
      <w:r>
        <w:t>7岁+亲子共读</w:t>
      </w:r>
    </w:p>
    <w:p>
      <w:r>
        <w:t>如果把这套书列入中国教材的《几何》，孩子们是不是要幸福到不愿放学？</w:t>
      </w:r>
    </w:p>
    <w:p>
      <w:r>
        <w:t>▼ 推荐：</w:t>
      </w:r>
    </w:p>
    <w:p>
      <w:r>
        <w:t>《走进奇妙的几何世界》一共分六册，除了《唱歌的线》、《跳舞的方》和《飞翔的圆》以外，还有《魔幻立方体》、《奔跑的球》和《奇妙的三角》三本。以200多张的实例图片，全面而系统地展现出生活中的几何，内容广博，涉及自然科学、天文地理、绘画雕塑、音乐体育以及生活常识等多个领域。</w:t>
      </w:r>
    </w:p>
    <w:p>
      <w:r>
        <w:t>1.《唱歌的线》</w:t>
      </w:r>
    </w:p>
    <w:p>
      <w:r>
        <w:t>雷奥是《走进奇妙的几何世界》这套书的主角，“生活在距今30000年前的旧石器时代，是当时最聪明的孩子。”配角为雷奥的宠物，系野生猫类。在他们两个人耍宝卖萌逗笑中，引出一套关于几何的知识，从线、面到立体。</w:t>
      </w:r>
    </w:p>
    <w:p>
      <w:r>
        <w:t>几何中，线是最基本，却也是最抽象的一种图形。虽然随手一画，就可以画出一条线来，但要用文字描述它，还真是不容易。什么是线段、射线？什么是平行线、相交线？不妨从生活中找答案吧。太阳光线、晾衣绳、队列、梯子、十字路，各种各样的线一定能带给你很多启发。另外，你知道纬线、经线、边界线吗？它们是否实际存在，作用又是什么呢？书中自有答案。这本书犹如一个万有引力，吸引孩子进入无穷无尽“线的世界”。</w:t>
      </w:r>
    </w:p>
    <w:p>
      <w:r>
        <w:t>2.《跳舞的方》</w:t>
      </w:r>
    </w:p>
    <w:p>
      <w:r>
        <w:t>有线，就能组成平面，比如方形、三角形、六角形等。《跳舞的方》同样结合生活中的案例，告诉孩子们：这个世界无“方”不成规矩。方阵、广场、瓷砖、旗帜、地图、画框、屏幕……这些东西都是方的。不过，规则的方可并不死板，它也可以灵巧多变。方形的马赛克经过精心的拼嵌，就能呈现出各种各样好看的图案；很多舞蹈都会采用方形的队形，形成一种变化丰富又不失秩序的美感。有一种游戏也与方形有关，风靡两代人，猜猜是什么？</w:t>
      </w:r>
    </w:p>
    <w:p>
      <w:r>
        <w:t>3.《飞翔的圆》</w:t>
      </w:r>
    </w:p>
    <w:p>
      <w:r>
        <w:t>有方就有圆。这本书不仅让孩子们认知生活中的各种圆，而且也告诉我们：圆是一个海纳百川的图形，给人们平等和自由。传说中的不列颠国王亚瑟让骑士们围坐在圆桌旁开会，圆形的桌子意味着没有主位，每个人都可以自由地发表意见；古罗马人修建出圆形的露天剧场，即使坐在最后一排，观众也能清楚地听到舞台上哪怕最细微的声音。当然，生活中还有很多圆形的东西，需要我们在书中慢慢获取。</w:t>
      </w:r>
    </w:p>
    <w:p>
      <w:r>
        <w:t>得田之久 文</w:t>
      </w:r>
    </w:p>
    <w:p>
      <w:r>
        <w:t>织茂恭子 图</w:t>
      </w:r>
    </w:p>
    <w:p>
      <w:r>
        <w:t>耕林童书馆</w:t>
      </w:r>
    </w:p>
    <w:p>
      <w:r>
        <w:t>2岁+亲子共读</w:t>
      </w:r>
    </w:p>
    <w:p>
      <w:r>
        <w:t>▼ 推荐：</w:t>
      </w:r>
    </w:p>
    <w:p>
      <w:r>
        <w:t>这套关于形状的书，是对幼儿进行几何启蒙的不错选择。用朗朗上口的童谣式的语言描绘了形状的组合变化。分《圆形骨碌碌》、《三角形滴溜溜》和《四边形咣当当》三册。不同颜色、不同大小的三角形、圆形、四边形，通过不同的组合，可以变成生活中常见的物品。这让我们想到了经典玩具“七巧板”，七巧板不正是通过不同状的组合，拼接成各种物体！所以，除了几何启蒙，这套书还能激发孩子的想像力和创造力！</w:t>
      </w:r>
    </w:p>
    <w:p>
      <w:r>
        <w:t>边听故事，边学数学，不知不觉爱上数学</w:t>
      </w:r>
    </w:p>
    <w:p>
      <w:r>
        <w:t>斯图尔特·J·墨菲 文</w:t>
      </w:r>
    </w:p>
    <w:p>
      <w:r>
        <w:t>斯科特 绘</w:t>
      </w:r>
    </w:p>
    <w:p>
      <w:r>
        <w:t>启发童书馆</w:t>
      </w:r>
    </w:p>
    <w:p>
      <w:r>
        <w:t>3岁+亲子共读</w:t>
      </w:r>
    </w:p>
    <w:p>
      <w:r>
        <w:t>▼ 推荐：</w:t>
      </w:r>
    </w:p>
    <w:p>
      <w:r>
        <w:t>千万别以为经数学老师审批的书，会无比严肃、长着一张科教的脸。其实这套系列书充满着孩童的趣味，比如《一、二、三，耶！》讲的就是在海边拍照，孩子如何捣蛋破坏的故事，最后照片终于让霍伊舅舅拍成了，孩子们也在哈哈大笑的乐趣中明白了从小到大的数字排序。末尾还举例了关于数学排列的几个小游戏，让孩子在游戏体验中巩固排序的概念。最后的跨页把这本书的清新风推向了高潮，孩子们都走了，留下了小狗邦索孤单的侧影，眼前的一片大海，让人心生向往。原来数学绘本也可以这样文艺的表达：</w:t>
      </w:r>
    </w:p>
    <w:p>
      <w:r>
        <w:t>&gt;&gt;&gt;延伸</w:t>
      </w:r>
    </w:p>
    <w:p>
      <w:r>
        <w:t>数学启蒙系列共5阶（8册/阶），每本单册经过数学老师审批，历经两年。每阶配一本《亲师手册》，根据数学教育顺序分五个部分：数与计算、量与实测、图形与空间、统计与机率、逻辑与推理。大家根据自身孩子的需求来挑选。</w:t>
      </w:r>
    </w:p>
    <w:p>
      <w:r>
        <w:t>申惠恩 等文</w:t>
      </w:r>
    </w:p>
    <w:p>
      <w:r>
        <w:t>赵美子 等图</w:t>
      </w:r>
    </w:p>
    <w:p>
      <w:r>
        <w:t>海豚传媒</w:t>
      </w:r>
    </w:p>
    <w:p>
      <w:r>
        <w:t>3岁+亲子共读</w:t>
      </w:r>
    </w:p>
    <w:p>
      <w:r>
        <w:t>▼ 推荐：</w:t>
      </w:r>
    </w:p>
    <w:p>
      <w:r>
        <w:t>看书名，你会联想到这是一本数学绘本吗？</w:t>
      </w:r>
    </w:p>
    <w:p>
      <w:r>
        <w:t>你会觉得就是些小猫、小兔、鸽子、鳄鱼等萌萌态的动物们郊游的故事，或许郊游中会发生一些千奇百怪的笑话。嗯，你几乎是猜对了，的确这是动物们去郊游的故事，路上也有些笑话，这些笑话是与动物们排队有关的，各种不同的排队标准，会导致有些动物被“出局”，当然，结局是皆大欢喜，大家终于想出办法排成两队。这本书帮助孩子用形状或颜色等一种标准将几种事物进行分类。</w:t>
      </w:r>
    </w:p>
    <w:p>
      <w:r>
        <w:t>&gt;&gt;&gt;延伸</w:t>
      </w:r>
    </w:p>
    <w:p>
      <w:r>
        <w:t>《郊游去》选自《你好！数学》系列绘本。这套萌逗萌逗的数学绘本，背后却是严谨的十年功夫。《你好！数学》把数学基础概念分为五个领域（图形和空间、分类和顺序、数和数数儿、量和比较、规律性）和三个能力阶段（3至5岁低、中、高阶段），培养学龄前儿童对数学的兴趣和数学思维能力，是孩子们了解数学的第一套启蒙教育图画书。</w:t>
      </w:r>
    </w:p>
    <w:p>
      <w:r>
        <w:t>山本和子 文</w:t>
      </w:r>
    </w:p>
    <w:p>
      <w:r>
        <w:t>赤坂三好 绘</w:t>
      </w:r>
    </w:p>
    <w:p>
      <w:r>
        <w:t>新蕾出版社</w:t>
      </w:r>
    </w:p>
    <w:p>
      <w:r>
        <w:t>4岁+亲子共读</w:t>
      </w:r>
    </w:p>
    <w:p>
      <w:r>
        <w:t>▼ 推荐：</w:t>
      </w:r>
    </w:p>
    <w:p>
      <w:r>
        <w:t>很多小盆友都爱女巫，骑着扫帚飞行的样子很拉风吧！这次女巫照样是骑着扫帚来到一个常年无雨的村子解决了颗粒无收的大问题！当然，里面埋藏着“数学机关”哦，而且还牵涉一些函数启蒙。不过，爸爸妈妈们千万不要被“函数”两字给吓着了，孩子不需要知道函数，更不需要知道未知数这个概念，他们会通过自己最朴实的思维来摸索出神奇罐中的神奇规律，而这种朴素的思维恰好与数学的本质吻合。</w:t>
      </w:r>
    </w:p>
    <w:p>
      <w:r>
        <w:t>&gt;&gt;&gt;延伸</w:t>
      </w:r>
    </w:p>
    <w:p>
      <w:r>
        <w:t>《女巫的神奇罐》选自《数学游戏故事绘本》系列。这套数学绘本，单单看名字就很有魔力：《喜欢魔法的国王》、《五个厨师和大饿魔》、《解救公主》、《梦游妖怪城》、《饥饿岛大冒险》、《抓住贪吃贼》、《追踪百变大盗》等，书中牵涉的相应数学游戏有：按顺序数数字，数字的加减，数字相乘，三角方块圆圈的认知，找不同，时间的认知，图形大小的奥秘，排序等。</w:t>
      </w:r>
    </w:p>
    <w:p>
      <w:r>
        <w:t>要成为数学达人，以下的数学绘本不可或缺！</w:t>
      </w:r>
    </w:p>
    <w:p>
      <w:r>
        <w:t>安野光雅 著</w:t>
      </w:r>
    </w:p>
    <w:p>
      <w:r>
        <w:t>爱心树童书</w:t>
      </w:r>
    </w:p>
    <w:p>
      <w:r>
        <w:t>5岁+亲子共读</w:t>
      </w:r>
    </w:p>
    <w:p>
      <w:r>
        <w:t>▼ 推荐：</w:t>
      </w:r>
    </w:p>
    <w:p>
      <w:r>
        <w:t>有人说，安野光雅把数学讲透了！也有人说，安雅光雅的数学绘本把大人给难倒了！而在我看来，安野光雅的数学绘本给孩子们提供无限可能性，但不会悖离数学恒定的原理。</w:t>
      </w:r>
    </w:p>
    <w:p>
      <w:r>
        <w:t>这套书以两个小矮人贯穿全文，图文并茂，讲故事、出谜题、做游戏，游戏背后蕴藏数学概念让孩子以简单、科学的方式走近数学，爱上数学！不仅仅讲算术，更重在启发从不同角度看待事物、解决问题的思考方式，培养孩子的逻辑思维能力，提高综合素质。</w:t>
      </w:r>
    </w:p>
    <w:p>
      <w:r>
        <w:t>后记的一段话，给我们启发：</w:t>
      </w:r>
    </w:p>
    <w:p>
      <w:r>
        <w:t>本书最早出版时，有不少人都很吃惊：“这也是数学书吗？”这样的反应倒在我的意料之中，如果只是要教数字和图形的话，好的数学书有很多。但我想，有没有那种书呢，不仅讲算术，还讲所有学问普遍适用的思考方法，并且能够从中分享发现和创造的喜悦，偶尔还会让人产生困惑，这样的书该多有意思啊。最后我发现，这样的书便是数学书。这也是本书之所以决定为数学书的原因。</w:t>
      </w:r>
    </w:p>
    <w:p>
      <w:r>
        <w:t>&gt;&gt;&gt;相关绘本</w:t>
      </w:r>
    </w:p>
    <w:p>
      <w:r>
        <w:t>安野光雅 著</w:t>
      </w:r>
    </w:p>
    <w:p>
      <w:r>
        <w:t>双螺旋童书馆</w:t>
      </w:r>
    </w:p>
    <w:p>
      <w:r>
        <w:t>5岁+亲子共读</w:t>
      </w:r>
    </w:p>
    <w:p>
      <w:r>
        <w:t>▼ 推荐：</w:t>
      </w:r>
    </w:p>
    <w:p>
      <w:r>
        <w:t>安野光雅“美丽的数学”系列（共5册）</w:t>
      </w:r>
    </w:p>
    <w:p>
      <w:r>
        <w:t>日本绘本大师、安徒生奖得主安野光雅，携手东大教授倾心绘制。用温润的笔触，将抽象的数学本质展现在真实的生活场景中。带领孩子轻松走进美丽的数学世界。</w:t>
      </w:r>
    </w:p>
    <w:p>
      <w:r>
        <w:t>明德尔·西托默</w:t>
      </w:r>
    </w:p>
    <w:p>
      <w:r>
        <w:t>乔治·帕比 著</w:t>
      </w:r>
    </w:p>
    <w:p>
      <w:r>
        <w:t>塔米狄波拉 等绘</w:t>
      </w:r>
    </w:p>
    <w:p>
      <w:r>
        <w:t>台湾汉声出版社</w:t>
      </w:r>
    </w:p>
    <w:p>
      <w:r>
        <w:t>7岁+亲子共读</w:t>
      </w:r>
    </w:p>
    <w:p>
      <w:r>
        <w:t>▼ 推荐：</w:t>
      </w:r>
    </w:p>
    <w:p>
      <w:r>
        <w:t>这是一套与众不同的儿童数学图画书。它以帮助孩子建构基本的数学理论、培养孩子逻辑思考能力为宗旨，补充了现行数学教育的许多不足，是上学的孩子不可或缺的数学课外书籍。全书共41册，成就于1970年。</w:t>
      </w:r>
    </w:p>
    <w:p>
      <w:r>
        <w:t>这套书依内容可分为五大类：数与计算、量与实测、几何与空间、统计与概率、集合与证明。四十一个单本的内容，提供孩子一种不同于教科书的角度来看数学，给数学赋予新意，以及新的生命。</w:t>
      </w:r>
    </w:p>
    <w:p>
      <w:r>
        <w:t>用“文科”脑袋推荐数学绘本，实是一种挑战！不过有一点可以肯定：这些数学绘本本本有可圈可点之处！最后留一道课后小作业题，你能不能回答出来？</w:t>
      </w:r>
    </w:p>
    <w:p>
      <w:r>
        <w:t>绘本《跳舞的方》中提及到一个游戏，</w:t>
      </w:r>
    </w:p>
    <w:p>
      <w:r>
        <w:t>与方形有关，风靡两代人，请问这是什么游戏？</w:t>
      </w:r>
    </w:p>
    <w:p>
      <w:r>
        <w:t>欢迎后台回复！不知道的转发问万能的朋友圈咯~</w:t>
      </w:r>
    </w:p>
    <w:p>
      <w:r>
        <w:t>本文由绘本书单原创，转载请注明出处。</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