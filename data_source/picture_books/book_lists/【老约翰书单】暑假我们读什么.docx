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251、【老约翰书单】暑假我们读什么</w:t>
      </w:r>
    </w:p>
    <w:p>
      <w:pPr>
        <w:pStyle w:val="Heading1"/>
      </w:pPr>
      <w:r>
        <w:t>网页标题: 老约翰绘本馆－“网上租绘本，免费送上门”，绘本馆加盟，网上绘本图书馆，绘本，绘本馆，儿童绘本馆，儿童绘本馆加盟，亲子阅读</w:t>
      </w:r>
    </w:p>
    <w:p>
      <w:r>
        <w:t>原始链接: http://OLD.hui-ben.com/shownews.asp?id=1195</w:t>
      </w:r>
    </w:p>
    <w:p>
      <w:r>
        <w:t>【老约翰书单】暑假我们读什么？</w:t>
      </w:r>
    </w:p>
    <w:p>
      <w:r>
        <w:t>在我们的少年时代，电子产品还远未盛行，各类培训补习班也还未为孩子们的标配，除了偶尔追追电视台一到暑假就重播的《西游记》这样的经典剧，又长又热的暑假也没有太多事可干，于是能守着一堆或借或买的书翻来覆去地读，也是一种莫大的幸福了，整个暑假就变成了长长的读书季。老约翰创办至今已三年有余，即将陪孩子们渡过第四个暑假，第一批来老约翰读书的孩子们，也差不多都步入小学了。虽然在学业的压力下，平时他们不再像原来幼儿园时期一样，有很多的时间享受阅读。老约翰当然不会忘记，曾经，有一群孩子在老约翰爱上绘本，爱上阅读；现在和将来，老约翰也会一直为他们准备适合他们阅读的书。于是，我们精心准备了这份小学生绘本书目，涉及与时节相关的“夏之味”、与入学相关的“我爱上学”，也有关注孩子心灵成长和语言、艺术、人文等各方面学习的“基础、进阶、延伸”等各阶段的书目，希望能给即将步入小学或已经小学生的孩子们提供一份暑假阅读书目参考。</w:t>
      </w:r>
    </w:p>
    <w:p>
      <w:r>
        <w:t>来吧，不管如今电子产品是怎样争分夺秒占据孩子眼球，我们仍会一如既往将经典的书递到孩子面前，和他们一起，感受这份来自书的清凉和安静；带他们学会欣赏，这份来自书的博大和深邃。小学低段建议精读经典绘本目录</w:t>
      </w:r>
    </w:p>
    <w:p>
      <w:r>
        <w:t>入学相关------我爱上学《小阿力的大学校》《艾米莉上学记》</w:t>
      </w:r>
    </w:p>
    <w:p>
      <w:r>
        <w:t>暑假专属------夏之味</w:t>
      </w:r>
    </w:p>
    <w:p>
      <w:r>
        <w:t>1、《夏日的一天》、《大雨哗啦哗啦下》------闻得到夏日气息的绘本2、《停电以后》------感受不插电的夏夜之美</w:t>
      </w:r>
    </w:p>
    <w:p>
      <w:r>
        <w:t>3、《科学之友.游泳》------总有一天你会学会游泳</w:t>
      </w:r>
    </w:p>
    <w:p>
      <w:r>
        <w:t>4、《夏天的天空》------一起去看云</w:t>
      </w:r>
    </w:p>
    <w:p>
      <w:r>
        <w:t>5、《我是小小西瓜虫》、《彩虹》------身边的大自然6、《早起的一天》------早起看人间，不一样的世界</w:t>
      </w:r>
    </w:p>
    <w:p>
      <w:r>
        <w:t>轻松快乐的文字书：</w:t>
      </w:r>
    </w:p>
    <w:p>
      <w:r>
        <w:t>《我和小姐姐克拉拉》------一部描写童心童趣的经典之作《小猪唏哩呼噜》（注音版）------他可是中国儿童文学史上一只著名的小猪哦</w:t>
      </w:r>
    </w:p>
    <w:p>
      <w:r>
        <w:t>基础级：《小黑鱼》------团队协作</w:t>
      </w:r>
    </w:p>
    <w:p>
      <w:r>
        <w:t>《彩虹色的花》------助人为乐</w:t>
      </w:r>
    </w:p>
    <w:p>
      <w:r>
        <w:t>《好朋友》、《南瓜汤》------同伴相处</w:t>
      </w:r>
    </w:p>
    <w:p>
      <w:r>
        <w:t>《疯狂星期二》------想象力、连贯的看图说话</w:t>
      </w:r>
    </w:p>
    <w:p>
      <w:r>
        <w:t>《猜猜我有多爱你》------母爱、亲情</w:t>
      </w:r>
    </w:p>
    <w:p>
      <w:r>
        <w:t>《爷爷一定有办法》------创造力、亲情</w:t>
      </w:r>
    </w:p>
    <w:p>
      <w:r>
        <w:t>《十二生肖的故事》------传统文化</w:t>
      </w:r>
    </w:p>
    <w:p>
      <w:r>
        <w:t>进阶级：</w:t>
      </w:r>
    </w:p>
    <w:p>
      <w:r>
        <w:t>《花婆婆》------追寻美丽、传播爱</w:t>
      </w:r>
    </w:p>
    <w:p>
      <w:r>
        <w:t>《亚历山大和倒霉、烦人、一点都不好、糟糕透顶的一天》------情绪管理</w:t>
      </w:r>
    </w:p>
    <w:p>
      <w:r>
        <w:t>《最美的法布尔昆虫记》系列、感动全球的摄影狂想曲系列：------自然科学</w:t>
      </w:r>
    </w:p>
    <w:p>
      <w:r>
        <w:t>《图书馆狮子》------秩序与规则</w:t>
      </w:r>
    </w:p>
    <w:p>
      <w:r>
        <w:t>《时钟的书》（1、2）------学习、认知（数学、日常）</w:t>
      </w:r>
    </w:p>
    <w:p>
      <w:r>
        <w:t>《我的建筑形状书》------学习、认知（数学、人文）</w:t>
      </w:r>
    </w:p>
    <w:p>
      <w:r>
        <w:t>《语言图鉴》------语感及表达力的培养（语文）</w:t>
      </w:r>
    </w:p>
    <w:p>
      <w:r>
        <w:t>《大家来听音乐会》------音乐启蒙</w:t>
      </w:r>
    </w:p>
    <w:p>
      <w:r>
        <w:t>《看！各种角度看名画》------艺术启蒙</w:t>
      </w:r>
    </w:p>
    <w:p>
      <w:r>
        <w:t>《会飞的抱抱》------传递爱和温情</w:t>
      </w:r>
    </w:p>
    <w:p>
      <w:r>
        <w:t>《让路给小鸭子》------人与自然</w:t>
      </w:r>
    </w:p>
    <w:p>
      <w:r>
        <w:t>《你看起来好像很好吃》------爱的感动</w:t>
      </w:r>
    </w:p>
    <w:p>
      <w:r>
        <w:t>《100层的房子》------观察力、语言表述</w:t>
      </w:r>
    </w:p>
    <w:p>
      <w:r>
        <w:t>《驴小弟弟变石头》------信任、希望、爱</w:t>
      </w:r>
    </w:p>
    <w:p>
      <w:r>
        <w:t>《鸭子骑车记》、《天空在脚下》------梦想的力量</w:t>
      </w:r>
    </w:p>
    <w:p>
      <w:r>
        <w:t>《100万只猫》------民间故事的美丽和温暖</w:t>
      </w:r>
    </w:p>
    <w:p>
      <w:r>
        <w:t>《肚子里有个火车站》、《牙齿大街的新鲜事》、《不知道的三个朋友》------身体的秘密、科普</w:t>
      </w:r>
    </w:p>
    <w:p>
      <w:r>
        <w:t>《黎明开始的地方》――心灵启迪、诗般意境</w:t>
      </w:r>
    </w:p>
    <w:p>
      <w:r>
        <w:t>《西雅图酋长的宣言》------人文环保、语言的魅力</w:t>
      </w:r>
    </w:p>
    <w:p>
      <w:r>
        <w:t>《青蛙和蟾蜍》------图文过渡、语言、友情</w:t>
      </w:r>
    </w:p>
    <w:p>
      <w:r>
        <w:t>《名人传记绘本》系列------人物传记、榜样的力量《林海音奶奶讲寓言》------传统故事娓娓道来</w:t>
      </w:r>
    </w:p>
    <w:p>
      <w:r>
        <w:t>延伸阅读：</w:t>
      </w:r>
    </w:p>
    <w:p>
      <w:r>
        <w:t>《小威向前冲》、《小鸡鸡的故事》、《乳房的故事》------性教育《儿童安全365》------安全意识、自我保护</w:t>
      </w:r>
    </w:p>
    <w:p>
      <w:r>
        <w:t>《青蛙与男孩》无字书之父梅瑟迈尔系列------看图说话、语言表达</w:t>
      </w:r>
    </w:p>
    <w:p>
      <w:r>
        <w:t>《不一样的卡梅拉》系列------敢于幻想、敢于尝试</w:t>
      </w:r>
    </w:p>
    <w:p>
      <w:r>
        <w:t>不同版本的《三只小猪》------一个故事的多种表达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