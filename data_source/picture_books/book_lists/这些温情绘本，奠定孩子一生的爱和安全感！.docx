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这些温情绘本，奠定孩子一生的爱和安全感！</w:t>
      </w:r>
    </w:p>
    <w:p>
      <w:r>
        <w:t>原始链接: https://mp.weixin.qq.com/s/jIy6uVBtvU3IovvnB9m_pg</w:t>
      </w:r>
    </w:p>
    <w:p/>
    <w:p>
      <w:r>
        <w:t>荐书 | 这些温情绘本，奠定孩子一生的爱和安全感！</w:t>
      </w:r>
    </w:p>
    <w:p>
      <w:r>
        <w:t>「 老 约 翰 荐 书 」</w:t>
      </w:r>
    </w:p>
    <w:p>
      <w:r>
        <w:t>温暖的爱是人类不可缺少的精神慰藉，它像寒冷的冬日里的一缕阳光，是在我们最需要的时候永不缺席的力量。在孩子的世界里，这种爱的力量尤为重要。它帮助他们构建起对世界的基本信任，培养出安全感和自我价值。</w:t>
      </w:r>
    </w:p>
    <w:p>
      <w:r>
        <w:t>今天，约翰君想与大家分享一些特别的绘本，这些书无论是亲子间的深厚情感，还是朋友之间的无私关怀，都以其独特的方式，向我们展示了“温暖的爱”的多种形态。让我们一起探索这些书单，感受那份永不缺席的爱吧。</w:t>
      </w:r>
    </w:p>
    <w:p>
      <w:r>
        <w:t>《抱抱》</w:t>
      </w:r>
    </w:p>
    <w:p>
      <w:r>
        <w:t>类别：亲子关系、低幼绘本</w:t>
      </w:r>
    </w:p>
    <w:p>
      <w:r>
        <w:t>适读年龄：0-3岁</w:t>
      </w:r>
    </w:p>
    <w:p>
      <w:r>
        <w:t>绘本看点：</w:t>
      </w:r>
    </w:p>
    <w:p>
      <w:r>
        <w:t>1. 来自亲人的拥抱对小宝宝来说十分重要。书中讲述了独自在树林里玩耍的小猩猩看到其他动物亲子相互拥抱也想要找妈妈“抱抱”的故事。</w:t>
      </w:r>
    </w:p>
    <w:p>
      <w:r>
        <w:t>2. 这本书的文字只有简简单单、不断重复的“抱抱”， 却生动地传达出浓浓的亲子情。</w:t>
      </w:r>
    </w:p>
    <w:p>
      <w:r>
        <w:t>共读建议：</w:t>
      </w:r>
    </w:p>
    <w:p>
      <w:r>
        <w:t>1. 父母在和宝宝读这本书时或者阅读结束后，也要给宝宝一个大大的拥抱，让他感受到父母温暖的爱意。</w:t>
      </w:r>
    </w:p>
    <w:p>
      <w:r>
        <w:t>2. 简单问问和你一起共读的小小孩，故事中都有哪些动物？它们都是怎么拥抱的？可以让他尝试着自己从书中找寻答案哦~</w:t>
      </w:r>
    </w:p>
    <w:p>
      <w:r>
        <w:t>滑动查看更多</w:t>
      </w:r>
    </w:p>
    <w:p>
      <w:r>
        <w:t>《有一天》</w:t>
      </w:r>
    </w:p>
    <w:p>
      <w:r>
        <w:t>类别：亲情、感恩</w:t>
      </w:r>
    </w:p>
    <w:p>
      <w:r>
        <w:t>适读年龄：3岁+</w:t>
      </w:r>
    </w:p>
    <w:p>
      <w:r>
        <w:t>绘本看点：</w:t>
      </w:r>
    </w:p>
    <w:p>
      <w:r>
        <w:t>1. 诗歌般的文字优美而深情，传达出海洋般辽阔的母爱，非常触动人心。</w:t>
      </w:r>
    </w:p>
    <w:p>
      <w:r>
        <w:t>2.通过孩子成长的不同阶段，表达了时间的流逝和亲子关系的变化，引发读者对家庭和时间的深刻思考。</w:t>
      </w:r>
    </w:p>
    <w:p>
      <w:r>
        <w:t>共读建议：</w:t>
      </w:r>
    </w:p>
    <w:p>
      <w:r>
        <w:t>1.与孩子一起阅读，分享彼此对于家庭和成长的感受，增进亲子间的情感交流。</w:t>
      </w:r>
    </w:p>
    <w:p>
      <w:r>
        <w:t>2.讨论绘本中的情感变化，帮助孩子理解家庭成员之间的爱和支持的重要性。</w:t>
      </w:r>
    </w:p>
    <w:p>
      <w:r>
        <w:t>3.利用绘本中的故事和画面，引导孩子思考时间的意义，珍惜与家人共度的每一刻。</w:t>
      </w:r>
    </w:p>
    <w:p>
      <w:r>
        <w:t>滑动查看更多</w:t>
      </w:r>
    </w:p>
    <w:p>
      <w:r>
        <w:t>《驴小弟变石头》</w:t>
      </w:r>
    </w:p>
    <w:p>
      <w:r>
        <w:t>类别：凯迪克金奖、成长启示</w:t>
      </w:r>
    </w:p>
    <w:p>
      <w:r>
        <w:t>适读年龄：3-8岁</w:t>
      </w:r>
    </w:p>
    <w:p>
      <w:r>
        <w:t>绘本看点：</w:t>
      </w:r>
    </w:p>
    <w:p>
      <w:r>
        <w:t>1.驴小弟发现一颗神奇的小石子，拥有了实现愿望的能力，但在遇到危险时，因恐惧而愿望成为石头，自己也变成了石头。</w:t>
      </w:r>
    </w:p>
    <w:p>
      <w:r>
        <w:t>2.故事通过驴小弟的经历，探讨了愿望、选择和后果之间的关系，以及面对困难时的心理变化。</w:t>
      </w:r>
    </w:p>
    <w:p>
      <w:r>
        <w:t>3.图画里藏着故事的细节，好的绘本会通过图画的对比和细节的描绘，增强故事的表现力和吸引力。</w:t>
      </w:r>
    </w:p>
    <w:p>
      <w:r>
        <w:t>共读建议：</w:t>
      </w:r>
    </w:p>
    <w:p>
      <w:r>
        <w:t>1.讨论故事中的情感变化，帮助孩子理解恐惧和勇气，以及如何面对自己的恐惧。</w:t>
      </w:r>
    </w:p>
    <w:p>
      <w:r>
        <w:t>2.与孩子一起探讨驴小弟的选择和其后果，引导孩子理解每个选择都有其结果，面对困难时要冷静思考，做出正确的选择。</w:t>
      </w:r>
    </w:p>
    <w:p>
      <w:r>
        <w:t>滑动查看更多</w:t>
      </w:r>
    </w:p>
    <w:p>
      <w:r>
        <w:t>《我们要去捉狗熊》</w:t>
      </w:r>
    </w:p>
    <w:p>
      <w:r>
        <w:t>类别：趣味、大奖绘本</w:t>
      </w:r>
    </w:p>
    <w:p>
      <w:r>
        <w:t>适读年龄：3-6岁</w:t>
      </w:r>
    </w:p>
    <w:p>
      <w:r>
        <w:t>绘本看点：</w:t>
      </w:r>
    </w:p>
    <w:p>
      <w:r>
        <w:t>1. 爸爸带领一家人去捉狗熊。他们充满勇气和乐趣地唱着歌，穿越草原、河流、爛泥、森林，直到在一个黑暗的洞穴里遇到一只大狗熊……故事情节引人入胜，充满探险和惊险元素，深受孩子们喜爱。</w:t>
      </w:r>
    </w:p>
    <w:p>
      <w:r>
        <w:t>2.整个故事展示了家庭的团结和勇气，即使是在逃跑时也充满乐趣，是一本寓教于乐的经典绘本。</w:t>
      </w:r>
    </w:p>
    <w:p>
      <w:r>
        <w:t>共读建议：</w:t>
      </w:r>
    </w:p>
    <w:p>
      <w:r>
        <w:t>1.和孩子一起阅读这本书，共同体验家庭冒险的乐趣，增进家庭间的亲子互动。</w:t>
      </w:r>
    </w:p>
    <w:p>
      <w:r>
        <w:t>2.通过故事中的家庭成员一起面对困难和挑战，帮助孩子理解理解不同情绪，以及团结合作的重要性。</w:t>
      </w:r>
    </w:p>
    <w:p>
      <w:r>
        <w:t>滑动查看更多</w:t>
      </w:r>
    </w:p>
    <w:p>
      <w:r>
        <w:t>《妈妈的红沙发》</w:t>
      </w:r>
    </w:p>
    <w:p>
      <w:r>
        <w:t>类别：凯迪克大奖、亲情、乐观</w:t>
      </w:r>
    </w:p>
    <w:p>
      <w:r>
        <w:t>适读年龄：3-8岁</w:t>
      </w:r>
    </w:p>
    <w:p>
      <w:r>
        <w:t>绘本看点：</w:t>
      </w:r>
    </w:p>
    <w:p>
      <w:r>
        <w:t>1. 乐观态度：故事透过主角小女孩的自述，娓娓诉说一个弱势家庭为梦想奋斗的生活点滴。故事的开头虽然是一场灾难，过程却展现一种积极乐观、筑梦踏实的生活态度。</w:t>
      </w:r>
    </w:p>
    <w:p>
      <w:r>
        <w:t>2.坚持和努力：尽管情况艰难，女孩、妈妈和外婆通过不懈的努力和坚持，最终攒够了钱买回了他们梦想中的红沙发。故事结局更充满着难以言喻、令人心安的温暖。</w:t>
      </w:r>
    </w:p>
    <w:p>
      <w:r>
        <w:t>共读建议：</w:t>
      </w:r>
    </w:p>
    <w:p>
      <w:r>
        <w:t>1. 和孩子一起探讨书中的主题，如乐观面对困难、善良与互助、坚持不懈、团结的重要性。</w:t>
      </w:r>
    </w:p>
    <w:p>
      <w:r>
        <w:t>2.通过故事中的角色和情节，引导孩子学习如何在逆境中保持积极的态度。</w:t>
      </w:r>
    </w:p>
    <w:p>
      <w:r>
        <w:t>3.讨论故事中邻居们互帮互助的行为，教导孩子学会感恩和回报社会。</w:t>
      </w:r>
    </w:p>
    <w:p>
      <w:r>
        <w:t>滑动查看更多</w:t>
      </w:r>
    </w:p>
    <w:p>
      <w:r>
        <w:t>《没事，你掉下来我会接住你》</w:t>
      </w:r>
    </w:p>
    <w:p>
      <w:r>
        <w:t>类别：爱、安全感</w:t>
      </w:r>
    </w:p>
    <w:p>
      <w:r>
        <w:t>适读年龄：3-8岁</w:t>
      </w:r>
    </w:p>
    <w:p>
      <w:r>
        <w:t>绘本看点：</w:t>
      </w:r>
    </w:p>
    <w:p>
      <w:r>
        <w:t>1.有趣的故事：傍晚的大海上，一个小男孩在船边玩耍。当问及谁来保护男孩时，他的妈妈表示会紧紧抱住他，不让他把身子探出去太远。船长表示会好好掌舵，保持警惕来保护他们母子。最后，星星声称会为船指引方向，带它穿过暴风雨……</w:t>
      </w:r>
    </w:p>
    <w:p>
      <w:r>
        <w:t>2.爱与安全感：通过家庭成员和周围人的关怀，展示了爱和安全感的重要性。</w:t>
      </w:r>
    </w:p>
    <w:p>
      <w:r>
        <w:t>3.创意性结局：故事以一个有趣的问题结束，激发孩子们的想象力和探索精神。</w:t>
      </w:r>
    </w:p>
    <w:p>
      <w:r>
        <w:t>共读建议：</w:t>
      </w:r>
    </w:p>
    <w:p>
      <w:r>
        <w:t>1. 讨论保护的意义：和孩子一起讨论故事中的保护链，如何每个角色相互保护，以及这种保护对他们的意义。</w:t>
      </w:r>
    </w:p>
    <w:p>
      <w:r>
        <w:t>2. 探索角色情感：引导孩子探索书中角色的情感变化，讨论安全感和爱如何在生活中体现。</w:t>
      </w:r>
    </w:p>
    <w:p>
      <w:r>
        <w:t>滑动查看更多</w:t>
      </w:r>
    </w:p>
    <w:p>
      <w:r>
        <w:t>《没关系 没关系》</w:t>
      </w:r>
    </w:p>
    <w:p>
      <w:r>
        <w:t>类别：亲情、大师绘本</w:t>
      </w:r>
    </w:p>
    <w:p>
      <w:r>
        <w:t>适读年龄：3-6岁</w:t>
      </w:r>
    </w:p>
    <w:p>
      <w:r>
        <w:t>绘本看点：</w:t>
      </w:r>
    </w:p>
    <w:p>
      <w:r>
        <w:t>1.传递豁达和容忍：书中的咒语“没关系，没关系”教会小读者学会豁达和容忍。</w:t>
      </w:r>
    </w:p>
    <w:p>
      <w:r>
        <w:t>2.深层的人生哲理：虽然故事简单，但充满深刻的人生哲理，教导孩子在面对生活挑战时的坚韧和心智成长。</w:t>
      </w:r>
    </w:p>
    <w:p>
      <w:r>
        <w:t>共读建议：</w:t>
      </w:r>
    </w:p>
    <w:p>
      <w:r>
        <w:t>1.探讨恐惧与安慰：与孩子一起探讨故事中的情感变化，特别是如何面对恐惧和接受安慰。</w:t>
      </w:r>
    </w:p>
    <w:p>
      <w:r>
        <w:t>2.学习心灵的力量：讨论咒语“没关系，没关系”如何成为心灵的力量，帮助小男孩克服困难。</w:t>
      </w:r>
    </w:p>
    <w:p>
      <w:r>
        <w:t>3.引导孩子自我成长：引导孩子理解即使面对困难，也可以勇敢面对，并从中学会自我成长和坚强。</w:t>
      </w:r>
    </w:p>
    <w:p>
      <w:r>
        <w:t>《爸爸带我看宇宙》</w:t>
      </w:r>
    </w:p>
    <w:p>
      <w:r>
        <w:t>类别：亲情</w:t>
      </w:r>
    </w:p>
    <w:p>
      <w:r>
        <w:t>适读年龄：3-6岁</w:t>
      </w:r>
    </w:p>
    <w:p>
      <w:r>
        <w:t>绘本看点：</w:t>
      </w:r>
    </w:p>
    <w:p>
      <w:r>
        <w:t>1.生动的故事情节：描述一位牙医爸爸与儿子的晚间散步，变成一次探索宇宙的奇妙旅程。</w:t>
      </w:r>
    </w:p>
    <w:p>
      <w:r>
        <w:t>2.深沉的父子情：爸爸与儿子一起仰望星空，共同体验了一系列富有想象的活动，加深了父子间的情感联系。</w:t>
      </w:r>
    </w:p>
    <w:p>
      <w:r>
        <w:t>共读建议：</w:t>
      </w:r>
    </w:p>
    <w:p>
      <w:r>
        <w:t>1.和孩子一起探讨书中的每个场景，激发孩子对宇宙和自然现象的兴趣，并体会故事中浓浓的父子情。</w:t>
      </w:r>
    </w:p>
    <w:p>
      <w:r>
        <w:t>2.通过故事，引导孩子学习观察周围的环境，寻找日常生活中的奇妙和美好。</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