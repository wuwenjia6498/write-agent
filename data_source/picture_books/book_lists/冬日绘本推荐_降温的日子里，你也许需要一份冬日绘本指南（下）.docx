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冬日绘本推荐 | 降温的日子里，你也许需要一份冬日绘本指南（下）</w:t>
      </w:r>
    </w:p>
    <w:p>
      <w:r>
        <w:t>原始链接: https://mp.weixin.qq.com/s/GEMz-J56eVWpJknWtn516Q</w:t>
      </w:r>
    </w:p>
    <w:p/>
    <w:p>
      <w:r>
        <w:t>冬日绘本推荐 | 降温的日子里，你也许需要一份冬日绘本指南（下）</w:t>
      </w:r>
    </w:p>
    <w:p>
      <w:r>
        <w:t>「 老 约 翰 荐 书 」</w:t>
      </w:r>
    </w:p>
    <w:p>
      <w:r>
        <w:t>上周，正逢全国多地大暴雪，我们推荐了“让人读了心里暖烘烘”的冬日绘本。不知小朋友们都读了没有呢？</w:t>
      </w:r>
    </w:p>
    <w:p>
      <w:r>
        <w:t>冬日绘本推荐 | 降温的日子里，你也许需要一份冬日绘本指南（上）</w:t>
      </w:r>
    </w:p>
    <w:p>
      <w:r>
        <w:t>再过几天，冬至就会悄然降临，我们将迎来一个更加寒冷的世界，银装素裹，雪花纷飞如诗般铺陈。在这天寒地冻的时节里，让我们继续推荐冬日主题的绘本，续写冬日的篇章，探寻绘本的温暖角落，一同沉浸于冬日那不解之美吧！</w:t>
      </w:r>
    </w:p>
    <w:p>
      <w:r>
        <w:t>《穿毛衣的小镇》</w:t>
      </w:r>
    </w:p>
    <w:p>
      <w:r>
        <w:t>类别：凯迪克大奖绘本、奇幻故事</w:t>
      </w:r>
    </w:p>
    <w:p>
      <w:r>
        <w:t>适读年龄：3-6岁</w:t>
      </w:r>
    </w:p>
    <w:p>
      <w:r>
        <w:t>绘本看点：</w:t>
      </w:r>
    </w:p>
    <w:p>
      <w:r>
        <w:t>1.故事发生在一个冷清、色彩单调的小镇，主人公安娜贝尔在雪地里发现了一个装满五颜六色毛线的神奇盒子。</w:t>
      </w:r>
    </w:p>
    <w:p>
      <w:r>
        <w:t>2.安娜贝尔用毛线为自己、小狗、小镇居民和动物们织毛衣，给冰冷的小镇带来温暖和色彩。</w:t>
      </w:r>
    </w:p>
    <w:p>
      <w:r>
        <w:t>3.一个贪婪的公爵试图买下安娜贝尔的神奇盒子，却失败了，盒子最终归还给安娜贝尔，象征着物质的价值远不及爱和善良的力量。</w:t>
      </w:r>
    </w:p>
    <w:p>
      <w:r>
        <w:t>共读建议：</w:t>
      </w:r>
    </w:p>
    <w:p>
      <w:r>
        <w:t>1.通过安娜贝尔的故事，引导孩子思考个人行动对社区的影响，培养他们的社会责任感和同情心。</w:t>
      </w:r>
    </w:p>
    <w:p>
      <w:r>
        <w:t>2.探讨故事中的公爵角色，引导孩子理解贪婪和物质欲望的负面影响。</w:t>
      </w:r>
    </w:p>
    <w:p>
      <w:r>
        <w:t>3.鼓励孩子发现生活中的“色彩”，学会在日常生活中发现和创造美好。</w:t>
      </w:r>
    </w:p>
    <w:p>
      <w:r>
        <w:t>滑动查看更多</w:t>
      </w:r>
    </w:p>
    <w:p>
      <w:r>
        <w:t>《雪花人》</w:t>
      </w:r>
    </w:p>
    <w:p>
      <w:r>
        <w:t>类别：凯迪克金奖、传记故事</w:t>
      </w:r>
    </w:p>
    <w:p>
      <w:r>
        <w:t>适读年龄：3-8岁</w:t>
      </w:r>
    </w:p>
    <w:p>
      <w:r>
        <w:t>绘本看点：</w:t>
      </w:r>
    </w:p>
    <w:p>
      <w:r>
        <w:t>1.这是一个真实的传记故事，讲述了威利•班特利对雪花的热爱和探索。</w:t>
      </w:r>
    </w:p>
    <w:p>
      <w:r>
        <w:t>2.威利的父母送给他一台显微照相机，他开始尝试用各种方法拍摄雪花。</w:t>
      </w:r>
    </w:p>
    <w:p>
      <w:r>
        <w:t>3.即使在严酷的冬天，威利的热情未曾减退，他坚持不懈地研究雪花，最终从一个农人变成了雪的专家。</w:t>
      </w:r>
    </w:p>
    <w:p>
      <w:r>
        <w:t>共读建议：</w:t>
      </w:r>
    </w:p>
    <w:p>
      <w:r>
        <w:t>1. 探讨雪花的科学和美学，激发孩子们对自然界的好奇心和探索欲。</w:t>
      </w:r>
    </w:p>
    <w:p>
      <w:r>
        <w:t>2.引导孩子理解持之以恒的重要性，鼓励他们在面对困难和挑战时不轻言放弃。</w:t>
      </w:r>
    </w:p>
    <w:p>
      <w:r>
        <w:t>滑动查看更多</w:t>
      </w:r>
    </w:p>
    <w:p>
      <w:r>
        <w:t>《冬眠旅馆》</w:t>
      </w:r>
    </w:p>
    <w:p>
      <w:r>
        <w:t>类别：动物故事</w:t>
      </w:r>
    </w:p>
    <w:p>
      <w:r>
        <w:t>适读年龄：3-6岁</w:t>
      </w:r>
    </w:p>
    <w:p>
      <w:r>
        <w:t>绘本看点：</w:t>
      </w:r>
    </w:p>
    <w:p>
      <w:r>
        <w:t>1.本书作者野志明加运用丰富的创意，将一个普通的屋子改造成一个充满想象的“冬眠旅馆”，吸引孩子们的注意力和兴趣。</w:t>
      </w:r>
    </w:p>
    <w:p>
      <w:r>
        <w:t>2.书中的每个动物角色都有其独特性，如小花栗鼠、胖睡鼠、蝙蝠军团等，让孩子们在阅读中了解不同动物的特点。</w:t>
      </w:r>
    </w:p>
    <w:p>
      <w:r>
        <w:t>3.通过故事，孩子们可以了解到冬眠的知识，认识到每个动物都是自然的一部分，它们都在努力地生活。</w:t>
      </w:r>
    </w:p>
    <w:p>
      <w:r>
        <w:t>共读建议：</w:t>
      </w:r>
    </w:p>
    <w:p>
      <w:r>
        <w:t>1.探索自然：带孩子观察和了解动物的冬眠习性，增强对自然界的认识和兴趣。</w:t>
      </w:r>
    </w:p>
    <w:p>
      <w:r>
        <w:t>2.情感教育：通过故事中的情节，引导孩子理解和尊重每个生命。</w:t>
      </w:r>
    </w:p>
    <w:p>
      <w:r>
        <w:t>滑动查看更多</w:t>
      </w:r>
    </w:p>
    <w:p>
      <w:r>
        <w:t>《下雪天》</w:t>
      </w:r>
    </w:p>
    <w:p>
      <w:r>
        <w:t>类别：凯迪克大奖、多元文化</w:t>
      </w:r>
    </w:p>
    <w:p>
      <w:r>
        <w:t>适读年龄：3-6岁</w:t>
      </w:r>
    </w:p>
    <w:p>
      <w:r>
        <w:t>绘本看点：</w:t>
      </w:r>
    </w:p>
    <w:p>
      <w:r>
        <w:t>1.突破种族界限：1963年凯迪克金奖绘本，作者艾兹拉杰克·季兹是美国首位以小黑人为主角的童书创作者，通过这本书希望消弭种族间的歧视。</w:t>
      </w:r>
    </w:p>
    <w:p>
      <w:r>
        <w:t>2.童真的展现：故事通过黑人小男孩彼得在雪地里的各种游戏，如堆雪人、做雪天使，生动展现了儿童的天真、好奇、幽默和创意。</w:t>
      </w:r>
    </w:p>
    <w:p>
      <w:r>
        <w:t>3.情感的细腻描绘：彼得将雪球放入口袋希望留到第二天，但最终发现雪球消失，这一情节巧妙地描绘了儿童对世界的探索和对失去的初次体验。</w:t>
      </w:r>
    </w:p>
    <w:p>
      <w:r>
        <w:t>共读建议：</w:t>
      </w:r>
    </w:p>
    <w:p>
      <w:r>
        <w:t>1.情感共鸣：通过彼得的故事，引导孩子表达对雪球消失的感受，以及对窗外雪花的惊喜，促进孩子情感的表达和共鸣。</w:t>
      </w:r>
    </w:p>
    <w:p>
      <w:r>
        <w:t>2.探索与交流：鼓励孩子分享自己对雪的体验和感受，如下雪天的乐趣，增加亲子间的交流和理解。</w:t>
      </w:r>
    </w:p>
    <w:p>
      <w:r>
        <w:t>滑动查看更多</w:t>
      </w:r>
    </w:p>
    <w:p>
      <w:r>
        <w:t>《雪地上，雪地下》</w:t>
      </w:r>
    </w:p>
    <w:p>
      <w:r>
        <w:t>类别：科普绘本、自然探索</w:t>
      </w:r>
    </w:p>
    <w:p>
      <w:r>
        <w:t>适读年龄：3-8岁</w:t>
      </w:r>
    </w:p>
    <w:p>
      <w:r>
        <w:t>绘本看点：</w:t>
      </w:r>
    </w:p>
    <w:p>
      <w:r>
        <w:t>1.探索冬日奇妙：小女孩和爸爸一起滑雪，发现了雪地上的惊喜和雪地下的秘密王国，冬天原来有说不出的奇妙！</w:t>
      </w:r>
    </w:p>
    <w:p>
      <w:r>
        <w:t>2.科学知识的融入：书中介绍了“雪下地带”这一科学概念，解释了小动物如何在雪下生活，不仅增长知识，还激发孩子们的好奇心。</w:t>
      </w:r>
    </w:p>
    <w:p>
      <w:r>
        <w:t>3.动物习性的介绍：介绍了12种小动物的习性特征，如白靴兔的毛色变化、牛蛙的性别区分等，让孩子们在阅读中了解动物世界。</w:t>
      </w:r>
    </w:p>
    <w:p>
      <w:r>
        <w:t>共读建议：</w:t>
      </w:r>
    </w:p>
    <w:p>
      <w:r>
        <w:t>1.自然探索：鼓励孩子在阅读后，去户外探索自然，寻找动物的足迹，体验冬天的乐趣。</w:t>
      </w:r>
    </w:p>
    <w:p>
      <w:r>
        <w:t>2.科学学习：利用书中的科学知识，与孩子一起探讨动物的生存方式，培养他们的科学兴趣和探索精神。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