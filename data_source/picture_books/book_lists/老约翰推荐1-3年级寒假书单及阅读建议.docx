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老约翰推荐1-3年级寒假书单及阅读建议</w:t>
      </w:r>
    </w:p>
    <w:p>
      <w:r>
        <w:t>__________________________________________________</w:t>
      </w:r>
    </w:p>
    <w:p>
      <w:r>
        <w:t>老约翰说</w:t>
      </w:r>
    </w:p>
    <w:p>
      <w:r>
        <w:t>终！于！要！放！假！啦！</w:t>
      </w:r>
    </w:p>
    <w:p>
      <w:r>
        <w:t>⁄(⁄ ⁄•⁄ω⁄•⁄ ⁄)⁄</w:t>
      </w:r>
    </w:p>
    <w:p>
      <w:r>
        <w:t>再过两天，约翰君们也要放假啦！</w:t>
      </w:r>
    </w:p>
    <w:p>
      <w:r>
        <w:t>所以呢，我们打算再来一发书单，</w:t>
      </w:r>
    </w:p>
    <w:p>
      <w:r>
        <w:t>好让绘本陪着娃儿过冬！</w:t>
      </w:r>
    </w:p>
    <w:p>
      <w:r>
        <w:t>没错，我们这次要给的，</w:t>
      </w:r>
    </w:p>
    <w:p>
      <w:r>
        <w:t>就是寒假书单~</w:t>
      </w:r>
    </w:p>
    <w:p>
      <w:r>
        <w:t>而且呢，这次的书单和以前不一样哦，</w:t>
      </w:r>
    </w:p>
    <w:p>
      <w:r>
        <w:t>一直以来，老约翰都在看着我们以前的小会员们慢慢长大，</w:t>
      </w:r>
    </w:p>
    <w:p>
      <w:r>
        <w:t>因为年龄，因为学业等等原因，</w:t>
      </w:r>
    </w:p>
    <w:p>
      <w:r>
        <w:t>慢慢离开了绘本，离开了阅读，</w:t>
      </w:r>
    </w:p>
    <w:p>
      <w:r>
        <w:t>于是为了满足更多年龄段家长孩子们的需求，</w:t>
      </w:r>
    </w:p>
    <w:p>
      <w:r>
        <w:t>老约翰特地整理了</w:t>
      </w:r>
    </w:p>
    <w:p>
      <w:r>
        <w:t>1-3年级小学部编配套书单</w:t>
      </w:r>
    </w:p>
    <w:p>
      <w:r>
        <w:t>，</w:t>
      </w:r>
    </w:p>
    <w:p>
      <w:r>
        <w:t>让步入了小学的娃们也有适合的绘本看！</w:t>
      </w:r>
    </w:p>
    <w:p>
      <w:r>
        <w:t>不过，在讲讲这个书单之前呢，</w:t>
      </w:r>
    </w:p>
    <w:p>
      <w:r>
        <w:t>希望大家能明确一点，</w:t>
      </w:r>
    </w:p>
    <w:p>
      <w:r>
        <w:t>也许我们推荐的绘本是你曾经看过的，</w:t>
      </w:r>
    </w:p>
    <w:p>
      <w:r>
        <w:t>但并不代表就不适合在小学阶段重新阅读。</w:t>
      </w:r>
    </w:p>
    <w:p>
      <w:r>
        <w:t>当孩子长大了一些，</w:t>
      </w:r>
    </w:p>
    <w:p>
      <w:r>
        <w:t>他们再看到这些内容时，</w:t>
      </w:r>
    </w:p>
    <w:p>
      <w:r>
        <w:t>往往会有新的体会，</w:t>
      </w:r>
    </w:p>
    <w:p>
      <w:r>
        <w:t>而你，也可以从课本和绘本中找到联结点，</w:t>
      </w:r>
    </w:p>
    <w:p>
      <w:r>
        <w:t>引导孩子拥有一个更广阔的视角。</w:t>
      </w:r>
    </w:p>
    <w:p>
      <w:r>
        <w:t>希望这个寒假，你依然有书香相伴。</w:t>
      </w:r>
    </w:p>
    <w:p>
      <w:r>
        <w:t>好啦，让我们现在开始翻书吧！</w:t>
      </w:r>
    </w:p>
    <w:p>
      <w:r>
        <w:t>由于篇幅有限，每个部分我们只主要推荐1~2本书哦，</w:t>
      </w:r>
    </w:p>
    <w:p>
      <w:r>
        <w:t>不过放心，全部书目的</w:t>
      </w:r>
    </w:p>
    <w:p>
      <w:r>
        <w:t>链接会给大家哒</w:t>
      </w:r>
    </w:p>
    <w:p>
      <w:r>
        <w:t>。</w:t>
      </w:r>
    </w:p>
    <w:p>
      <w:r>
        <w:t>一年级上</w:t>
      </w:r>
    </w:p>
    <w:p>
      <w:r>
        <w:t>《三十六个字》</w:t>
      </w:r>
    </w:p>
    <w:p>
      <w:r>
        <w:t>阿达  著</w:t>
      </w:r>
    </w:p>
    <w:p>
      <w:r>
        <w:t>《三十六个字》以字为图，以图为物，讲述了一个男子一天打猎的故事。</w:t>
      </w:r>
    </w:p>
    <w:p>
      <w:r>
        <w:t>对于孩子们来说，文字是他们探索世界、交流情感的工具</w:t>
      </w:r>
    </w:p>
    <w:p>
      <w:r>
        <w:t>，如果能让他们在真正系统学习汉字的时候，先了解汉字背后的有趣含义，能够更好地激发他们对汉字的兴趣，和学习的热情。</w:t>
      </w:r>
    </w:p>
    <w:p>
      <w:r>
        <w:t>三十六个特别的字，三十六幅特别的画，配合孩子上学的需要，让孩子触摸文字之形、体会书写之美、探索文明之根。</w:t>
      </w:r>
    </w:p>
    <w:p>
      <w:r>
        <w:t>《大闹天宫》</w:t>
      </w:r>
    </w:p>
    <w:p>
      <w:r>
        <w:t>安韶  改编自动画</w:t>
      </w:r>
    </w:p>
    <w:p>
      <w:r>
        <w:t>没错，这就是当年</w:t>
      </w:r>
    </w:p>
    <w:p>
      <w:r>
        <w:t>那部经典动画片《大闹天宫》的绘本版</w:t>
      </w:r>
    </w:p>
    <w:p>
      <w:r>
        <w:t>。</w:t>
      </w:r>
    </w:p>
    <w:p>
      <w:r>
        <w:t>上学以后，四大名著就必须搬上日程了，但是如果直接让孩子们阅读纯文字版的名著，恐怕不太现实。</w:t>
      </w:r>
    </w:p>
    <w:p>
      <w:r>
        <w:t>这本书就从当年那部脍炙人口的动画片出发，描绘了那一场大闹天宫的精彩故事。</w:t>
      </w:r>
    </w:p>
    <w:p>
      <w:r>
        <w:t>孙悟空，是许多国人心中的英雄，从小到大，未曾改变，他的故事，带着神秘传奇色彩，能受到孩子们天然的喜爱。</w:t>
      </w:r>
    </w:p>
    <w:p>
      <w:r>
        <w:t>同时，</w:t>
      </w:r>
    </w:p>
    <w:p>
      <w:r>
        <w:t>这本书的超大开本，完全满足了孩子的想象，让他们能尽情徜徉在神话的瑰丽之中。</w:t>
      </w:r>
    </w:p>
    <w:p>
      <w:r>
        <w:t>一年级上部编配套书单通道</w:t>
      </w:r>
    </w:p>
    <w:p>
      <w:r>
        <w:t>：</w:t>
      </w:r>
    </w:p>
    <w:p>
      <w:r>
        <w:t>一年级下</w:t>
      </w:r>
    </w:p>
    <w:p>
      <w:r>
        <w:t>《北纬36度线》</w:t>
      </w:r>
    </w:p>
    <w:p>
      <w:r>
        <w:t>小林丰  文图</w:t>
      </w:r>
    </w:p>
    <w:p>
      <w:r>
        <w:t>一只大鸟的突然出现，开启了一段奇妙旅程的大门。两位主人公从东京出发，沿着北纬36度线旅行，看到了一个个不同的国家，不同的民族。</w:t>
      </w:r>
    </w:p>
    <w:p>
      <w:r>
        <w:t>上小学的孩子，已经到了可以了解历史地理的时候了，这一条北纬36度线，让他们看到的，不只是不同国家与民族的风俗习惯，更重要的是，他们会看到一个博大的天下，会懂得世界之大。</w:t>
      </w:r>
    </w:p>
    <w:p>
      <w:r>
        <w:t>在看这本书的时候，可以先准备一个小小的地球仪，一边看书一边转，若是合上了书还不过瘾，还可以讲讲你们自个儿所在纬度的故事哦~</w:t>
      </w:r>
    </w:p>
    <w:p>
      <w:r>
        <w:t>《鲸鱼》</w:t>
      </w:r>
    </w:p>
    <w:p>
      <w:r>
        <w:t>五味太郎  文图</w:t>
      </w:r>
    </w:p>
    <w:p>
      <w:r>
        <w:t>“啊！原来是这样！”几乎每个人看到结局，都有这种恍然大悟的惊叹。</w:t>
      </w:r>
    </w:p>
    <w:p>
      <w:r>
        <w:t>这是一本大人与小孩看了都会受益的书，当孩子逐渐长大，他们总要明白，</w:t>
      </w:r>
    </w:p>
    <w:p>
      <w:r>
        <w:t>有时候，表面看到的东西不一定就是事实，而在你眼里是事实的事别人也不一定认同，让孩子学习以更宽广的角度，对待世间的事物。</w:t>
      </w:r>
    </w:p>
    <w:p>
      <w:r>
        <w:t>本书的画风依然是典型的五味太郎的感觉，如果孩子恰好也喜欢五味太郎的其他故事，那这本就更加不应该错过啦。</w:t>
      </w:r>
    </w:p>
    <w:p>
      <w:r>
        <w:t>一年级上部编配套书单通道：</w:t>
      </w:r>
    </w:p>
    <w:p>
      <w:r>
        <w:t>二年级上</w:t>
      </w:r>
    </w:p>
    <w:p>
      <w:r>
        <w:t>《朱家故事》</w:t>
      </w:r>
    </w:p>
    <w:p>
      <w:r>
        <w:t>安东尼·布朗  著</w:t>
      </w:r>
    </w:p>
    <w:p>
      <w:r>
        <w:t>一个家庭的和睦源于合理的分工、共同的分担，更重要的是相互的尊重。</w:t>
      </w:r>
    </w:p>
    <w:p>
      <w:r>
        <w:t>在这本书里，安东尼•布朗以其特有的幽默方式，轻松的引导大家对于如何处理家庭琐事的分工与分担，进行了又一次的思考。</w:t>
      </w:r>
    </w:p>
    <w:p>
      <w:r>
        <w:t>同时，故事中两个小男孩的转变也再一次提醒我们，家庭生活中，妈妈带给孩子无微不至的爱和照顾，然而对孩子，尤其是男孩子的行为起决定性影响的往往是爸爸。</w:t>
      </w:r>
    </w:p>
    <w:p>
      <w:r>
        <w:t>言传身教，是对自己的要求。</w:t>
      </w:r>
    </w:p>
    <w:p>
      <w:r>
        <w:t>最后，本书画面中还有诸多细节可以发掘哦，快和孩子一起去找出来吧！</w:t>
      </w:r>
    </w:p>
    <w:p>
      <w:r>
        <w:t>《第一次做面包》</w:t>
      </w:r>
    </w:p>
    <w:p>
      <w:r>
        <w:t>神泽利子  著</w:t>
      </w:r>
    </w:p>
    <w:p>
      <w:r>
        <w:t>林明子  绘</w:t>
      </w:r>
    </w:p>
    <w:p>
      <w:r>
        <w:t>这一次，林明子将带领大家，</w:t>
      </w:r>
    </w:p>
    <w:p>
      <w:r>
        <w:t>一起了解面包是怎么做成的：材料需要什么，揉面团时需要注意哪些事项，发酵要等待多少时间，怎样做出可爱形状的面包，需要哪些创意……</w:t>
      </w:r>
    </w:p>
    <w:p>
      <w:r>
        <w:t>二年级，正是培养动手能力的好时候！</w:t>
      </w:r>
    </w:p>
    <w:p>
      <w:r>
        <w:t>想知道香喷喷的面包是怎么做出来的吗？那就跟着书中的小朋友们，一起来动手尝试吧，这将是孩子的成长过程中，精彩动人的一笔。</w:t>
      </w:r>
    </w:p>
    <w:p>
      <w:r>
        <w:t>二年级上部编配套书单通道：</w:t>
      </w:r>
    </w:p>
    <w:p>
      <w:r>
        <w:t>二年级下</w:t>
      </w:r>
    </w:p>
    <w:p>
      <w:r>
        <w:t>《一条聪明的鱼》</w:t>
      </w:r>
    </w:p>
    <w:p>
      <w:r>
        <w:t>沃梅尔  著</w:t>
      </w:r>
    </w:p>
    <w:p>
      <w:r>
        <w:t>很久很久以前，在很深很深的大海里有一条小鱼！他是一条聪明的鱼，最想做的事儿是去陆地上走一走。可是谁都知道鱼不可能在陆地上走……真的不可能吗？</w:t>
      </w:r>
    </w:p>
    <w:p>
      <w:r>
        <w:t>作者仅仅一条鱼为例，</w:t>
      </w:r>
    </w:p>
    <w:p>
      <w:r>
        <w:t>像讲述一个幽默的童话一样，讲出了漫长的进化过程。</w:t>
      </w:r>
    </w:p>
    <w:p>
      <w:r>
        <w:t>想去陆地上走的鱼，最终慢慢变成了陆地上的各种动物甚至是我们人类，</w:t>
      </w:r>
    </w:p>
    <w:p>
      <w:r>
        <w:t>作者用斑斓的色彩组成的画面告诉我们，梦想可以改变世界的发展，这就是梦想的力量。</w:t>
      </w:r>
    </w:p>
    <w:p>
      <w:r>
        <w:t>《糟糕，身上长条纹了！》</w:t>
      </w:r>
    </w:p>
    <w:p>
      <w:r>
        <w:t>大卫·香农  著</w:t>
      </w:r>
    </w:p>
    <w:p>
      <w:r>
        <w:t>这时候的孩子，独立性会越来越强，也会更加渴望得到认同和尊重，这本书就能教会孩子正确认识自己，不要盲目追求别人的认同。</w:t>
      </w:r>
    </w:p>
    <w:p>
      <w:r>
        <w:t>大卫以荒诞的方式在告诉所有的读者们，我们来到这个世界上，注定不是单独的一个人。我们要与亲人一起生活，与老师、同学、邻居、朋友朝夕相处，与各种各样认识的和不认识的人交往。所以，我们做事，不可能想怎样就怎样，还要考虑别人的感受，就像别人要考虑我们的感受一样。</w:t>
      </w:r>
    </w:p>
    <w:p>
      <w:r>
        <w:t>但是，如果太在乎别人的感受，也是不行的。那会把自己弄得不知所措，甚至寸步难行。为此，大卫?香农，专门创作了《糟糕，身上长条纹了！》，用一个不可思议的故事告诉我们，人不能过于背离自己。</w:t>
      </w:r>
    </w:p>
    <w:p>
      <w:r>
        <w:t>——周新京  作家</w:t>
      </w:r>
    </w:p>
    <w:p>
      <w:r>
        <w:t>二年级下部编配套书单通道：</w:t>
      </w:r>
    </w:p>
    <w:p>
      <w:r>
        <w:t>三年级上</w:t>
      </w:r>
    </w:p>
    <w:p>
      <w:r>
        <w:t>《大雨哗啦哗啦下》</w:t>
      </w:r>
    </w:p>
    <w:p>
      <w:r>
        <w:t>大卫·香农  著</w:t>
      </w:r>
    </w:p>
    <w:p>
      <w:r>
        <w:t>星期六的早上，天空突然乌云密布，然后，下雨了。鸡被吓得咯咯咯叫，猫对着鸡吼，狗朝着猫叫，爸爸呵斥狗，吵醒了小宝宝，警察找上了门，路上堵成一团，汽车鸣笛，美容院老板和理发师吵起架来……突然，雨停了，跟着会发生什么事情呢？</w:t>
      </w:r>
    </w:p>
    <w:p>
      <w:r>
        <w:t>雨过天晴，简直是这本书最好的写照了，幽默风趣的画面，多米诺骨牌般的情节，仿佛都在告诉自己，一切的烦恼都会过去的，未来是可期的，是光明的。</w:t>
      </w:r>
    </w:p>
    <w:p>
      <w:r>
        <w:t>这就是这本书神奇的魔力，</w:t>
      </w:r>
    </w:p>
    <w:p>
      <w:r>
        <w:t>能带给孩子们面对困难，面对未来的勇气和希望。</w:t>
      </w:r>
    </w:p>
    <w:p>
      <w:r>
        <w:t>《和爸爸一起散步》</w:t>
      </w:r>
    </w:p>
    <w:p>
      <w:r>
        <w:t>周·欧斯特·朗迪  文</w:t>
      </w:r>
    </w:p>
    <w:p>
      <w:r>
        <w:t>卡门·瑟果维亚  图</w:t>
      </w:r>
    </w:p>
    <w:p>
      <w:r>
        <w:t>这是一个父亲和儿子散步的故事。</w:t>
      </w:r>
    </w:p>
    <w:p>
      <w:r>
        <w:t>小时候，父亲带着儿子散步，当儿子大了，开始拒绝与父亲亲近，再后来，儿子反过来带着和背着已经佝偻的父亲散步。</w:t>
      </w:r>
    </w:p>
    <w:p>
      <w:r>
        <w:t>本书意味深远，从具体形象的画面衍生出深刻的生命教育主题，画面干净，笔调柔和，韵味悠长，刻画了朴实却依旧动人的亲情，比起让孩子自己来阅读，更适合亲子共读。</w:t>
      </w:r>
    </w:p>
    <w:p>
      <w:r>
        <w:t>愿成长路上，与爱同行。</w:t>
      </w:r>
    </w:p>
    <w:p>
      <w:r>
        <w:t>三年级上部编配套书单链接：</w:t>
      </w:r>
    </w:p>
    <w:p>
      <w:r>
        <w:t>三年级下</w:t>
      </w:r>
    </w:p>
    <w:p>
      <w:r>
        <w:t>《小房子》</w:t>
      </w:r>
    </w:p>
    <w:p>
      <w:r>
        <w:t>维吉尼亚·李·伯顿  著</w:t>
      </w:r>
    </w:p>
    <w:p>
      <w:r>
        <w:t>这本书，经典到你可以读一生。</w:t>
      </w:r>
    </w:p>
    <w:p>
      <w:r>
        <w:t>小房子每天站在山冈上看风景，除了日月星辰和四季的变化，小房子还看到乡村的景物随着挖马路、开商店、盖高楼、通地下铁……</w:t>
      </w:r>
    </w:p>
    <w:p>
      <w:r>
        <w:t>这座会呼吸、有情感的小房子，见证了时代的变迁和发展，也看到了自然被破坏的无奈，环保亦是一个永恒的主题，甚至可以说，越长大，越需要保持对自然的尊重之心。</w:t>
      </w:r>
    </w:p>
    <w:p>
      <w:r>
        <w:t>就让这本图画明媚、恬静，细节丰富，内涵深刻的书，继续带孩子领略生命与自然的美好吧。</w:t>
      </w:r>
    </w:p>
    <w:p>
      <w:r>
        <w:t>《妈妈你好吗？》</w:t>
      </w:r>
    </w:p>
    <w:p>
      <w:r>
        <w:t>后藤龙二  文</w:t>
      </w:r>
    </w:p>
    <w:p>
      <w:r>
        <w:t>武田美穗  图</w:t>
      </w:r>
    </w:p>
    <w:p>
      <w:r>
        <w:t>这是一封给妈妈的感谢信，也是一封给妈妈的控诉信！</w:t>
      </w:r>
    </w:p>
    <w:p>
      <w:r>
        <w:t>妈妈无论说什么都要加一句“明白了没有？”，小男孩觉得自己已经是小学生了，“我早就明白，不用担心”。</w:t>
      </w:r>
    </w:p>
    <w:p>
      <w:r>
        <w:t>妈妈说男孩的房间是猪圈，把他好多的宝贝都随便扔掉了，可是那些小东西都有很重要的意义呀，被我啃得破破烂烂的长颈鹿、跟妈妈一起捡的满是虫眼的橡子……</w:t>
      </w:r>
    </w:p>
    <w:p>
      <w:r>
        <w:t>但是最后，没有钱的小男孩送给了妈妈一份小小的礼物……</w:t>
      </w:r>
    </w:p>
    <w:p>
      <w:r>
        <w:t>非常暖心的一本绘本，尤其是孩子在不满之余对妈妈的感恩、谅解，让人动容。</w:t>
      </w:r>
    </w:p>
    <w:p>
      <w:r>
        <w:t>看完后，不妨想想里面的行为，你自个儿中枪了几条，也别忘了问问孩子，有没有什么话想跟你说哦！</w:t>
      </w:r>
    </w:p>
    <w:p>
      <w:r>
        <w:t>三年级下部编配套书单通道：</w:t>
      </w:r>
    </w:p>
    <w:p>
      <w:r>
        <w:t>最后，希望这个寒假，你能陪着孩子一起，感受爱的温暖~</w:t>
      </w:r>
    </w:p>
    <w:p>
      <w:r>
        <w:t>—</w:t>
      </w:r>
    </w:p>
    <w:p>
      <w:r>
        <w:t>END</w:t>
      </w:r>
    </w:p>
    <w:p>
      <w:r>
        <w:t>—</w:t>
      </w:r>
    </w:p>
    <w:p>
      <w:r>
        <w:t>上文：</w:t>
      </w:r>
    </w:p>
    <w:p>
      <w:r>
        <w:t>英文绘本这么多，如何选到最适合自家娃的绘本？</w:t>
      </w:r>
    </w:p>
    <w:p>
      <w:r>
        <w:t>推荐：</w:t>
      </w:r>
    </w:p>
    <w:p>
      <w:r>
        <w:t>佩奇C位出道，这些猪纷纷表示不服！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老约翰推荐1-3年级寒假书单及阅读建议</dc:title>
  <dc:subject>微信文章内容</dc:subject>
  <dc:creator>python-docx</dc:creator>
  <cp:keywords/>
  <dc:description>老约翰说
终！于！要！放！假！啦！
⁄(⁄ ⁄•⁄ω⁄•⁄ ⁄)⁄
再过两天，约翰君们也要放假啦！
所以呢，我们打算再来一发书单，
好让绘本陪着娃儿过冬！
没错，我们这次要给的，
就是寒假书单~
而且呢，这次的书单和以前不一样哦，
一直以来，老约翰都在看着我们以前的小会员们慢慢长大，
因为年龄，因为学业等等原因，
慢慢离开了绘本，离开了阅读，
于是为了满足更多年龄段家长孩子们的需求，
老约翰特地整...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