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241、老约翰谈阅读（二）——给1-2岁宝宝的阅读建议及绘本推荐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http://OLD.hui-ben.com/shownews.asp?id=754</w:t>
      </w:r>
    </w:p>
    <w:p>
      <w:r>
        <w:t>老约翰谈阅读（二）――给1-2岁宝宝的阅读建议及绘本推荐</w:t>
      </w:r>
    </w:p>
    <w:p>
      <w:r>
        <w:t>1-2周岁宝宝阅读特点：</w:t>
      </w:r>
    </w:p>
    <w:p>
      <w:r>
        <w:t>1.过了1周岁，宝宝的语言理解能力开始快速发展，在反复听精美的绘本文字的过程中，孩子们将不知不觉发展他们有品味的语言感觉。</w:t>
      </w:r>
    </w:p>
    <w:p>
      <w:r>
        <w:t>2.会帮着父母在阅读中有序地翻页，对周围事物充满好奇，多动，会重复一些句子，喜欢模仿。</w:t>
      </w:r>
    </w:p>
    <w:p>
      <w:r>
        <w:t>3.随着宝宝生活空间的逐步扩大，他们可能对交通工具、动物、商店等表现出强烈的兴趣</w:t>
      </w:r>
    </w:p>
    <w:p>
      <w:r>
        <w:t>1-2周岁宝宝绘本推荐</w:t>
      </w:r>
    </w:p>
    <w:p>
      <w:r>
        <w:t>A、游戏互动绘本：让身体动起来，可以读，可以玩；</w:t>
      </w:r>
    </w:p>
    <w:p>
      <w:r>
        <w:t>B、认知类绘本：通过阅读让孩子认识身边的世界，感受发现的快乐；</w:t>
      </w:r>
    </w:p>
    <w:p>
      <w:r>
        <w:t>C、生活故事绘本：跟孩子直接经验结合的情节简单、主角少的生活故事绘本</w:t>
      </w:r>
    </w:p>
    <w:p>
      <w:r>
        <w:t>给家长的阅读建议</w:t>
      </w:r>
    </w:p>
    <w:p>
      <w:r>
        <w:t>1.给这个年龄段宝宝的书应该挑选基本上没有故事情节的，围绕某种主题的绘本，再逐步引进简单的故事绘本。</w:t>
      </w:r>
    </w:p>
    <w:p>
      <w:r>
        <w:t>2.可以根据宝宝的好奇心和兴趣方向，挑选题材合适的绘本，通过阅读让孩子认识身边的世界，感受发现的快乐，满足孩子要求反复阅读同一本书的需求。</w:t>
      </w:r>
    </w:p>
    <w:p>
      <w:r>
        <w:t>3.要慎重选择阅读时间，别阻挠孩子的活动欲，阅读一些语句简单重复的故事，便于孩子模仿，可以让孩子配合翻书，不过分限制孩子听故事时的活动；</w:t>
      </w:r>
    </w:p>
    <w:p>
      <w:r>
        <w:t>4. 亲子阅读：二十分钟的改变。阅读不是立竿见影的一件事情，亲子阅读需要家长的坚持，每天留二十分钟坚持读给宝宝听，养成他们良好的阅读习惯，这会是他们受益终身的一笔财富。</w:t>
      </w:r>
    </w:p>
    <w:p>
      <w:r>
        <w:t>家长阅读指导书推荐</w:t>
      </w:r>
    </w:p>
    <w:p>
      <w:r>
        <w:t>《喂故事书长大的孩子》《幸福的种子》《朗读手册》《世界图画书阅读与经典》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