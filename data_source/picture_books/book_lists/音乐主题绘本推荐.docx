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255、音乐主题绘本推荐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http://OLD.hui-ben.com/shownews.asp?id=36</w:t>
      </w:r>
    </w:p>
    <w:p>
      <w:r>
        <w:t>音乐主题绘本推荐</w:t>
      </w:r>
    </w:p>
    <w:p>
      <w:r>
        <w:t>转载细细聆听音乐，你会感受到它向你传递的是能够感染心灵的丰富多彩的思想情感。而手握一本与讲述音乐有关的图书，你可以感觉到图画是进入音乐的桥梁，音乐是进入故事的河流，故事是进入图画的道路。当你欣赏着美丽迷人的图画，阅读着动人的故事，不知不觉地走进了艺术的神奇圣地。</w:t>
      </w:r>
    </w:p>
    <w:p>
      <w:r>
        <w:t>本期推荐的有关音乐的图书，将带给你一趟美妙的阅读之旅。关于音乐的绘本还是有不少的。</w:t>
      </w:r>
    </w:p>
    <w:p>
      <w:r>
        <w:t>《鼹鼠的音乐》河北教育出版社 2009年09月出版</w:t>
      </w:r>
    </w:p>
    <w:p>
      <w:r>
        <w:t>内容简介：鼹鼠先生独自住在地下，生活很单调。他每天挖地道、吃饭、看电视，然后去睡觉，觉得生活中似乎少了什么。有一天晚上，电视上出现了一个拉小提琴的男人，演奏出了鼹鼠从来没有听过的美妙音乐。于是鼹鼠也买了把琴，他坚持不懈地练习，他想象自己的音乐改变了整个世界，他给了自己一个完美而安详的梦。　推荐给各个年龄段的孩子阅读。</w:t>
      </w:r>
    </w:p>
    <w:p>
      <w:r>
        <w:t>《大家来听音乐会》河北教育出版社 2010年03月出版</w:t>
      </w:r>
    </w:p>
    <w:p>
      <w:r>
        <w:t>内容简介：这是一本向儿童介绍音乐和乐器的图画书，图画和文字都深具音乐律动感，处处隐藏着调皮趣味，很吸引孩子。首先从长号的独奏开始，然后是二重奏、三重奏……每加一种乐器，乐团就加一种声音，到最后组成一个小型的乐团，正式展开一场音乐演奏会。每一位演奏者特别的造型、体态及服装，和他所演奏的乐器相映成趣，代表了乐器声音的高低、大小声、快慢……给读者留下深刻印象。</w:t>
      </w:r>
    </w:p>
    <w:p>
      <w:r>
        <w:t>推荐给各个年龄段的孩子阅读。</w:t>
      </w:r>
    </w:p>
    <w:p>
      <w:r>
        <w:t>内容简介：这是一个以战争为题材的故事，讲述了在残酷的战争环境里，大提琴家欧先生如何以无比勇敢的乐观精神，用充满诗意的音乐帮助人们减轻了对战争的恐惧。推荐亲子阅读或6岁以上的孩子独立阅读．</w:t>
      </w:r>
    </w:p>
    <w:p>
      <w:r>
        <w:t>《不莱梅的音乐家》浙江少儿 2008年09月 出版</w:t>
      </w:r>
    </w:p>
    <w:p>
      <w:r>
        <w:t>内容简介：这是一本由格林童话同名故事改编的图画书。画面拙朴，却充满了细节讽喻与暗示；故事非常幽默，既有非常孩子气的一面，又有成年人视角的冷峻。推荐给各个年龄段的孩子阅读。</w:t>
      </w:r>
    </w:p>
    <w:p>
      <w:r>
        <w:t>《爱音乐的马可》</w:t>
      </w:r>
    </w:p>
    <w:p>
      <w:r>
        <w:t>《犟龟》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