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21、这7本绘本，让孩子懂得珍惜，学会感激</w:t>
      </w:r>
    </w:p>
    <w:p>
      <w:pPr>
        <w:pStyle w:val="Heading1"/>
      </w:pPr>
      <w:r>
        <w:t>网页标题: 绘本书单︱这7本书，让孩子懂得珍惜，学会感激</w:t>
      </w:r>
    </w:p>
    <w:p>
      <w:r>
        <w:t>原始链接: http://mp.weixin.qq.com/s?__biz=MzI2NjM0NDE1MA==&amp;mid=2247485708&amp;idx=2&amp;sn=efe1942e2b13112ecff535f62e13480a&amp;chksm=ea8ecab5ddf943a3f32cdc4499ca0b744773e3b02a571897c89e7451f669cdecd9a20b4fedc2&amp;scene=21</w:t>
      </w:r>
    </w:p>
    <w:p>
      <w:pPr>
        <w:pStyle w:val="Heading1"/>
      </w:pPr>
      <w:r>
        <w:t>绘本书单︱这7本书，让孩子懂得珍惜，学会感激</w:t>
      </w:r>
    </w:p>
    <w:p>
      <w:r>
        <w:t>感恩节来了？就在本周四！</w:t>
      </w:r>
    </w:p>
    <w:p>
      <w:r>
        <w:t>嗯，我们不是跟风“洋节”，但是，懂得珍惜，学会感激，是每一个人应该从小学习的功课。唯如此，当幸福来敲门的时候，你才会长久地将它握在手里。</w:t>
      </w:r>
    </w:p>
    <w:p>
      <w:r>
        <w:t>7本书，让孩子懂得珍惜，学会感激。如果你只想选一本珍藏，那么我们想推荐给你的是《派乐的新衣》，一本一百多年前出版至今仍光彩夺目的绘本。</w:t>
      </w:r>
    </w:p>
    <w:p>
      <w:r>
        <w:t>1.一本流传百年的绘本——《派乐的新衣》</w:t>
      </w:r>
    </w:p>
    <w:p>
      <w:r>
        <w:t>艾莎·贝斯蔻 著</w:t>
      </w:r>
    </w:p>
    <w:p>
      <w:r>
        <w:t>海豚出版社</w:t>
      </w:r>
    </w:p>
    <w:p>
      <w:r>
        <w:t>3岁以上亲子共读</w:t>
      </w:r>
    </w:p>
    <w:p>
      <w:r>
        <w:t>推荐：派乐长高了，他的衣服短了，他自己剪羊毛，请家人、邻居帮忙纺线、织布、裁剪新衣，跟现在衣来伸手、饭来张口的孩子不同的是，派乐的这一切都不是白白来的，都要靠他的劳动来换取。当他终于穿上新衣服的时候，一定很骄傲自豪的并且心存感激的，相信他也会十分珍惜这来之不易的新衣。是的，最后，派乐对为他长出羊毛的小羊也说了声谢谢。</w:t>
      </w:r>
    </w:p>
    <w:p>
      <w:r>
        <w:t>2.一本你比孩子更适合读的绘本——《爱心树》</w:t>
      </w:r>
    </w:p>
    <w:p>
      <w:r>
        <w:t>这几乎算得上是一本家喻户晓的绘本，有人读得泣不成声，也有人对书中大树无怨无悔最后一无所有的奉献持保留态度。你是哪一种呢？</w:t>
      </w:r>
    </w:p>
    <w:p>
      <w:r>
        <w:t>谢尔·希尔弗斯顿</w:t>
      </w:r>
    </w:p>
    <w:p>
      <w:r>
        <w:t>爱心树童书</w:t>
      </w:r>
    </w:p>
    <w:p>
      <w:r>
        <w:t>5岁+亲子共读</w:t>
      </w:r>
    </w:p>
    <w:p>
      <w:r>
        <w:t>推荐：有些绘本是将人生的哲理融入貌似简单的图画中，《爱心树》便是个中楚翘：孩童时，以树为玩伴，毫无功利；少年时，向树索求果实，为了谋生；青年时，砍了树枝造屋，因生存需要；中年时，用树干造船，因为想去闯荡世界；老年时，只有树墩为依靠却也满足，因你所需其实的确并无多少。——老约翰网站读者评论</w:t>
      </w:r>
    </w:p>
    <w:p>
      <w:r>
        <w:t>3.一本溢满温暖亲情的绘本——《先左脚再右脚》</w:t>
      </w:r>
    </w:p>
    <w:p>
      <w:r>
        <w:t>生命是一场轮回，请感谢每一个曾帮助你成长的人，感谢不只是说出来，更要用行动来表达。</w:t>
      </w:r>
    </w:p>
    <w:p>
      <w:r>
        <w:t>汤米·狄波拉 著</w:t>
      </w:r>
    </w:p>
    <w:p>
      <w:r>
        <w:t>启发童书馆</w:t>
      </w:r>
    </w:p>
    <w:p>
      <w:r>
        <w:t>3岁+亲子共读</w:t>
      </w:r>
    </w:p>
    <w:p>
      <w:r>
        <w:t>推荐：巴比学走路的时候，爷爷耐心地说着“先左脚，再右脚”一步步教会了巴比。爷爷中风住医院了，虽然回家了，却不会走路，甚至不认识巴比。巴比十分害怕，直到他鼓起勇气帮助爷爷。终于有一天，爷爷在巴比“先左脚，再右脚”的引导下，重新学会了走路。</w:t>
      </w:r>
    </w:p>
    <w:p>
      <w:r>
        <w:t>4.一本充满惊喜的绘本——《圣诞节的礼物》</w:t>
      </w:r>
    </w:p>
    <w:p>
      <w:r>
        <w:t>接受别人礼物的同时，怀着一颗感恩的心，把这份温暖分享出去，快乐也会翻倍。</w:t>
      </w:r>
    </w:p>
    <w:p>
      <w:r>
        <w:t>五味太郎 著</w:t>
      </w:r>
    </w:p>
    <w:p>
      <w:r>
        <w:t>信谊图画书</w:t>
      </w:r>
    </w:p>
    <w:p>
      <w:r>
        <w:t>2岁+亲子共读</w:t>
      </w:r>
    </w:p>
    <w:p>
      <w:r>
        <w:t>推荐：圣诞节的时候圣诞老公公给孩子们送礼物，是每个孩子都喜欢的事。可是有人给圣诞老公公送礼物么？当然有！有个小女孩看到圣诞老公公的袜子旧了，在圣诞节，送给圣诞老公公礼物一双袜子。看，圣诞老公公穿上新袜子，笑得多开心。怀有一颗感恩和分享的心，相信那个送袜子的孩子也一样充满喜悦。</w:t>
      </w:r>
    </w:p>
    <w:p>
      <w:r>
        <w:t>5.一本适合大声朗读的绘本——《西雅图酋长的宣言》</w:t>
      </w:r>
    </w:p>
    <w:p>
      <w:r>
        <w:t>西雅图酋长 文</w:t>
      </w:r>
    </w:p>
    <w:p>
      <w:r>
        <w:t>苏珊·杰斯弗 图</w:t>
      </w:r>
    </w:p>
    <w:p>
      <w:r>
        <w:t>启发童书馆</w:t>
      </w:r>
    </w:p>
    <w:p>
      <w:r>
        <w:t>5岁+亲子共读</w:t>
      </w:r>
    </w:p>
    <w:p>
      <w:r>
        <w:t>推荐：“我们相信，所有的生命互相关联，就像我们流淌着共同的血液。不是我们织出生命的网，我们只是其中的一条线。我们对生命之网所做的一切，都会回到我们自己身上。”——对自然万物保持敬畏并心存感恩。</w:t>
      </w:r>
    </w:p>
    <w:p>
      <w:r>
        <w:t>6.1首关于感恩的小诗+2本相关绘本</w:t>
      </w:r>
    </w:p>
    <w:p>
      <w:r>
        <w:t>布里吉特·威宁格 文</w:t>
      </w:r>
    </w:p>
    <w:p>
      <w:r>
        <w:t>安妮·莫勒 绘</w:t>
      </w:r>
    </w:p>
    <w:p>
      <w:r>
        <w:t>爱心树童书</w:t>
      </w:r>
    </w:p>
    <w:p>
      <w:r>
        <w:t>2岁+亲子共读</w:t>
      </w:r>
    </w:p>
    <w:p>
      <w:r>
        <w:t>布里吉特·威宁格 文</w:t>
      </w:r>
    </w:p>
    <w:p>
      <w:r>
        <w:t>安妮·莫勒 绘</w:t>
      </w:r>
    </w:p>
    <w:p>
      <w:r>
        <w:t>爱心树童书</w:t>
      </w:r>
    </w:p>
    <w:p>
      <w:r>
        <w:t>2岁+亲子共读</w:t>
      </w:r>
    </w:p>
    <w:p>
      <w:r>
        <w:t>推荐：从土地上到餐桌前，跟随食物的“成长链”，看小小的种子如何变成大大的食物。让孩子懂得珍惜食物，感恩自然的馈赠。</w:t>
      </w:r>
    </w:p>
    <w:p>
      <w:r>
        <w:t>不应当只记得金波</w:t>
      </w:r>
    </w:p>
    <w:p>
      <w:r>
        <w:t>不应当只记得，牛奶是从奶瓶里倒出来的，还应当知道，牛奶是从奶牛身上挤出来的——牛从大草原上走来，草原很辽阔、很遥远。</w:t>
      </w:r>
    </w:p>
    <w:p>
      <w:r>
        <w:t>不应当只记得，苹果是从奶奶的菜篮子里取出来的，还应当知道，苹果是从树上摘下来的——苹果树长在土地上，土地很黑，很肥，泥土里还有人们的汗水。</w:t>
      </w:r>
    </w:p>
    <w:p>
      <w:r>
        <w:t>不应当只记得，你是爸爸妈妈的孩子，还应当知道，人人都有自己的爸爸妈妈——这个世界很大很大，有许多许多人，共同生活在一个太阳下。</w:t>
      </w:r>
    </w:p>
    <w:p>
      <w:r>
        <w:t>今日互动</w:t>
      </w:r>
    </w:p>
    <w:p>
      <w:r>
        <w:t>《爱心树》中的大树，常被视作父母的形象，</w:t>
      </w:r>
    </w:p>
    <w:p>
      <w:r>
        <w:t>作为已为人父母的我们，对孩子的要求，</w:t>
      </w:r>
    </w:p>
    <w:p>
      <w:r>
        <w:t>你是有所保留还是有求必应呢？</w:t>
      </w:r>
    </w:p>
    <w:p>
      <w:r>
        <w:t>参与方式：文章最后直接留言。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