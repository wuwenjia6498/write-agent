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172、这个夏天一定要带孩子做的10件事</w:t>
      </w:r>
    </w:p>
    <w:p>
      <w:pPr>
        <w:pStyle w:val="Heading1"/>
      </w:pPr>
      <w:r>
        <w:t>网页标题: 绘本书单︱这个夏天，一定要带孩子做的10件事！</w:t>
      </w:r>
    </w:p>
    <w:p>
      <w:r>
        <w:t>原始链接: http://mp.weixin.qq.com/s?__biz=MzI2NjM0NDE1MA==&amp;mid=2247483789&amp;idx=1&amp;sn=2c1f8efd4f949e664f38f6be1919c365&amp;scene=21</w:t>
      </w:r>
    </w:p>
    <w:p>
      <w:pPr>
        <w:pStyle w:val="Heading1"/>
      </w:pPr>
      <w:r>
        <w:t>绘本书单︱这个夏天，一定要带孩子做的10件事！</w:t>
      </w:r>
    </w:p>
    <w:p>
      <w:pPr>
        <w:pStyle w:val="Heading2"/>
      </w:pPr>
      <w:r>
        <w:t>你记忆中，夏天最幸福的事是什么？</w:t>
      </w:r>
    </w:p>
    <w:p>
      <w:r>
        <w:t>夏天整日呆在空调房，</w:t>
      </w:r>
    </w:p>
    <w:p>
      <w:r>
        <w:t>吹着冷气、玩着游戏，最好还吃着冰淇淋......</w:t>
      </w:r>
    </w:p>
    <w:p>
      <w:r>
        <w:t>啊，想想就很美……</w:t>
      </w:r>
    </w:p>
    <w:p>
      <w:r>
        <w:t>可是，夏天如果没有疯狂玩过，</w:t>
      </w:r>
    </w:p>
    <w:p>
      <w:r>
        <w:t>长大后想起童年又怎么会嘴角上扬？</w:t>
      </w:r>
    </w:p>
    <w:p>
      <w:r>
        <w:t>——像绘本一样生活！谁说不可以？！</w:t>
      </w:r>
    </w:p>
    <w:p>
      <w:r>
        <w:t>10本绘本，带孩子走进故事里的夏日时光； 你也可以，像绘本里一样，</w:t>
      </w:r>
    </w:p>
    <w:p>
      <w:r>
        <w:t>创造属于你和孩子独特的光阴故事。现在就出发！</w:t>
      </w:r>
    </w:p>
    <w:p>
      <w:r>
        <w:t>（文末有彩蛋，不要错过：）</w:t>
      </w:r>
    </w:p>
    <w:p>
      <w:r>
        <w:t>起个大早，看不一样的人间</w:t>
      </w:r>
    </w:p>
    <w:p>
      <w:r>
        <w:t>《早起的一天》</w:t>
      </w:r>
    </w:p>
    <w:p>
      <w:r>
        <w:t>夏天是适合早起看人间的日子，如果你不曾见过清晨四点的天空，你不会遇见书中“小珍珠”行走在其间的那一抹蓝。</w:t>
      </w:r>
    </w:p>
    <w:p>
      <w:r>
        <w:t>▼  推荐：</w:t>
      </w:r>
    </w:p>
    <w:p>
      <w:r>
        <w:t>一本从清晨写到傍晚，通过孩子的眼睛看自然风景和社会风貌的书。</w:t>
      </w:r>
    </w:p>
    <w:p>
      <w:r>
        <w:t>▼ 小剧透：</w:t>
      </w:r>
    </w:p>
    <w:p>
      <w:r>
        <w:t>天还没亮就起床这件事，对幼儿来说，是有点儿神秘的，作者让“小珍珠”带着小读者去体验比家中其他人早起，而且还和奶奶一起外出的那一份神气。在街上一面欣赏天色渐渐亮起的景观变化，一面看早起的人们的各种工作状态……“小珍珠”为什么会在这天早起？</w:t>
      </w:r>
    </w:p>
    <w:p>
      <w:r>
        <w:t>原来，这一天是爷爷的生日呢，大家庭聚会的场面，很是温馨热闹，可是你能叫出谁是谁吗？别担心，本书后环衬很贴心地准备了人物关系谱，帮孩子理清亲戚的称呼。</w:t>
      </w:r>
    </w:p>
    <w:p>
      <w:r>
        <w:t>携手雨中漫步，发现家门口诗意自然</w:t>
      </w:r>
    </w:p>
    <w:p>
      <w:r>
        <w:t>《下雨天》</w:t>
      </w:r>
    </w:p>
    <w:p>
      <w:r>
        <w:t>夏天的天气就像个坏脾气的小孩，真是说翻脸就翻脸，正因如此才故事多多充满喜乐。带着孩子去雨中嬉戏吧，不要有太多这样那样的担心，人类的小孩，哪有那么娇气？</w:t>
      </w:r>
    </w:p>
    <w:p>
      <w:r>
        <w:t>▼ 推荐：</w:t>
      </w:r>
    </w:p>
    <w:p>
      <w:r>
        <w:t>一本需要用“身体”阅读的无字绘本，一曲孩子与自然欣喜相逢的赞歌。</w:t>
      </w:r>
    </w:p>
    <w:p>
      <w:r>
        <w:t>▼ 小剧透：</w:t>
      </w:r>
    </w:p>
    <w:p>
      <w:r>
        <w:t>在绵密的雨中，一对小姐弟相偕探索住家附近的社区、林野、公园和街道。他们走过水洼，脚下溅起了朵朵水花；他们在大大小小的角落，发现躲雨的昆虫；他们返回温暖的房屋，在干爽的房间透过窗户看雨景……</w:t>
      </w:r>
    </w:p>
    <w:p>
      <w:r>
        <w:t>从第一滴雨水落下，到隔日的晴朗清晨，作者彼得·史比尔藉由分格或大垮页画面，细腻流畅地描绘出雨中即景和雨天情味，隐隐透着温馨家居生活的诗意气氛，又通过孩子的视角，呈现他们眼中快乐的雨天小世界。</w:t>
      </w:r>
    </w:p>
    <w:p>
      <w:r>
        <w:t>捉一只虫，听它唱歌</w:t>
      </w:r>
    </w:p>
    <w:p>
      <w:r>
        <w:t>《夏日的一天》</w:t>
      </w:r>
    </w:p>
    <w:p>
      <w:r>
        <w:t>见到虫只会说“怕怕”、从来没有体会过虫虫爬过手心酥酥痒痒感觉的小孩，怎么能算有过饱满的童年？</w:t>
      </w:r>
    </w:p>
    <w:p>
      <w:r>
        <w:t>▼ 推荐：</w:t>
      </w:r>
    </w:p>
    <w:p>
      <w:r>
        <w:t>一本闻到夏天的气味、听到夏天的声音、触摸到夏天的温度的绘本。</w:t>
      </w:r>
    </w:p>
    <w:p>
      <w:r>
        <w:t>▼ 小剧透：</w:t>
      </w:r>
    </w:p>
    <w:p>
      <w:r>
        <w:t>炎热夏日里，一个小男孩自己跑到外面去玩。为了捉到大大的锹甲，他跑过田野、跑过牛棚，想尽了各种办法，终于成功了，男孩度过了一个快乐的下午。本书的文字充满了简单的快乐，图画用色浓重饱满，洋溢着夏天的气息。</w:t>
      </w:r>
    </w:p>
    <w:p>
      <w:r>
        <w:t>看一次云，说你的故事</w:t>
      </w:r>
    </w:p>
    <w:p>
      <w:r>
        <w:t>《夏天的天空》</w:t>
      </w:r>
    </w:p>
    <w:p>
      <w:r>
        <w:t>你仰望过夏天的天空吗？这个暑假，不妨找一个凉爽的休息天，躺在树荫下，和孩子一起听云说故事。</w:t>
      </w:r>
    </w:p>
    <w:p>
      <w:r>
        <w:t>彼得.史比尔</w:t>
      </w:r>
    </w:p>
    <w:p>
      <w:r>
        <w:t>中国城市出版社</w:t>
      </w:r>
    </w:p>
    <w:p>
      <w:r>
        <w:t>4岁以上亲子共读</w:t>
      </w:r>
    </w:p>
    <w:p>
      <w:r>
        <w:t>▼ 推荐：</w:t>
      </w:r>
    </w:p>
    <w:p>
      <w:r>
        <w:t>一部动静相宜的纸面电影，画家以灵活的造型，在书中演活了一出天空大舞台的表演。</w:t>
      </w:r>
    </w:p>
    <w:p>
      <w:r>
        <w:t>▼ 小剧透：</w:t>
      </w:r>
    </w:p>
    <w:p>
      <w:r>
        <w:t>一对姐弟和两条狗在一望无际的草地上，面对着无边无际的蓝天，变幻莫测的白云引发了孩子们无边的想象，从模糊的云的形状中看出各种各样的动物、船只、火车以及武士等。</w:t>
      </w:r>
    </w:p>
    <w:p>
      <w:r>
        <w:t>整本书没有任何文字描述，只是用栩栩如生的图画描绘着孩子的梦想。从而让孩子被作者奇妙的想象力吸引，深深地沉醉在这温暖而广阔的大自然中，勾起人们对美好梦想的深深渴望。</w:t>
      </w:r>
    </w:p>
    <w:p>
      <w:r>
        <w:t>去一次海边，和大海捉迷藏</w:t>
      </w:r>
    </w:p>
    <w:p>
      <w:r>
        <w:t>《海浪》</w:t>
      </w:r>
    </w:p>
    <w:p>
      <w:r>
        <w:t>人类对大海有着天生的向往和热爱，就像全世界孩子都喜欢的那只著名小鸡卡梅拉发出的呼声“我想去看海”那样，这个夏天，你也要去看一次海，阳光、沙滩，还有海浪。</w:t>
      </w:r>
    </w:p>
    <w:p>
      <w:r>
        <w:t>苏西·李</w:t>
      </w:r>
    </w:p>
    <w:p>
      <w:r>
        <w:t>耕林童书馆</w:t>
      </w:r>
    </w:p>
    <w:p>
      <w:r>
        <w:t>4岁以上亲子共读</w:t>
      </w:r>
    </w:p>
    <w:p>
      <w:r>
        <w:t>▼ 推荐：</w:t>
      </w:r>
    </w:p>
    <w:p>
      <w:r>
        <w:t>一本捕捉孩子在海滩上漫步的完美的无字书。</w:t>
      </w:r>
    </w:p>
    <w:p>
      <w:r>
        <w:t>▼ 小剧透：</w:t>
      </w:r>
    </w:p>
    <w:p>
      <w:r>
        <w:t>一个小女孩在海浪拍打的沙滩上跑着，她的身后紧紧地跟着一群海鸥。她研究着海浪，跟着它的起落一起舞蹈。</w:t>
      </w:r>
    </w:p>
    <w:p>
      <w:r>
        <w:t>苏西.李用三个简单的元素和视觉上的绝技，创作了一本绝对无法用语言来讲述的故事书。</w:t>
      </w:r>
    </w:p>
    <w:p>
      <w:r>
        <w:t>和家人团聚，拥抱亲情</w:t>
      </w:r>
    </w:p>
    <w:p>
      <w:r>
        <w:t>《亲戚们来啦》</w:t>
      </w:r>
    </w:p>
    <w:p>
      <w:r>
        <w:t>长长的暑假总有一段放空的时间，除了读书，也是和亲人团聚的好时光。和亲人围坐的一刻足以抵挡千山万水的辛劳奔波。</w:t>
      </w:r>
    </w:p>
    <w:p>
      <w:r>
        <w:t>劳伦特</w:t>
      </w:r>
    </w:p>
    <w:p>
      <w:r>
        <w:t>蒲蒲兰绘本馆</w:t>
      </w:r>
    </w:p>
    <w:p>
      <w:r>
        <w:t>4岁以上亲子共读</w:t>
      </w:r>
    </w:p>
    <w:p>
      <w:r>
        <w:t>▼ 推荐：</w:t>
      </w:r>
    </w:p>
    <w:p>
      <w:r>
        <w:t>温馨的故事，幽默的画面，为我们呈现出团圆喜乐的美好气氛，就像我们中国人的春节聚会，你一定会被感染。</w:t>
      </w:r>
    </w:p>
    <w:p>
      <w:r>
        <w:t>▼ 小剧透：</w:t>
      </w:r>
    </w:p>
    <w:p>
      <w:r>
        <w:t>亲戚们来啦！拥抱！热烈拥抱！足有好几个小时。终于开饭了。是盛大的晚宴，家里没有多余的床铺，大家挤在一起睡觉，也是个不寻常的体验。</w:t>
      </w:r>
    </w:p>
    <w:p>
      <w:r>
        <w:t>亲戚们住了一星期又一个星期，吃光了我们所有草莓，啃完了所有西瓜，然后准备离开了……虽然离别有点伤感，但是大家知道，过不了很久大家将会再次相聚。</w:t>
      </w:r>
    </w:p>
    <w:p>
      <w:r>
        <w:t>计划一次夜游，看世界不同的样子</w:t>
      </w:r>
    </w:p>
    <w:p>
      <w:r>
        <w:t>《手电筒看见了什么》</w:t>
      </w:r>
    </w:p>
    <w:p>
      <w:r>
        <w:t>很多时候，绘本会带我们重新发现一些平时忽略的生活中的美好，和孩子一起，把时间浪费在美好的事情上，必要而且值得，童年稍纵即逝，孩子的成长没有再来一次的机会。</w:t>
      </w:r>
    </w:p>
    <w:p>
      <w:r>
        <w:t>▼ 推荐：</w:t>
      </w:r>
    </w:p>
    <w:p>
      <w:r>
        <w:t>一本关于夜晚的发现之书，让人相信孩子们完全有能力教育和娱乐自己，而这个过程只需要几个简单的工具，比如一个野营帐篷、一个手电筒。</w:t>
      </w:r>
    </w:p>
    <w:p>
      <w:r>
        <w:t>▼ 小剧透：</w:t>
      </w:r>
    </w:p>
    <w:p>
      <w:r>
        <w:t>跟随小男孩和他手中那只小小手电筒，一段妙趣横生的“夜游”瞬间开启：手电筒看见了什么？蜥蜴从池塘爬上林地，树洞里的小兔子一眨眼跑到土堆旁，小动物们开始跟手电筒玩捉迷藏……</w:t>
      </w:r>
    </w:p>
    <w:p>
      <w:r>
        <w:t>小孩子可以“玩”这本书，大孩子可以“读”这本书，而成人读者也同样可以在亲子共读中找到自己美好的童年回忆。</w:t>
      </w:r>
    </w:p>
    <w:p>
      <w:r>
        <w:t>听一次夏夜音乐会，感受不插电的慢时光</w:t>
      </w:r>
    </w:p>
    <w:p>
      <w:r>
        <w:t>《停电以后》</w:t>
      </w:r>
    </w:p>
    <w:p>
      <w:r>
        <w:t>大家都很忙，一起缩在清凉的空调房里，不看门外的星空也不和彼此交谈。原来世界上最遥远的距离，不是你不在我身边，而是，你在我身边，却忙着和远方的陌生人聊天。</w:t>
      </w:r>
    </w:p>
    <w:p>
      <w:r>
        <w:t>蒲公英童书馆</w:t>
      </w:r>
    </w:p>
    <w:p>
      <w:r>
        <w:t>4岁以上亲子共读</w:t>
      </w:r>
    </w:p>
    <w:p>
      <w:r>
        <w:t>▼ 推荐：</w:t>
      </w:r>
    </w:p>
    <w:p>
      <w:r>
        <w:t>一本画面精致如电影、故事简单如你我生活日常的引人深思的书。</w:t>
      </w:r>
    </w:p>
    <w:p>
      <w:r>
        <w:t>▼ 小剧透：</w:t>
      </w:r>
    </w:p>
    <w:p>
      <w:r>
        <w:t>美国纽约一个夏天普通的夜晚，闷热、喧闹、忙碌，在一个四口之家，每个人都忙着自己的事：妈妈在加班，爸爸在做饭，姐姐和朋友煲电话粥，而我们故事的主人公小妹妹，却感到好无聊。忽然，停电了……</w:t>
      </w:r>
    </w:p>
    <w:p>
      <w:r>
        <w:t>爸爸妈妈，姐姐、妹妹，被这突然的意外打断，放下了手中的事。他们忽然发现，原来在“停电以后”，有这么多事情可以做，彼此之间可以这样简单快乐地交流。</w:t>
      </w:r>
    </w:p>
    <w:p>
      <w:r>
        <w:t>洗一个慢悠悠的清水澡，让想象飞</w:t>
      </w:r>
    </w:p>
    <w:p>
      <w:r>
        <w:t>《我爱洗澡》</w:t>
      </w:r>
    </w:p>
    <w:p>
      <w:r>
        <w:t>孩子有他们的宇宙，在这个宇宙里，一切想象的存在都是合理，没有什么不可以。作为大人的我们，不要打扰他们的清梦。谁说孩子不是通过这样的方式与万物对话而长大的呢？</w:t>
      </w:r>
    </w:p>
    <w:p>
      <w:r>
        <w:t>松冈享子编</w:t>
      </w:r>
    </w:p>
    <w:p>
      <w:r>
        <w:t>林明子 绘</w:t>
      </w:r>
    </w:p>
    <w:p>
      <w:r>
        <w:t>▼ 推荐：</w:t>
      </w:r>
    </w:p>
    <w:p>
      <w:r>
        <w:t>“如果你在书店遇见它，请把它带回家。”一本让孩子爱上洗澡的想象力飞扬的杰作。</w:t>
      </w:r>
    </w:p>
    <w:p>
      <w:r>
        <w:t>▼ 小剧透：</w:t>
      </w:r>
    </w:p>
    <w:p>
      <w:r>
        <w:t>小男孩阿真最爱洗澡，不过这次洗澡的经历可不同寻常，大海龟、企鹅、海狗、河马，甚至鲸鱼都莫名其妙地出现在浴室里，阿真和大伙儿一起洗了个热热闹闹的澡。</w:t>
      </w:r>
    </w:p>
    <w:p>
      <w:r>
        <w:t>全书以温暖的黄色为主色调，把一个热气腾腾的浴室展现在大家面前，仿佛斑斓的泡沫和温热的水气正扑面面来。一个充满了欢笑和想象力的故事，让孩子爱上洗澡。</w:t>
      </w:r>
    </w:p>
    <w:p>
      <w:r>
        <w:t>读一个凉凉的睡前故事，安然入梦</w:t>
      </w:r>
    </w:p>
    <w:p>
      <w:r>
        <w:t>《雪花人》</w:t>
      </w:r>
    </w:p>
    <w:p>
      <w:r>
        <w:t>在阳光晃眼的夏日午后想念雪花的清凉，捧读这样一本朴实无华的绘本，心真的会慢慢凉下来。如果你也有梦，请像雪花人班特利一样，全力以赴。</w:t>
      </w:r>
    </w:p>
    <w:p>
      <w:r>
        <w:t>马丁</w:t>
      </w:r>
    </w:p>
    <w:p>
      <w:r>
        <w:t>启发童书</w:t>
      </w:r>
    </w:p>
    <w:p>
      <w:r>
        <w:t>5岁以上亲子共读</w:t>
      </w:r>
    </w:p>
    <w:p>
      <w:r>
        <w:t>▼ 推荐：</w:t>
      </w:r>
    </w:p>
    <w:p>
      <w:r>
        <w:t>朴实无华的木刻配合着缓缓讲述的真实故事，一本令人感动的好书。</w:t>
      </w:r>
    </w:p>
    <w:p>
      <w:r>
        <w:t>▼ 小剧透：</w:t>
      </w:r>
    </w:p>
    <w:p>
      <w:r>
        <w:t>这是一个真实的传记故事，威利•班特利很喜爱雪花，他的父母送他一台显微照相机，他就想出各种方法把看到的雪花拍下来，酷寒的温度无法冻却他的热情，残暴的风雪也无法阻挡他的脚步，他一直坚持到人生的终点，最终，他从一个单纯的农人变成一个雪的专家，人们因此称他“雪花人”。</w:t>
      </w:r>
    </w:p>
    <w:p>
      <w:r>
        <w:t>整理完这份由至爱绘本组成的夏日书单，回过头来才突然发现，10本绘本，竟然有4本是无字绘本（《下雨天》、《夏天的天空》、《海浪》、《手电筒看见了什么》）。看来夏天真是一个精彩到无言以述的季节，你看，无须用文字，不管天空、大海还是雨中、夜晚，都故事满满。是的，回想童年时，你或许像我一样，很多印象深刻的事都发生在夏天，比如，第一次看到海，像那只著名的小鸡卡梅拉一样感叹它“比想象的还要美”；被一场突如其来的大雨淋得酣畅淋漓，一辈子也不想要第二次……</w:t>
      </w:r>
    </w:p>
    <w:p>
      <w:r>
        <w:t>说出你的夏天故事，领一本夏日之书回家。</w:t>
      </w:r>
    </w:p>
    <w:p>
      <w:r>
        <w:t>20本书，送给20位幸运的你。</w:t>
      </w:r>
    </w:p>
    <w:p>
      <w:r>
        <w:t>▼</w:t>
      </w:r>
    </w:p>
    <w:p>
      <w:r>
        <w:t>感谢蒲蒲兰绘本馆</w:t>
      </w:r>
    </w:p>
    <w:p>
      <w:r>
        <w:t>提供礼物支持！</w:t>
      </w:r>
    </w:p>
    <w:p>
      <w:r>
        <w:t>参与方法：</w:t>
      </w:r>
    </w:p>
    <w:p>
      <w:r>
        <w:t>1、关注本微信；2、编辑标题 #夏天故事#，</w:t>
      </w:r>
    </w:p>
    <w:p>
      <w:r>
        <w:t>写出你的夏天故事并转发本文到朋友圈；3、截图回复本微信。</w:t>
      </w:r>
    </w:p>
    <w:p>
      <w:r>
        <w:t>见示例：</w:t>
      </w:r>
    </w:p>
    <w:p>
      <w:r>
        <w:t>本文由绘本书单原创，媒体或公众号转载须联系授权。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