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荐书 | 这些超赞的恐龙绘本，让孩子秒变“恐龙小博士”！（下）</w:t>
      </w:r>
    </w:p>
    <w:p>
      <w:r>
        <w:t>原始链接: https://mp.weixin.qq.com/s/G-oq2T-ZXEpIQW8og2WXyQ</w:t>
      </w:r>
    </w:p>
    <w:p/>
    <w:p>
      <w:r>
        <w:t>荐书 | 这些超赞的恐龙绘本，让孩子秒变“恐龙小博士”！（下）</w:t>
      </w:r>
    </w:p>
    <w:p>
      <w:r>
        <w:t>恐龙，总能唤起孩子们无限的好奇心。这些远古巨兽有着奇特的外形和神秘的故事，似乎在时光深处向我们招手。</w:t>
      </w:r>
    </w:p>
    <w:p>
      <w:r>
        <w:t>上周荐书我们围绕“恐龙”这个主题，给孩子们推荐了一批绘本：</w:t>
      </w:r>
    </w:p>
    <w:p>
      <w:r>
        <w:t>荐书 | 这些超赞的恐龙绘本，让孩子秒变“恐龙小博士”！（上）</w:t>
      </w:r>
    </w:p>
    <w:p>
      <w:r>
        <w:t>这些书不仅为孩子们打开一扇了解史前世界的窗户，还通过充满想象力、冒险精神和丰富知识的故事，带孩子踏上奇妙的成长之旅。现在，让我们接着看看还有哪些经典的恐龙故事吧！</w:t>
      </w:r>
    </w:p>
    <w:p>
      <w:r>
        <w:t>《驾驶机器人看恐龙》</w:t>
      </w:r>
    </w:p>
    <w:p>
      <w:r>
        <w:t>类别：科幻冒险、自然科普</w:t>
      </w:r>
    </w:p>
    <w:p>
      <w:r>
        <w:t>适读年龄：3-6岁</w:t>
      </w:r>
    </w:p>
    <w:p>
      <w:r>
        <w:t>绘本看点：</w:t>
      </w:r>
    </w:p>
    <w:p>
      <w:r>
        <w:t>1. 两个孩子制作了一个大型智能机器人，穿越到白垩纪，探访恐龙世界，领略食肉恐龙的凶猛和食草恐龙的智慧。</w:t>
      </w:r>
    </w:p>
    <w:p>
      <w:r>
        <w:t>2. 他们见证了恐龙的灭绝，经历了小小的危险，故事以分格漫画形式展开，引导孩子认识各种恐龙和白垩纪的生态环境。</w:t>
      </w:r>
    </w:p>
    <w:p>
      <w:r>
        <w:t>3. 作者松冈达英以细腻的笔触，展现生物之间的关系，让孩子真实感受到自然生灵的可贵。</w:t>
      </w:r>
    </w:p>
    <w:p>
      <w:r>
        <w:t>共读建议：</w:t>
      </w:r>
    </w:p>
    <w:p>
      <w:r>
        <w:t>1. 与孩子一起探索绘本中的恐龙种类，激发他们对古生物的兴趣。</w:t>
      </w:r>
    </w:p>
    <w:p>
      <w:r>
        <w:t>2. 讨论恐龙灭绝的原因，帮助孩子理解自然界的变化和生命的珍贵。</w:t>
      </w:r>
    </w:p>
    <w:p>
      <w:r>
        <w:t>《长长恐龙，短短恐龙》</w:t>
      </w:r>
    </w:p>
    <w:p>
      <w:r>
        <w:t>类别：数学启蒙、认知教育</w:t>
      </w:r>
    </w:p>
    <w:p>
      <w:r>
        <w:t>适读年龄：3-6岁</w:t>
      </w:r>
    </w:p>
    <w:p>
      <w:r>
        <w:t>绘本看点：</w:t>
      </w:r>
    </w:p>
    <w:p>
      <w:r>
        <w:t>1. 如果可以养一只恐龙，你会选谁？是长得像电线杆一样的“长脖子龙”，还是短得像西瓜一样的“小短尾龙”？绘本用有趣的问题，引导孩子感受长短的概念。</w:t>
      </w:r>
    </w:p>
    <w:p>
      <w:r>
        <w:t>2. 在活泼生动的故事中，孩子不仅能认识各种恐龙，还能学习简单的数学知识，比如长度比较和估测。</w:t>
      </w:r>
    </w:p>
    <w:p>
      <w:r>
        <w:t>共读建议：</w:t>
      </w:r>
    </w:p>
    <w:p>
      <w:r>
        <w:t>1. 和孩子一起模仿“长长恐龙”伸脖子、“短短恐龙”蹦跶的样子，让学习长度概念变得简单又生动。</w:t>
      </w:r>
    </w:p>
    <w:p>
      <w:r>
        <w:t>2. 借助一些提问，比如“如果恐龙住进家里，会不会撞到门框呢？”，来引导孩子理解不同事物的长短差异，培养观察力。</w:t>
      </w:r>
    </w:p>
    <w:p>
      <w:r>
        <w:t>3. 用家里的物品做“长短比赛”，例如用铅笔、勺子等进行比较，加深孩子对长度的理解，同时提升动手能力。</w:t>
      </w:r>
    </w:p>
    <w:p>
      <w:r>
        <w:t>滑动查看更多</w:t>
      </w:r>
    </w:p>
    <w:p>
      <w:r>
        <w:t>《小恐龙可可奈：恐龙学校》</w:t>
      </w:r>
    </w:p>
    <w:p>
      <w:r>
        <w:t>类别：桥梁书、冒险故事</w:t>
      </w:r>
    </w:p>
    <w:p>
      <w:r>
        <w:t>适读年龄：6-8岁</w:t>
      </w:r>
    </w:p>
    <w:p>
      <w:r>
        <w:t>绘本看点：</w:t>
      </w:r>
    </w:p>
    <w:p>
      <w:r>
        <w:t>1. 小火龙可可奈带孩子走进一所奇妙的恐龙学校，这里有趣味十足的课堂，充满惊喜的冒险，还有令人捧腹的意外插曲，充满欢乐的成长体验。</w:t>
      </w:r>
    </w:p>
    <w:p>
      <w:r>
        <w:t>2. 在一次次冒险中，可可奈不仅锻炼了勇气，还发现了团队合作和友情的价值。</w:t>
      </w:r>
    </w:p>
    <w:p>
      <w:r>
        <w:t>3. 书中既有充满张力的情节，又有温暖动人的细节，帮助孩子在故事中找到自己的影子，感受成长的乐趣。</w:t>
      </w:r>
    </w:p>
    <w:p>
      <w:r>
        <w:t>共读建议：</w:t>
      </w:r>
    </w:p>
    <w:p>
      <w:r>
        <w:t>1. 和孩子讨论可可奈在恐龙学校的趣事，比如他如何面对问题，和朋友们合作解决困难，帮助孩子理解团队合作的重要性。</w:t>
      </w:r>
    </w:p>
    <w:p>
      <w:r>
        <w:t>2. 可以让孩子设想“我的理想学校”是什么样的，发挥创造力，设计一所属于自己的“恐龙学校”。</w:t>
      </w:r>
    </w:p>
    <w:p>
      <w:r>
        <w:t>滑动查看更多</w:t>
      </w:r>
    </w:p>
    <w:p>
      <w:r>
        <w:t>《恐龙小姐不知道她已经灭绝了》</w:t>
      </w:r>
    </w:p>
    <w:p>
      <w:r>
        <w:t>类别：幽默故事、情感教育</w:t>
      </w:r>
    </w:p>
    <w:p>
      <w:r>
        <w:t>适读年龄：3-6岁</w:t>
      </w:r>
    </w:p>
    <w:p>
      <w:r>
        <w:t>绘本看点：</w:t>
      </w:r>
    </w:p>
    <w:p>
      <w:r>
        <w:t>1. 故事讲述了热心助人的恐龙小姐艾温娜，虽然大家都喜欢她，但有个小男孩坚信恐龙已经灭绝，并试图向全城证明这一点。最终，恐龙小姐听了小男孩的陈述，甚至开始怀疑自己是否真的存在。</w:t>
      </w:r>
    </w:p>
    <w:p>
      <w:r>
        <w:t>2. 通过幽默的情节，探讨了倾听与理解的重要性，以及如何面对他人的质疑和坚持自我。</w:t>
      </w:r>
    </w:p>
    <w:p>
      <w:r>
        <w:t>3. 莫·威廉斯的独特画风和叙事方式，让孩子在欢笑中学会尊重他人、勇敢面对挑战。</w:t>
      </w:r>
    </w:p>
    <w:p>
      <w:r>
        <w:t>共读建议：</w:t>
      </w:r>
    </w:p>
    <w:p>
      <w:r>
        <w:t>1. 与孩子一起讨论小男孩为何坚信恐龙已经灭绝，引导他们理解不同观点的存在，培养包容心。</w:t>
      </w:r>
    </w:p>
    <w:p>
      <w:r>
        <w:t>2. 探讨恐龙小姐的反应，帮助孩子学会在面对质疑时如何坚持自我。</w:t>
      </w:r>
    </w:p>
    <w:p>
      <w:r>
        <w:t>3. 鼓励孩子分享自己曾经被误解的经历，培养他们的表达能力和自信心。</w:t>
      </w:r>
    </w:p>
    <w:p>
      <w:r>
        <w:t>滑动查看更多</w:t>
      </w:r>
    </w:p>
    <w:p>
      <w:r>
        <w:t>《恐龙有多大？》</w:t>
      </w:r>
    </w:p>
    <w:p>
      <w:r>
        <w:t>类别：科普启蒙、趣味认知</w:t>
      </w:r>
    </w:p>
    <w:p>
      <w:r>
        <w:t>适读年龄：3-6岁</w:t>
      </w:r>
    </w:p>
    <w:p>
      <w:r>
        <w:t>绘本看点：</w:t>
      </w:r>
    </w:p>
    <w:p>
      <w:r>
        <w:t>1. 恐龙到底有多大？一本有趣的绘本用各种创意对比，告诉孩子答案：腕龙有游泳池那么长，霸王龙的脚掌比浴缸还大，小恐龙的蛋竟然和鸡蛋差不多！这些生动的比较让恐龙瞬间“活”了起来。</w:t>
      </w:r>
    </w:p>
    <w:p>
      <w:r>
        <w:t>2. 插图卡通又生动，孩子能在欢笑中直观感受恐龙的体型差异，轻松学到知识。</w:t>
      </w:r>
    </w:p>
    <w:p>
      <w:r>
        <w:t>3. 简单的文字搭配丰富的画面，完美适合小读者的阅读节奏，轻松开启恐龙认知的大门。</w:t>
      </w:r>
    </w:p>
    <w:p>
      <w:r>
        <w:t>共读建议：</w:t>
      </w:r>
    </w:p>
    <w:p>
      <w:r>
        <w:t>1. 和孩子边读边想象：“如果腕龙站在咱们家阳台，会不会把头伸进来？”这样的趣味提问让阅读变得更加有趣。</w:t>
      </w:r>
    </w:p>
    <w:p>
      <w:r>
        <w:t>2. 通过绘本内容，让孩子猜猜生活中还有哪些物品和恐龙一样大，比如校车、冰箱、甚至家里的床，培养他们的联想能力。</w:t>
      </w:r>
    </w:p>
    <w:p>
      <w:r>
        <w:t>3. 读完后，可以用尺子和家里的物品实际测量出恐龙提到的长度，带孩子感受这些巨大的生物有多令人震撼。</w:t>
      </w:r>
    </w:p>
    <w:p>
      <w:r>
        <w:t>滑动查看更多</w:t>
      </w:r>
    </w:p>
    <w:p>
      <w:r>
        <w:t>我要加盟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