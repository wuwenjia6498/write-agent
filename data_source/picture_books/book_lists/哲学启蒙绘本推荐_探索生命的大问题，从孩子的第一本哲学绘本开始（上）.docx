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哲学启蒙绘本推荐 | 探索生命的大问题，从孩子的第一本哲学绘本开始（上）</w:t>
      </w:r>
    </w:p>
    <w:p>
      <w:r>
        <w:t>原始链接: https://mp.weixin.qq.com/s/wxX_joeLklPaUEcXOyJecg</w:t>
      </w:r>
    </w:p>
    <w:p/>
    <w:p>
      <w:r>
        <w:t>哲学启蒙绘本推荐 | 探索生命的大问题，从孩子的第一本哲学绘本开始（上）</w:t>
      </w:r>
    </w:p>
    <w:p>
      <w:r>
        <w:t>「 老 约 翰 荐 书 」</w:t>
      </w:r>
    </w:p>
    <w:p>
      <w:r>
        <w:t>曹文轩曾说：“好的图画书是离哲学最近的。”</w:t>
      </w:r>
    </w:p>
    <w:p>
      <w:r>
        <w:t>作为父母，我们都希望孩子从小培养起独立思考的能力，启迪他们对世界的探寻之心。优秀的儿童哲学启蒙绘本，不仅能用美丽的插图和生动的故事吸引孩子的注意力，更能潜移默化地引导他们思考关于自我、他人、自然和社会的各种问题。</w:t>
      </w:r>
    </w:p>
    <w:p>
      <w:r>
        <w:t>哲学并不遥远，它藏在孩子手中的每一页绘本里。今天，约翰君将为孩子们推荐一批有趣的哲学启蒙绘本，让我们一起发现那些能启迪孩子心灵的书籍，和他们一起在阅读中寻找答案吧。</w:t>
      </w:r>
    </w:p>
    <w:p>
      <w:r>
        <w:t>《风到哪里去了》</w:t>
      </w:r>
    </w:p>
    <w:p>
      <w:r>
        <w:t>类别：自然科学、哲学启蒙</w:t>
      </w:r>
    </w:p>
    <w:p>
      <w:r>
        <w:t>适读年龄：3-8岁</w:t>
      </w:r>
    </w:p>
    <w:p>
      <w:r>
        <w:t>绘本看点：</w:t>
      </w:r>
    </w:p>
    <w:p>
      <w:r>
        <w:t>1.探索自然奥秘：通过一个小男孩的好奇心，本书引领孩子们一同探索风和自然界其他元素的秘密。当风停了以后，它到哪里去了呢？通过妈妈的解释，孩子们将了解到万物循环的美妙道理。</w:t>
      </w:r>
    </w:p>
    <w:p>
      <w:r>
        <w:t>2.哲学思考：书中不仅仅讲述风的故事，还涵盖了太阳、雨、波浪等自然元素，引导孩子思考物质的永恒性和形态转换，拓宽了孩子们的思维。</w:t>
      </w:r>
    </w:p>
    <w:p>
      <w:r>
        <w:t>共读建议：</w:t>
      </w:r>
    </w:p>
    <w:p>
      <w:r>
        <w:t>1.自然界的游戏：在阅读过程中，可以与孩子一起讨论家中常见的自然现象，比如风是如何吹动树叶的，云是如何形成的等，让孩子在生活中发现书本的知识。</w:t>
      </w:r>
    </w:p>
    <w:p>
      <w:r>
        <w:t>2.观察日记：引导孩子做一个简单的观察日记，记录下每天遇到的风、云、雨等自然现象，通过画图和写字的方式，加深对自然循环理解的印象。</w:t>
      </w:r>
    </w:p>
    <w:p>
      <w:r>
        <w:t>滑动查看更多</w:t>
      </w:r>
    </w:p>
    <w:p>
      <w:r>
        <w:t>《哲学鸟飞罗系列》</w:t>
      </w:r>
    </w:p>
    <w:p>
      <w:r>
        <w:t>类别：哲学启蒙</w:t>
      </w:r>
    </w:p>
    <w:p>
      <w:r>
        <w:t>适读年龄：6-10岁</w:t>
      </w:r>
    </w:p>
    <w:p>
      <w:r>
        <w:t>绘本看点：</w:t>
      </w:r>
    </w:p>
    <w:p>
      <w:r>
        <w:t>1.通过主人公菲卢及其家人的生活故事，引导儿童面对日常的小困惑和大问题进行思考，如学校生活、友谊和道德选择。</w:t>
      </w:r>
    </w:p>
    <w:p>
      <w:r>
        <w:t>2.哲学鸟飞罗象征孩子的“理性自我”，与菲卢的对话帮助他探索各种社会和个人问题，促进自我认知的成长。</w:t>
      </w:r>
    </w:p>
    <w:p>
      <w:r>
        <w:t>3.结合生动的故事情节和深入浅出的哲学思考，这套绘本能够激发孩子的好奇心和探索欲，让他们学会从多角度理解世界。</w:t>
      </w:r>
    </w:p>
    <w:p>
      <w:r>
        <w:t>共读建议：</w:t>
      </w:r>
    </w:p>
    <w:p>
      <w:r>
        <w:t>1.与孩子一起阅读菲卢的故事，引导他们表达自己在学校和生活中遇到的类似疑问。</w:t>
      </w:r>
    </w:p>
    <w:p>
      <w:r>
        <w:t>2.讨论书中的哲学问题和菲卢的决策过程，帮助孩子学习如何思考并作出选择。</w:t>
      </w:r>
    </w:p>
    <w:p>
      <w:r>
        <w:t>3.鼓励孩子提出自己的问题和想法，并共同寻找答案，增强孩子独立思考的能力和解决问题的能力。</w:t>
      </w:r>
    </w:p>
    <w:p>
      <w:r>
        <w:t>滑动查看更多</w:t>
      </w:r>
    </w:p>
    <w:p>
      <w:r>
        <w:t>《尼古拉的三个问题》</w:t>
      </w:r>
    </w:p>
    <w:p>
      <w:r>
        <w:t>类别：哲学启蒙、道德教育</w:t>
      </w:r>
    </w:p>
    <w:p>
      <w:r>
        <w:t>适读年龄：5-10岁</w:t>
      </w:r>
    </w:p>
    <w:p>
      <w:r>
        <w:t>绘本看点：</w:t>
      </w:r>
    </w:p>
    <w:p>
      <w:r>
        <w:t>1. 以小男孩尼古拉的探索旅程为核心，引导孩子们思考“什么时候是做事情的最佳时机？”“什么人是最重要的人？”以及“什么事是最应该做的事？”这三个深刻的哲学问题。</w:t>
      </w:r>
    </w:p>
    <w:p>
      <w:r>
        <w:t>2. 通过动物朋友们的互动和小男孩的内心独白，展现了一个关于时间、人际关系和行动选择的温馨故事。</w:t>
      </w:r>
    </w:p>
    <w:p>
      <w:r>
        <w:t>3. 琼·穆特的水彩插画轻灵淡雅，与故事内容相得益彰，为孩子们提供了一个既美观又富有教育意义的阅读体验。</w:t>
      </w:r>
    </w:p>
    <w:p>
      <w:r>
        <w:t>共读建议：</w:t>
      </w:r>
    </w:p>
    <w:p>
      <w:r>
        <w:t>1. 与孩子一起讨论尼古拉的三个问题，鼓励他们开动脑筋，思考日常生活中的类似情境，培养孩子的批判性思维和决策能力。</w:t>
      </w:r>
    </w:p>
    <w:p>
      <w:r>
        <w:t>2. 借助故事中的动物角色，与孩子探讨友谊和关爱他人的重要性，同时强调活在当下的价值。</w:t>
      </w:r>
    </w:p>
    <w:p>
      <w:r>
        <w:t>滑动查看更多</w:t>
      </w:r>
    </w:p>
    <w:p>
      <w:r>
        <w:t>《禅的故事》</w:t>
      </w:r>
    </w:p>
    <w:p>
      <w:r>
        <w:t>类别：哲学启蒙</w:t>
      </w:r>
    </w:p>
    <w:p>
      <w:r>
        <w:t>适读年龄：6岁+</w:t>
      </w:r>
    </w:p>
    <w:p>
      <w:r>
        <w:t>绘本看点：</w:t>
      </w:r>
    </w:p>
    <w:p>
      <w:r>
        <w:t>1. 以禅宗故事为蓝本，通过大熊猫静水的三个小故事，传递出平和、慷慨、淡定、冷静的智慧和思考。</w:t>
      </w:r>
    </w:p>
    <w:p>
      <w:r>
        <w:t>2. 故事中包含东方哲学和智慧，通过简洁而富有意味的语言和场景，引导孩子思考和领悟禅的真谛。</w:t>
      </w:r>
    </w:p>
    <w:p>
      <w:r>
        <w:t>共读建议：</w:t>
      </w:r>
    </w:p>
    <w:p>
      <w:r>
        <w:t>1. 与孩子一起阅读，引导他们理解故事中的禅宗智慧，培养他们对生活的深刻洞察力。</w:t>
      </w:r>
    </w:p>
    <w:p>
      <w:r>
        <w:t>2. 讨论故事中的主题，如分享、冷静和宽恕，帮助孩子在日常生活中实践这些美德。</w:t>
      </w:r>
    </w:p>
    <w:p>
      <w:r>
        <w:t>滑动查看更多</w:t>
      </w:r>
    </w:p>
    <w:p>
      <w:r>
        <w:t>《每个人都重要》</w:t>
      </w:r>
    </w:p>
    <w:p>
      <w:r>
        <w:t>类别：逻辑思维、哲学思考</w:t>
      </w:r>
    </w:p>
    <w:p>
      <w:r>
        <w:t>适读年龄：6-8岁</w:t>
      </w:r>
    </w:p>
    <w:p>
      <w:r>
        <w:t>绘本看点：</w:t>
      </w:r>
    </w:p>
    <w:p>
      <w:r>
        <w:t>1. 从一个小男孩和他的家庭出发，通过数数的线性叙事串联起不同人物的故事，展现个体与集体的关联。</w:t>
      </w:r>
    </w:p>
    <w:p>
      <w:r>
        <w:t>2. 书中每一页的角落里递增的数字，从0到77亿，对应着插图中人物的数量，让抽象的数字变得具体而生动。</w:t>
      </w:r>
    </w:p>
    <w:p>
      <w:r>
        <w:t>3. 作者巧妙地将计数、寻找、观察与叙事结合，创造出一个叙事性强的故事，引导孩子理解个体的重要性。</w:t>
      </w:r>
    </w:p>
    <w:p>
      <w:r>
        <w:t>共读建议：</w:t>
      </w:r>
    </w:p>
    <w:p>
      <w:r>
        <w:t>1. 与孩子一起探索书中的细节，发现每个人物背后的故事，培养孩子的观察力和想象力。</w:t>
      </w:r>
    </w:p>
    <w:p>
      <w:r>
        <w:t>2. 讨论书中呈现的多样性和包容性，引导孩子理解每个人都是独特且重要的，激发孩子的人文关怀。</w:t>
      </w:r>
    </w:p>
    <w:p>
      <w:r>
        <w:t>3. 鼓励孩子根据书中的线索，创作自己的故事，提升孩子的创造力和叙事能力。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