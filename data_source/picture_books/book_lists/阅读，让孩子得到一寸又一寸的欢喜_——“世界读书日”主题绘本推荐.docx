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阅读，让孩子得到一寸又一寸的欢喜 ——“世界读书日”主题绘本推荐</w:t>
      </w:r>
    </w:p>
    <w:p>
      <w:r>
        <w:t>原始链接: https://mp.weixin.qq.com/s/vefgJzMZS2xpkWeqtj4e1w</w:t>
      </w:r>
    </w:p>
    <w:p/>
    <w:p>
      <w:r>
        <w:t>阅读，让孩子得到一寸又一寸的欢喜 ——“世界读书日”主题绘本推荐</w:t>
      </w:r>
    </w:p>
    <w:p>
      <w:r>
        <w:t>「 老 约 翰 荐 书 」</w:t>
      </w:r>
    </w:p>
    <w:p>
      <w:r>
        <w:t>松居直先生说：“图画书对幼儿没有任何‘用途’，不是拿来学习东西的，而是用来感受快乐的。”</w:t>
      </w:r>
    </w:p>
    <w:p>
      <w:r>
        <w:t>在老约翰绘本馆，有近五十万会员家庭正在践行着“每天亲子阅读20分钟”的理念，用阅读教会孩子看世界，用阅读丰富孩子的情感体验，用阅读拉近亲子的距离……</w:t>
      </w:r>
    </w:p>
    <w:p>
      <w:r>
        <w:t>用阅读，让孩子得到一寸又一寸的欢喜。</w:t>
      </w:r>
    </w:p>
    <w:p>
      <w:r>
        <w:t>《书的国度》</w:t>
      </w:r>
    </w:p>
    <w:p>
      <w:r>
        <w:t>类别：想象力</w:t>
      </w:r>
    </w:p>
    <w:p>
      <w:r>
        <w:t>适读年龄：3-6岁</w:t>
      </w:r>
    </w:p>
    <w:p>
      <w:r>
        <w:t>点击图片购买</w:t>
      </w:r>
    </w:p>
    <w:p>
      <w:r>
        <w:t>绘本看点：书中描绘了一个个在阅读中做梦的人：一位女士在经历一场有惊无险的冒险；一个男人穿越时空，投入一场战役；一个孩子尝试用新的眼光看世界……</w:t>
      </w:r>
    </w:p>
    <w:p>
      <w:r>
        <w:t>作者将书与读者之间多样、奇妙、不可言说的关系，用一幅幅安静又神秘的图画表现出来，游离于真实与幻想之间，引人遐想。</w:t>
      </w:r>
    </w:p>
    <w:p>
      <w:r>
        <w:t>共读建议：书就像是看不见尽头的国度，浩瀚无边。在这个国度里，有真实的情感、深刻的思辨、天马行空的想象，还有无数的可能性。每一个游历其间的人，都将有所收获。和孩子聊聊，如果他来到这个书的国度，会有怎样的奇遇呢？</w:t>
      </w:r>
    </w:p>
    <w:p>
      <w:r>
        <w:t>滑动查看更多</w:t>
      </w:r>
    </w:p>
    <w:p>
      <w:r>
        <w:t>《我喜欢书》</w:t>
      </w:r>
    </w:p>
    <w:p>
      <w:r>
        <w:t>类别：认知 趣味</w:t>
      </w:r>
    </w:p>
    <w:p>
      <w:r>
        <w:t>适读年龄：3-6岁</w:t>
      </w:r>
    </w:p>
    <w:p>
      <w:r>
        <w:t>点击图片购买</w:t>
      </w:r>
    </w:p>
    <w:p>
      <w:r>
        <w:t>绘本看点：《我喜欢书》向孩子展示了一个丰富的、神奇的、有趣的书的世界。让他们知道，书里可以有好笑的事情，有恐怖故事，有童话、有儿歌、有恐龙、有怪物，有奇妙的宇宙、有知识、有强盗……有一切他们想到的和想不到的事情……撩动他们对阅读的好奇和渴望。</w:t>
      </w:r>
    </w:p>
    <w:p>
      <w:r>
        <w:t>共读建议：除了这本书中提到的种类，孩子还喜欢什么样的书呢？鼓励他大声说出来吧！</w:t>
      </w:r>
    </w:p>
    <w:p>
      <w:r>
        <w:t>滑动查看更多</w:t>
      </w:r>
    </w:p>
    <w:p>
      <w:r>
        <w:t>《为爱朗读》</w:t>
      </w:r>
    </w:p>
    <w:p>
      <w:r>
        <w:t>类别：亲情</w:t>
      </w:r>
    </w:p>
    <w:p>
      <w:r>
        <w:t>适读年龄：3-6岁</w:t>
      </w:r>
    </w:p>
    <w:p>
      <w:r>
        <w:t>点击图片购买</w:t>
      </w:r>
    </w:p>
    <w:p>
      <w:r>
        <w:t>绘本看点：独居在乡下的外婆不识字。每天晚上睡觉前，小女孩都打电话给外婆，念故事给她听。一年以后，外婆八十岁的寿宴上，一直默默坐着的外婆站起身来，当众为大家念了个故事，令所有人惊讶不已……现在，换成外婆每天晚上念故事给小女孩听。一则为爱朗读的真实故事，呈现无比动人的祖孙情。</w:t>
      </w:r>
    </w:p>
    <w:p>
      <w:r>
        <w:t>共读建议：这是一个温馨感人的真实故事，女孩日日夜夜的朗读，让独居的外婆学会了认字，从此，外婆的世界有了光，有了希望。我们的孩子可不可以也给爷爷奶奶或者外公外婆讲个故事呢？问问他吧！</w:t>
      </w:r>
    </w:p>
    <w:p>
      <w:r>
        <w:t>滑动查看更多</w:t>
      </w:r>
    </w:p>
    <w:p>
      <w:r>
        <w:t>《图书馆狮子》</w:t>
      </w:r>
    </w:p>
    <w:p>
      <w:r>
        <w:t>类别：想象力，童谣</w:t>
      </w:r>
    </w:p>
    <w:p>
      <w:r>
        <w:t>适读年龄：3-6岁</w:t>
      </w:r>
    </w:p>
    <w:p>
      <w:r>
        <w:t>绘本看点：图书馆来了一头狮子，大家吓了一跳。幸好狮子很守规矩，不吵不闹，孩子们很喜欢他，觉得他是馆内最舒服的靠垫。故事一开头就引人人胜，成功刻划出人与狮子感人的情谊。狮子的遭遇，让小朋友感同身受，因为他们也是如此渴望亲近图书馆，却叉担心违反规定。</w:t>
      </w:r>
    </w:p>
    <w:p>
      <w:r>
        <w:t>共读建议：去图书馆看书的时候，我们应该怎么做呢？借由这本书，给孩子讲一讲图书馆的规则吧！因为只有遵守规则，才得以在图书馆享受到更多的阅读乐趣。</w:t>
      </w:r>
    </w:p>
    <w:p>
      <w:r>
        <w:t>滑动查看更多</w:t>
      </w:r>
    </w:p>
    <w:p>
      <w:r>
        <w:t>《给布鲁诺的书》</w:t>
      </w:r>
    </w:p>
    <w:p>
      <w:r>
        <w:t>类别：勇气 友情</w:t>
      </w:r>
    </w:p>
    <w:p>
      <w:r>
        <w:t>适读年龄：3-8岁</w:t>
      </w:r>
    </w:p>
    <w:p>
      <w:r>
        <w:t>点击图片购买</w:t>
      </w:r>
    </w:p>
    <w:p>
      <w:r>
        <w:t>绘本看点：不是每个孩子生来都爱阅读。爱看书的乌拉和不爱看书的布鲁诺一起掉进了书里的世界，在书中他们一起与巨龙搏斗、渡过茫茫的大海、探秘魔幻森林……他们还遇到了什么？他们还能回到现实世界吗？</w:t>
      </w:r>
    </w:p>
    <w:p>
      <w:r>
        <w:t>共读建议：和孩子一起翻开《给布鲁诺的书》，体验一场安全的冒险、一段上天入地的时光，让孩子深入感受这个亦真亦幻的奇妙书世界。</w:t>
      </w:r>
    </w:p>
    <w:p>
      <w:r>
        <w:t>滑动查看更多</w:t>
      </w:r>
    </w:p>
    <w:p>
      <w:r>
        <w:t>《神奇飞书》</w:t>
      </w:r>
    </w:p>
    <w:p>
      <w:r>
        <w:t>类别：品格养成 想象力</w:t>
      </w:r>
    </w:p>
    <w:p>
      <w:r>
        <w:t>适读年龄：5-8岁</w:t>
      </w:r>
    </w:p>
    <w:p>
      <w:r>
        <w:t>点击图片购买</w:t>
      </w:r>
    </w:p>
    <w:p>
      <w:r>
        <w:t>绘本看点：这是一本向图书馆的推广先驱——已故的比尔·莫里斯致敬的书。莫里斯先生喜欢文字，喜欢故事，也喜欢书。他的人生就是一本他自己写的书……可是一场飓风摧毁了所有的一切，包括莫里斯写的书……不过，书籍的力量将会拯救一切。</w:t>
      </w:r>
    </w:p>
    <w:p>
      <w:r>
        <w:t>共读建议：本书的同名动画片获得了84届奥斯卡金像奖最佳动画短片奖，看完书后和孩子一起看看动画片吧，感受一个精彩故事带来的不一样的光影魅力。</w:t>
      </w:r>
    </w:p>
    <w:p>
      <w:r>
        <w:t>滑动查看更多</w:t>
      </w:r>
    </w:p>
    <w:p>
      <w:r>
        <w:t>《和爸爸一起读书》</w:t>
      </w:r>
    </w:p>
    <w:p>
      <w:r>
        <w:t>类别：亲情</w:t>
      </w:r>
    </w:p>
    <w:p>
      <w:r>
        <w:t>适读年龄：3-6岁</w:t>
      </w:r>
    </w:p>
    <w:p>
      <w:r>
        <w:t>点击图片购买</w:t>
      </w:r>
    </w:p>
    <w:p>
      <w:r>
        <w:t>绘本看点：小时候，每天晚上睡觉前，我和爸爸都会读一本书。后来，我成为了母亲，也和孩子们挤在那个软软的老沙发里，重温那些陪我走过童年的书。全书飘漫着温暖气息，描绘了与亲人共度的美好阅读时光。</w:t>
      </w:r>
    </w:p>
    <w:p>
      <w:r>
        <w:t>共读建议：和爸爸一起读这本书吧！这是一本爸爸不能错过的经典图画书，它能让爸爸无法自拔地爱上亲子共读。</w:t>
      </w:r>
    </w:p>
    <w:p>
      <w:r>
        <w:t>滑动查看更多</w:t>
      </w:r>
    </w:p>
    <w:p>
      <w:r>
        <w:t>《鸟有翅膀，孩子有书》</w:t>
      </w:r>
    </w:p>
    <w:p>
      <w:r>
        <w:t>类别：想象力</w:t>
      </w:r>
    </w:p>
    <w:p>
      <w:r>
        <w:t>适读年龄：3-6岁</w:t>
      </w:r>
    </w:p>
    <w:p>
      <w:r>
        <w:t>点击图片购买</w:t>
      </w:r>
    </w:p>
    <w:p>
      <w:r>
        <w:t>绘本看点：孩子有书，就像鸟有了翅膀，可以飞在高高的天空，获得无比广阔的视野，发现地球原来比一只蜗牛还要脆弱。本书通过意象的对比和关联，表达书之于孩子与翅膀之于鸟有同样重要的作用。书赋予孩子精神的生命，让孩子在精神的世界自由翱翔。</w:t>
      </w:r>
    </w:p>
    <w:p>
      <w:r>
        <w:t>共读建议：这本书幽默欢愉，充满创造力，是引导孩子练习想象力的绝佳材料，世界上任何一种事物都有自己的故事，又都彼此关联。只要找到事物之间维妙的关连，就能打开想象力的自由之路。让孩子来说说吧！</w:t>
      </w:r>
    </w:p>
    <w:p>
      <w:r>
        <w:t>滑动查看更多</w:t>
      </w:r>
    </w:p>
    <w:p>
      <w:r>
        <w:t>《摩尔小姐：儿童图书馆的推动者》</w:t>
      </w:r>
    </w:p>
    <w:p>
      <w:r>
        <w:t>类别：传记</w:t>
      </w:r>
    </w:p>
    <w:p>
      <w:r>
        <w:t>适读年龄：3-8岁</w:t>
      </w:r>
    </w:p>
    <w:p>
      <w:r>
        <w:t>点击图片购买</w:t>
      </w:r>
    </w:p>
    <w:p>
      <w:r>
        <w:t>绘本看点：这是一本传记图画书，梳理了儿童图书馆的推动者——安妮.卡罗尔.摩尔的一生。许多年前，美国图书馆不能自由进出，小朋友不能把图书馆的书带回家，甚至连图书馆的大门都进不了。摩尔小姐和一群志同道合的女图书馆馆员，一同打造了专属于儿童的阅览室和图书馆。后来，世界各地也都开始效仿，儿童阅读的风气和环境也因此被打开了。</w:t>
      </w:r>
    </w:p>
    <w:p>
      <w:r>
        <w:t>共读建议：“如果有天堂，那一定是图书馆的模样！”你还知道哪些天堂般美丽的图书馆、书店或者绘本馆呢？给孩子讲一讲，或者带孩子去看一看吧！</w:t>
      </w:r>
    </w:p>
    <w:p>
      <w:r>
        <w:t>滑动查看更多</w:t>
      </w:r>
    </w:p>
    <w:p>
      <w:r>
        <w:t>《奇妙的书》</w:t>
      </w:r>
    </w:p>
    <w:p>
      <w:r>
        <w:t>类别：无字书</w:t>
      </w:r>
    </w:p>
    <w:p>
      <w:r>
        <w:t>适读年龄：3-6岁</w:t>
      </w:r>
    </w:p>
    <w:p>
      <w:r>
        <w:t>点击图片购买</w:t>
      </w:r>
    </w:p>
    <w:p>
      <w:r>
        <w:t>绘本看点：书有多奇妙？每个人都应该有自己的答案。这个问题，值得我们花一辈子去追寻。鳄鱼和长颈鹿可以从同一本书里尝到不同味道的东西，鸵鸟把头埋进书里就忘记了所有的危险，大象有了书就可以和远古时代的朋友猛犸象聊天……虽然大家看法各异，但对书的好奇和喜爱都满满地装在这本无字图画书里。</w:t>
      </w:r>
    </w:p>
    <w:p>
      <w:r>
        <w:t>共读建议：书的奇妙，因人而异。我们陪孩子看了那么多的书，他有没有感受到书的奇妙之处呢？阅读的力量在他身上显现了吗？一起来找找吧！</w:t>
      </w:r>
    </w:p>
    <w:p>
      <w:r>
        <w:t>滑动查看更多</w:t>
      </w:r>
    </w:p>
    <w:p>
      <w:r>
        <w:t>好啦，本期老约翰荐书就说到这里啦，你还有什么与“书”有关的绘本要推荐给大家吗？可以评论区留言哦！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