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208、老约翰推荐：足球，足球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http://OLD.hui-ben.com/shownews.asp?id=1082</w:t>
      </w:r>
    </w:p>
    <w:p>
      <w:r>
        <w:t>老约翰推荐：足球，足球！</w:t>
      </w:r>
    </w:p>
    <w:p>
      <w:r>
        <w:t>世界杯来啦！你家亲爱的爸爸是不是也成了“沙发上的土豆”呢？：）都说为孩子们准备的绘本是万罗万象、涉及孩子生活中方方面面的，那么怎么会缺少了孩子们童年的好伙伴――足球呢？当爸爸们在电视机前欣赏精彩的比赛时，亲爱的小孩们，我们来读一本有关足球的绘本，欣赏一场同样热热闹闹的纸上世界杯吧。一、《足球万岁》――一场欢乐无比的足球赛      （接力出版社出品）你一定读过安静温馨的《亲爱的小鱼》或者《月亮，你好吗？》吧？这本热热闹闹的绘本同样来自它们的作者安德烈.德昂。这是安德烈・德昂少有的一本题材热闹的作品，讲述了在狗队和猫队之间展开的一场足球赛。透过画面所迸射出来的热烈而欢乐的气息，我们仿佛可以感到，作者也在随着创作的节奏手舞足蹈。他借助童稚的画面和简单的语言，带领孩子们进行了一场无拘无束的欢乐之旅。同时在幽默之余，安德烈还是借由兔子亮红牌判犯规球员出局，来表达遵守规则的重要，让读者有所依循，不至于失序，演成闹剧。</w:t>
      </w:r>
    </w:p>
    <w:p>
      <w:r>
        <w:t>二、《魔术师威利》――获得自信才能战胜自己</w:t>
        <w:br/>
        <w:br/>
        <w:t>（蒲蒲兰绘本馆出品）</w:t>
      </w:r>
    </w:p>
    <w:p>
      <w:r>
        <w:t>来自创作了倍受孩子们喜欢的《我爸爸》《我妈妈》的作者安东尼布朗的作品。威利喜欢踢足球，梦想成为球星，可他没有球鞋，所以一直没有被选进球队。一天晚上，他遇到一位神秘的陌生人――好像记忆中爸爸的样子――送给他一双“肯定是被施了魔法”的球鞋，不仅帮他加入了球队，甚至出现在星期六比赛的名单上。然而，就在即将比赛的那天早上，一切都乱了套，威利竟然起晚了，那套早晚必做的程序自然无法执行，最要命的是，慌乱中他忘了带球鞋，而且由于赶时间，他的脚不幸踩在了砖缝上！难怪前一天，他整晚都在做可怕的梦。不过，威利最终却发现，即便没有神奇的球鞋，即便遇到了各种“意外”，他还是可以帮助球队赢得比赛。无论是文字还是图画，各个角落都充满了安东尼・布朗的另类幽默。</w:t>
      </w:r>
    </w:p>
    <w:p>
      <w:r>
        <w:t>（未完待续）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