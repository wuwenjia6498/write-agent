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网页标题: 绘本书单︱论卖萌，还有什么是汪星人的对手？！看这7本绘本就知道</w:t>
      </w:r>
    </w:p>
    <w:p>
      <w:r>
        <w:t>原始链接: http://mp.weixin.qq.com/s?__biz=MzI2NjM0NDE1MA==&amp;mid=2247485263&amp;idx=1&amp;sn=0d121a9d0d835698fd1b9617eba7e302&amp;chksm=ea8ec4f6ddf94de0f18f3a8a7b6dd9a78f6e1a1b2c8334aa6bdda0ef8988c283960b365eb029&amp;scene=21</w:t>
      </w:r>
    </w:p>
    <w:p>
      <w:pPr>
        <w:pStyle w:val="Heading1"/>
      </w:pPr>
      <w:r>
        <w:t>绘本书单︱论卖萌，还有什么是汪星人的对手？！看这7本绘本就知道</w:t>
      </w:r>
    </w:p>
    <w:p>
      <w:r>
        <w:t>哈喽，大家好，我是本届最受欢迎网红汪——小加。今天我来绘本书单做客，是要代表我的大家族，跟大家好好聊聊我们狗狗的那些萌事儿。</w:t>
      </w:r>
    </w:p>
    <w:p>
      <w:r>
        <w:t>不是我自夸，我们狗狗真的很忠诚，跟外面那些妖艳贱货猫绝对不一样。看我们的小眼神总是那么呆萌可爱（· _·），犯二的时候，能秒杀人类的所有烦忧，看我的照片就造了。</w:t>
      </w:r>
    </w:p>
    <w:p>
      <w:r>
        <w:t>噢</w:t>
      </w:r>
    </w:p>
    <w:p>
      <w:r>
        <w:t>不</w:t>
      </w:r>
    </w:p>
    <w:p>
      <w:r>
        <w:t>，</w:t>
      </w:r>
    </w:p>
    <w:p>
      <w:r>
        <w:t>这</w:t>
      </w:r>
    </w:p>
    <w:p>
      <w:r>
        <w:t>个</w:t>
      </w:r>
    </w:p>
    <w:p>
      <w:r>
        <w:t>才</w:t>
      </w:r>
    </w:p>
    <w:p>
      <w:r>
        <w:t>是</w:t>
      </w:r>
    </w:p>
    <w:p>
      <w:r>
        <w:t>我</w:t>
      </w:r>
    </w:p>
    <w:p>
      <w:r>
        <w:t>我们每只汪都带着自己的使命与责任感，每天宣扬正能量，拯救人类的孤单与不开心，这是一种什么样的狗狗精神！所以这决定了我们不仅是人类最好的朋友，还是小朋友最好的玩伴。</w:t>
      </w:r>
    </w:p>
    <w:p>
      <w:r>
        <w:t>就问你萌不萌！哪个小朋友不希望拥有一只狗狗作为宠物呢！下面，我再推荐几本跟狗狗相关的绘本，希望大家能够喜欢，也让大家更多地了解我们，爱我们。</w:t>
      </w:r>
    </w:p>
    <w:p>
      <w:r>
        <w:t>路易斯·叶茨 著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这是一个非常爱书的小狗，它爱书的味道，爱摸书的感觉，爱书的一切。它甚至没有名字，但是这样爱书的狗我从来没有见过第二条。它如此爱书于是后来便开了个书店，它准备了很多书和茶歇，来迎接它的客人。可是一开始，没有一个人来买书或者看书，来的人要么是喝咖啡，要么是问路，小狗等得有点着急了，于是它决定找点事让自己忙碌起来。它从书架上拿下一本书开始读了起来，它读了一本又一本，完全忘了自己在书店里。后来有顾客进来了，它一看就知道该给他们推荐什么书。</w:t>
      </w:r>
    </w:p>
    <w:p>
      <w:r>
        <w:t>小加点评：小狗喜欢书，但是最喜欢的还是跟大家分享这些书！这本书可以送给不那么喜欢书的小朋友，相信他们看了这本书肯定也会慢慢喜欢上看书的。</w:t>
      </w:r>
    </w:p>
    <w:p>
      <w:r>
        <w:t>汉斯·彼得·威尔伯格 文</w:t>
      </w:r>
    </w:p>
    <w:p>
      <w:r>
        <w:t>彼得·贝克汉斯 图</w:t>
      </w:r>
    </w:p>
    <w:p>
      <w:r>
        <w:t>海豚传媒</w:t>
      </w:r>
    </w:p>
    <w:p>
      <w:r>
        <w:t>3岁+亲子共读</w:t>
      </w:r>
    </w:p>
    <w:p>
      <w:r>
        <w:t>▼ 推荐：</w:t>
      </w:r>
    </w:p>
    <w:p>
      <w:r>
        <w:t>小胖狗是我另外一个朋友，它最喜欢做的事就是睡觉，每天总是很开心，偶尔也会沮丧，但是它又有点糊涂和健忘，所以有不开心也很快就忘了，你看到的它就是一直积极向上、快乐向前的！</w:t>
      </w:r>
    </w:p>
    <w:p>
      <w:r>
        <w:t>小加点评：这本书的特别之处本书中有三个完全不同的故事，一开始看你可能看不懂，吸取我的经验建议大家跟随小胖狗的路线一条一条的走，走完一条再返回来走另一条，走完之后，你肯定会赞叹这个作者的巧妙地构思和想象力。最后一页还有一张“帮小胖狗找骨头”，和宝贝一起找找看，我打赌宝贝肯定会喜欢的。祝大家都像小胖狗一样开心！</w:t>
      </w:r>
    </w:p>
    <w:p>
      <w:r>
        <w:t>《穿靴子的狗》</w:t>
      </w:r>
    </w:p>
    <w:p>
      <w:r>
        <w:t>小小聪明豆系列</w:t>
      </w:r>
    </w:p>
    <w:p>
      <w:r>
        <w:t>格雷格·戈姆利 著</w:t>
      </w:r>
    </w:p>
    <w:p>
      <w:r>
        <w:t>外语教学与研究出版社</w:t>
      </w:r>
    </w:p>
    <w:p>
      <w:r>
        <w:t>2岁+亲子共读</w:t>
      </w:r>
    </w:p>
    <w:p>
      <w:r>
        <w:t>▼ 推荐：</w:t>
      </w:r>
    </w:p>
    <w:p>
      <w:r>
        <w:t>厉害了word 哥！这只狗狗应该是最奇思妙想狗狗吧。这有一天它看了一本书叫《穿靴子的猫》，于是决定也买双这样的靴子，可是靴子不能挖骨头，于是它又去换了双雨靴，但是雨靴不适合游泳，于是它就去换了双脚蹼，然后又换了可以挠痒痒的高跟鞋、走得快的滑雪板……最后才发现，最方便的还是自己的狗爪，它再也不想穿别的鞋子了。</w:t>
      </w:r>
    </w:p>
    <w:p>
      <w:r>
        <w:t>小加点评：真会折腾，所以说不要让你的狗狗独自在家。因为它很有可能在家背着你干这种事↓↓</w:t>
      </w:r>
    </w:p>
    <w:p>
      <w:r>
        <w:t>对！偷穿你的鞋子！不过也有砖家说这有可能是狗狗想你了，而鞋子里有你的专属味道。。。。</w:t>
      </w:r>
    </w:p>
    <w:p>
      <w:r>
        <w:t>嘉贝丽·文生文 著</w:t>
      </w:r>
    </w:p>
    <w:p>
      <w:r>
        <w:t>海豚传媒</w:t>
      </w:r>
    </w:p>
    <w:p>
      <w:r>
        <w:t>5岁+亲子共读</w:t>
      </w:r>
    </w:p>
    <w:p>
      <w:r>
        <w:t>▼ 推荐：</w:t>
      </w:r>
    </w:p>
    <w:p>
      <w:r>
        <w:t>这位兄弟相对来说就没那么幸运了，它被主人丢弃了，所以名字叫做流浪狗。</w:t>
      </w:r>
    </w:p>
    <w:p>
      <w:r>
        <w:t>这本书是无字绘本，描绘了一只被主人抛出车窗的狗，开始独自流浪的故事。黑色炭笔勾画，素描的笔法极为简练，大量的留白，让人感觉像是在看素描簿，可是当你随着作者传神的线条追寻流浪狗的故事时，你会发现自己仿佛已经进入了一个特别的时空中，就像在旁边看着这只流浪狗，却无能为力。</w:t>
      </w:r>
    </w:p>
    <w:p>
      <w:r>
        <w:t>小加点评：封面图是一只狗在回头张望，它似乎看着你，你也在看着它，从它的眼神里，你看出了什么？现实生活中丢弃狗狗的问题屡见不鲜，建议大家没有能力养我们狗狗就不要随便养，既然养了就要对这个生命负责，不要随便丢弃。</w:t>
      </w:r>
    </w:p>
    <w:p>
      <w:r>
        <w:t>彼得·西斯 著</w:t>
      </w:r>
    </w:p>
    <w:p>
      <w:r>
        <w:t>蒲蒲兰绘本馆</w:t>
      </w:r>
    </w:p>
    <w:p>
      <w:r>
        <w:t>5岁+亲子共读</w:t>
      </w:r>
    </w:p>
    <w:p>
      <w:r>
        <w:t>▼ 推荐：</w:t>
      </w:r>
    </w:p>
    <w:p>
      <w:r>
        <w:t>没有一个小朋友不想拥有一只小狗，但并不是每个小朋友都能够幸运拥有，因为人类的粑粑麻麻总是不允许啊。有过这样的经历的，那就太能理解玛德琳卡了。</w:t>
      </w:r>
    </w:p>
    <w:p>
      <w:r>
        <w:t>玛德琳卡非常想拥有一只小狗，但是她的粑粑麻麻都不同意，于是她就幻想自己拥有一只小狗，并牵着它到处跟人打招呼，它勾起了所有人都回忆起，自己小时候有狗狗相伴的那段温暖、欣喜和淡淡酸楚的时光……</w:t>
      </w:r>
    </w:p>
    <w:p>
      <w:r>
        <w:t>小加点评：这本书很独特，镂空、翻页让画面显得很奇妙；和《玛德琳卡》一样，书中出现了苏格兰人、法国人、日本人——出现了欧洲的魔幻世界、埃及金字塔等场景，让孩子在一本小书中认识了不同的人、不同的环境、不同的生活方式。当然，还认识了不同的狗狗。</w:t>
      </w:r>
    </w:p>
    <w:p>
      <w:r>
        <w:t>猿渡静子 文</w:t>
      </w:r>
    </w:p>
    <w:p>
      <w:r>
        <w:t>大塚墩子 摄</w:t>
      </w:r>
    </w:p>
    <w:p>
      <w:r>
        <w:t>爱心树童书</w:t>
      </w:r>
    </w:p>
    <w:p>
      <w:r>
        <w:t>5岁+亲子共读</w:t>
      </w:r>
    </w:p>
    <w:p>
      <w:r>
        <w:t>▼ 推荐：</w:t>
      </w:r>
    </w:p>
    <w:p>
      <w:r>
        <w:t>日本人温情起来真是让人扛不住。这本书写的是为女孩斯特法妮工作的帮助犬——塔莎的故事。</w:t>
      </w:r>
    </w:p>
    <w:p>
      <w:r>
        <w:t>你知道帮助犬是什么样的狗吗？帮助犬和行动不便的人一起生活，帮她们捡起掉在地上的东西，帮他们拿想要的东西，帮他们关灯，等等。帮助犬就是做这些工作的狗，它们就是人们的手和脚，帮助人们完成他们无法独自完成的事情。除了做人们生活上的帮手，还是人们心灵相惜的好朋友。无论快乐或悲伤，帮助犬都会在人们身边。</w:t>
      </w:r>
    </w:p>
    <w:p>
      <w:r>
        <w:t>小加点评：对于帮助犬大哥，我只有一个大写的“服”字！</w:t>
      </w:r>
    </w:p>
    <w:p>
      <w:r>
        <w:t>汉斯·威尔汉 著</w:t>
      </w:r>
    </w:p>
    <w:p>
      <w:r>
        <w:t>信谊图画书</w:t>
      </w:r>
    </w:p>
    <w:p>
      <w:r>
        <w:t>5岁+亲子共读</w:t>
      </w:r>
    </w:p>
    <w:p>
      <w:r>
        <w:t>▼ 推荐：</w:t>
      </w:r>
    </w:p>
    <w:p>
      <w:r>
        <w:t>《我永远爱你》围绕一个小男孩与狗一起成长的故事来展开。小男孩从小拥有一只狗狗——阿雅，他爱阿雅年轻时的调皮捣蛋，也接受阿雅逐渐生病变老的事实，他每晚睡前都要跟阿雅说声“我永远爱你”，虽然不知道阿雅听不听得懂，但是在阿雅走到生命尽头时，这句话也是男孩在伤心之余最大的安慰。</w:t>
      </w:r>
    </w:p>
    <w:p>
      <w:r>
        <w:t>小加点评：人有生老病死，狗狗也是，而且狗狗的寿命比人短很多，平均只有20年的寿命。如果你让孩子从小养一只狗狗，那么必须跟它讲讲这个故事，死亡也是生命的一种形式，我们可以用爱来克服死亡带来的分离与悲痛，这几乎是最完美的方式了。</w:t>
      </w:r>
    </w:p>
    <w:p>
      <w:r>
        <w:t>爱我就转走我吧。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