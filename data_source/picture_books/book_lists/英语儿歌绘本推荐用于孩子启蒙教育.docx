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英语儿歌绘本推荐用于孩子启蒙教育</w:t>
      </w:r>
    </w:p>
    <w:p>
      <w:r>
        <w:t>__________________________________________________</w:t>
      </w:r>
    </w:p>
    <w:p>
      <w:r>
        <w:t>晓华亲子英语 （ID：xiaohuaqinziyingyu)</w:t>
      </w:r>
    </w:p>
    <w:p>
      <w:r>
        <w:t>每当有家长问到我，如何给零基础的孩子做英语启蒙时，我首推的必定是英语儿歌，因为儿歌特有的韵律和节奏，容易让孩子接受，让孩子培养语感。</w:t>
      </w:r>
    </w:p>
    <w:p>
      <w:r>
        <w:t>如果是推荐绘本及相关材料的话，我一定会推荐儿歌书，朗朗上口，容易跟唱， 很快就会有输出。</w:t>
      </w:r>
    </w:p>
    <w:p>
      <w:r>
        <w:t>唱会了，再来共读，就很容易了。</w:t>
      </w:r>
    </w:p>
    <w:p>
      <w:r>
        <w:t>现在我们都宅在家里，爸爸妈妈们正好可以利用这段时间，给孩子做做英语启蒙。</w:t>
      </w:r>
    </w:p>
    <w:p>
      <w:r>
        <w:t>下面，为大家推荐我和Emma唱过的4本儿歌绘本，大家可以选择相应的绘本来跟唱。你会发现，要不了几遍，孩子就会蹦出几句甚至完整的一首儿歌。</w:t>
      </w:r>
    </w:p>
    <w:p>
      <w:r>
        <w:t>The Itsy Bitsy Spider</w:t>
      </w:r>
    </w:p>
    <w:p>
      <w:r>
        <w:t>这个绘本源于一首非常流行和简单的儿歌《Itsy Bitsy Spider-一只非常小的蜘蛛》，它堪称家喻户晓的韵律童谣，几乎每个幼儿园的小朋友都会唱。</w:t>
      </w:r>
    </w:p>
    <w:p>
      <w:r>
        <w:t>这是一个有关毅力与坚持的经典故事。小蜘蛛沿着水管一点点往上爬，眼看着就要抵达终点。哪知道一场大雨倾盆而至！小蜘蛛所有的努力瞬间都泡汤——它被水流冲了下来。</w:t>
      </w:r>
    </w:p>
    <w:p>
      <w:r>
        <w:t>但是，意志坚定的小蜘蛛不畏挫折，哪里跌倒就在哪里爬起来！这首儿歌还可以做手指操，展示给孩子。点击下面音频收听英文儿歌吧~</w:t>
      </w:r>
    </w:p>
    <w:p>
      <w:r>
        <w:t>歌词：</w:t>
      </w:r>
    </w:p>
    <w:p>
      <w:r>
        <w:t>The itsy bitsy spider climbed up the water spout;</w:t>
      </w:r>
    </w:p>
    <w:p>
      <w:r>
        <w:t>Down came the rain and washed the spider out;</w:t>
      </w:r>
    </w:p>
    <w:p>
      <w:r>
        <w:t>Out came the sun and dried up all the rain;</w:t>
      </w:r>
    </w:p>
    <w:p>
      <w:r>
        <w:t>And the itsy bitsy spider climbed up the spout again.</w:t>
      </w:r>
    </w:p>
    <w:p>
      <w:r>
        <w:t>Row Row Row Your Boat</w:t>
      </w:r>
    </w:p>
    <w:p>
      <w:r>
        <w:t>《Row row row your Boat- 划小船》是一首非常经典而简单的英语童谣。儿歌描述的是小朋友划船时愉快的情景。</w:t>
      </w:r>
    </w:p>
    <w:p>
      <w:r>
        <w:t>憨态可掬的棕熊一家和它们忠实的宠物狗乘船远足……一连串的动名词有着相同的头韵，小朋友读起来朗朗上口。</w:t>
      </w:r>
    </w:p>
    <w:p>
      <w:r>
        <w:t>作者原创的每一段，都完美地契合传统旋律，每一幅插画都描绘出了温暖、兴奋和幽默感。点击听听吧~</w:t>
      </w:r>
    </w:p>
    <w:p>
      <w:r>
        <w:t>歌词：</w:t>
      </w:r>
    </w:p>
    <w:p>
      <w:r>
        <w:t>Row, row, row your boat</w:t>
      </w:r>
    </w:p>
    <w:p>
      <w:r>
        <w:t>Gently down the stream</w:t>
      </w:r>
    </w:p>
    <w:p>
      <w:r>
        <w:t>Merrily, merrily, merrily, merrily</w:t>
      </w:r>
    </w:p>
    <w:p>
      <w:r>
        <w:t>Life is but a dream</w:t>
      </w:r>
    </w:p>
    <w:p>
      <w:r>
        <w:t>划、划、划你的船</w:t>
      </w:r>
    </w:p>
    <w:p>
      <w:r>
        <w:t>慢慢的顺流而下</w:t>
      </w:r>
    </w:p>
    <w:p>
      <w:r>
        <w:t>愉快地，愉快地，愉快地，愉快地</w:t>
      </w:r>
    </w:p>
    <w:p>
      <w:r>
        <w:t>生活就像梦一样</w:t>
      </w:r>
    </w:p>
    <w:p>
      <w:r>
        <w:t>Five little monkeys jumping on the bed</w:t>
      </w:r>
    </w:p>
    <w:p>
      <w:r>
        <w:t>“五只小猴子”系列，是一套在美国和英国十分流行的绘本故事，很多幼儿园用作教学用书。无数的家长和孩子，成为了“五只小猴子”的忠实粉丝。</w:t>
      </w:r>
    </w:p>
    <w:p>
      <w:r>
        <w:t>其中《Five little monkeys jumping on the bed》这个故事十分有趣，语言也简单，中间部分不断地重复，非常有节奏感，读起来朗朗上口，非常适合作为小朋友的英文启蒙读物。这个故事也有儿歌版本哦。</w:t>
      </w:r>
    </w:p>
    <w:p>
      <w:r>
        <w:t>点击畅听Five Little Monkeys Jumping On the Bed-五只小猴子在床上跳来跳去~</w:t>
      </w:r>
    </w:p>
    <w:p>
      <w:r>
        <w:t>歌词（中间重复部分）：</w:t>
      </w:r>
    </w:p>
    <w:p>
      <w:r>
        <w:t>One fell off and bumped his head.</w:t>
      </w:r>
    </w:p>
    <w:p>
      <w:r>
        <w:t>The mama called the doctor. The doctor said.</w:t>
      </w:r>
    </w:p>
    <w:p>
      <w:r>
        <w:t>No more monkeys jumping on the bed</w:t>
      </w:r>
    </w:p>
    <w:p>
      <w:r>
        <w:t>Brown Bear, Brown Bear, What Do You See</w:t>
      </w:r>
    </w:p>
    <w:p>
      <w:r>
        <w:t>Brown Bear 这本绘本，配有大大的色彩鲜艳的画面,让处于英语启蒙阶段的孩子，在即使不懂所听的语言是什么意思的情况下,也一样知道在讲什么。</w:t>
      </w:r>
    </w:p>
    <w:p>
      <w:r>
        <w:t>此外，爸爸妈妈们可以参考晓华在视频中的互动方式，引导孩子在读绘本的过程中，用文中一问一答的话语，和宝宝建立互动。</w:t>
      </w:r>
    </w:p>
    <w:p>
      <w:r>
        <w:t>可以寻找身边和动物一样颜色的东西，玩起来；也可以和孩子一起发挥想象力和创造力，把绘本故事用熟悉的儿歌唱出来，有节奏感的语言能更好的吸引孩子的注意力。</w:t>
      </w:r>
    </w:p>
    <w:p>
      <w:r>
        <w:t>视频：晓华在中国国家图书馆少儿馆，和小朋友们一起重温卡尔老爷爷创作的《Brown Bear, Brown Bear, What Do You See》。</w:t>
      </w:r>
    </w:p>
    <w:p>
      <w:r>
        <w:t>视频时长14分28秒，如果想直接听儿歌版，可以拖到11分42秒开始观看。</w:t>
      </w:r>
    </w:p>
    <w:p>
      <w:r>
        <w:t>点击边框调出视频工具条</w:t>
      </w:r>
    </w:p>
    <w:p>
      <w:r>
        <w:t>歌词：</w:t>
      </w:r>
    </w:p>
    <w:p>
      <w:r>
        <w:t>Brown bear Brown bear what do you see?</w:t>
      </w:r>
    </w:p>
    <w:p>
      <w:r>
        <w:t>I see a red bird looking at me.</w:t>
      </w:r>
    </w:p>
    <w:p>
      <w:r>
        <w:t>Red Bird Red Bird what do you see?</w:t>
      </w:r>
    </w:p>
    <w:p>
      <w:r>
        <w:t>I see a yellow duck looking at me.</w:t>
      </w:r>
    </w:p>
    <w:p>
      <w:r>
        <w:t>Yellow Duck Yellow Duck what do you see?</w:t>
      </w:r>
    </w:p>
    <w:p>
      <w:r>
        <w:t>I see a blue horse looking at me.</w:t>
      </w:r>
    </w:p>
    <w:p>
      <w:r>
        <w:t>Blue Horse Blue Horse what do you see?</w:t>
      </w:r>
    </w:p>
    <w:p>
      <w:r>
        <w:t>I see a green frog looking at me.</w:t>
      </w:r>
    </w:p>
    <w:p>
      <w:r>
        <w:t>Green Frog Green Frog what do you see?</w:t>
      </w:r>
    </w:p>
    <w:p>
      <w:r>
        <w:t>I see a purple cat looking at me.</w:t>
      </w:r>
    </w:p>
    <w:p>
      <w:r>
        <w:t>Purple Cat Purple Cat what do you see?</w:t>
      </w:r>
    </w:p>
    <w:p>
      <w:r>
        <w:t>I see a white dog looking at me.</w:t>
      </w:r>
    </w:p>
    <w:p>
      <w:r>
        <w:t>White dog White dog what do you see?</w:t>
      </w:r>
    </w:p>
    <w:p>
      <w:r>
        <w:t>I see a black sheep looking at me.</w:t>
      </w:r>
    </w:p>
    <w:p>
      <w:r>
        <w:t>Black Sheep Black Sheep what do you see?</w:t>
      </w:r>
    </w:p>
    <w:p>
      <w:r>
        <w:t>I see a gold fish looking at me.</w:t>
      </w:r>
    </w:p>
    <w:p>
      <w:r>
        <w:t>Gold Fish Gold Fish what do you see?</w:t>
      </w:r>
    </w:p>
    <w:p>
      <w:r>
        <w:t>I see a teacher looking at me.</w:t>
      </w:r>
    </w:p>
    <w:p>
      <w:r>
        <w:t>Teacher Teacher what do you see?</w:t>
      </w:r>
    </w:p>
    <w:p>
      <w:r>
        <w:t>I see children looking at me.</w:t>
      </w:r>
    </w:p>
    <w:p>
      <w:r>
        <w:t>好啦，我们今天的分享就到这里啦！希望这些节奏明快、超有韵律感的绘本儿歌，能帮助小朋友们顺利开启英语启蒙的大门哦~</w:t>
      </w:r>
    </w:p>
    <w:p>
      <w:r>
        <w:t>本文作者：晓华老师</w:t>
      </w:r>
    </w:p>
    <w:p>
      <w:r>
        <w:t>推荐阅读</w:t>
      </w:r>
    </w:p>
    <w:p>
      <w:r>
        <w:t>2</w:t>
      </w:r>
    </w:p>
    <w:p>
      <w:r>
        <w:t>I</w:t>
      </w:r>
    </w:p>
    <w:p>
      <w:r>
        <w:t>“约”你在家，“翰”卫成长——老约翰线上大型公益日课即将开启！</w:t>
      </w:r>
    </w:p>
    <w:p>
      <w:r>
        <w:t>I</w:t>
      </w:r>
    </w:p>
    <w:p>
      <w:r>
        <w:t>老约翰大型公益日课精彩回顾——助力孩子成长，我们是认真的！</w:t>
      </w:r>
    </w:p>
    <w:p>
      <w:r>
        <w:t>I</w:t>
      </w:r>
    </w:p>
    <w:p>
      <w:r>
        <w:t>“约”你在家，“翰”卫成长 I 老约翰大型公益日课第二周回顾</w:t>
      </w:r>
    </w:p>
    <w:p>
      <w:r>
        <w:t>【点击下方关键词，进入往期精选栏目】</w:t>
      </w:r>
    </w:p>
    <w:p>
      <w:r>
        <w:t>转载：请联系后台</w:t>
      </w:r>
    </w:p>
    <w:p>
      <w:r>
        <w:t>商业合作：请添加微信laoyuehan-sc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英语儿歌绘本推荐用于孩子启蒙教育</dc:title>
  <dc:subject>微信文章内容</dc:subject>
  <dc:creator>python-docx</dc:creator>
  <cp:keywords/>
  <dc:description>晓华亲子英语 （ID：xiaohuaqinziyingyu)
每当有家长问到我，如何给零基础的孩子做英语启蒙时，我首推的必定是英语儿歌，因为儿歌特有的韵律和节奏，容易让孩子接受，让孩子培养语感。
如果是推荐绘本及相关材料的话，我一定会推荐儿歌书，朗朗上口，容易跟唱， 很快就会有输出。
唱会了，再来共读，就很容易了。
现在我们都宅在家里，爸爸妈妈们正好可以利用这段时间，给孩子做做英语启蒙。
下面，为...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