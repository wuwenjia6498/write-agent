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256、舞蹈主题绘本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http://OLD.hui-ben.com/shownews.asp?id=142</w:t>
      </w:r>
    </w:p>
    <w:p>
      <w:r>
        <w:t>舞蹈主题绘本</w:t>
      </w:r>
    </w:p>
    <w:p>
      <w:r>
        <w:t>《大脚丫跳芭蕾》――为梦想绽放舞蹈导读：每个人都有梦想，而梦想的实现需要的是坚持和勇气。绘本《大脚丫跳芭蕾》为我们演绎了一出因梦想而绽放的舞蹈。    《大脚丫跳芭蕾》为我们呈现了一个因梦想而绽放舞蹈的励志故事。爱跳舞的贝琳达有一双大脚，谁会想到她能跳舞，而且跳得那么好呢？在权威的话语下，她开始怀疑自己，失去了自信。幸好，她虽然难过，但她从来没有放弃舞蹈――因为，这是她的梦想。当机会出现时，贝琳达勇敢地重新开始。这样的等待和坚持需要的是强大的精神能量，是对梦想的坚持。贝琳达最令人不可思议的恐怕不是她的脚，而是她身体里永远无法浇灭的热情，有时如活泉涌现，有时如暗流奔窜，使她忍不住要随音乐打拍子，忍不住要伸展、跳跃。    从图画上看起来，平常略带羞怯的贝琳达，跳起舞却脱胎换骨。她跳舞时的神情姿态展现出无比的欢愉和自信，就像在做自己喜欢做、又做得很好的事情的样子，充满迷人的生命力。画中和谐的色彩和巧妙的线条，使主角的大脚特征并不突兀滑稽，整体呈现出优雅趣味的气质。画面洋溢着旋律和动感，呼应故事的节奏。贝琳达在大都会剧院舞台上展露的舞姿，多么美妙啊！《大脚丫跳芭蕾》的梦想成真是我们每个人愿望。相信，在我们心中总会藏着属于我们自己的梦想，这梦想或许微小，或许伟大，但只要坚持不懈，用心去努力，总有那么一天，我们也能贝琳达一样，因梦想而绽放舞蹈！</w:t>
      </w:r>
    </w:p>
    <w:p>
      <w:r>
        <w:t>《跳舞吧，小雅》：以善为心，就会拥有完美的人生导读：小雅偷偷跟着学芭蕾舞的姊姊一起跳舞，但是她年纪太小了，不能上芭蕾舞课，让她觉得好沮丧。有一天她自己穿起芭蕾舞衣，幻想自己正像天鹅般跳着舞，小雅跳得好极了，大家都惊讶的鼓掌叫好。看到小雅认真执着的样子，妈妈决定让小雅和姐姐一起去参加舞蹈课，小雅还获得一件合身的舞衣呢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