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99、9本绘本告诉孩子，我们为什么要去图书馆</w:t>
      </w:r>
    </w:p>
    <w:p>
      <w:pPr>
        <w:pStyle w:val="Heading1"/>
      </w:pPr>
      <w:r>
        <w:t>网页标题: 绘本书单︱9本绘本告诉你，我们为什么要去图书馆！</w:t>
      </w:r>
    </w:p>
    <w:p>
      <w:r>
        <w:t>原始链接: http://mp.weixin.qq.com/s?__biz=MzI2NjM0NDE1MA==&amp;mid=2247484336&amp;idx=1&amp;sn=801930d33f08c335419ddaafd321882f&amp;scene=21</w:t>
      </w:r>
    </w:p>
    <w:p>
      <w:pPr>
        <w:pStyle w:val="Heading1"/>
      </w:pPr>
      <w:r>
        <w:t>绘本书单︱9本绘本告诉你，我们为什么要去图书馆！</w:t>
      </w:r>
    </w:p>
    <w:p>
      <w:r>
        <w:t>我们为什么要去图书馆？ 去看书吗？那里各类图书、期刊报纸、数据库等资源丰富； 去复习功课或准备考试吗？那里环境安静，学习氛围浓厚； 去上班吗？作为图书管理员，要每天整理书籍； 或者，在这大热天只是想要找个有空调的凉快地儿……</w:t>
      </w:r>
    </w:p>
    <w:p>
      <w:r>
        <w:t>▼</w:t>
      </w:r>
    </w:p>
    <w:p>
      <w:r>
        <w:t>不管何种原因，不管你是大人或孩子，只要你踏入图书馆大门，会立马会感到一种被知识包围的感觉，它吸引你很自然地拿起一本书，细细品味中度过内心最愉悦和丰赡的时刻。当然，图书馆也是充满故事的地方，不信来看这10本绘本，让我们有更多的理由去图书馆！</w:t>
      </w:r>
    </w:p>
    <w:p>
      <w:r>
        <w:t>① 图书馆里的书也许是某个爱书人捐赠的</w:t>
      </w:r>
    </w:p>
    <w:p>
      <w:r>
        <w:t>萨拉·斯图尔特·文</w:t>
      </w:r>
    </w:p>
    <w:p>
      <w:r>
        <w:t>戴维·斯莫尔 图</w:t>
      </w:r>
    </w:p>
    <w:p>
      <w:r>
        <w:t>麦克米伦世纪童书</w:t>
      </w:r>
    </w:p>
    <w:p>
      <w:r>
        <w:t>4岁+亲子阅读</w:t>
      </w:r>
    </w:p>
    <w:p>
      <w:r>
        <w:t>▼ 推荐：</w:t>
      </w:r>
    </w:p>
    <w:p>
      <w:r>
        <w:t>这本书是真实事件改编，讲述的是伊丽莎白布朗女士一生热爱读书、以书为伴的故事。</w:t>
      </w:r>
    </w:p>
    <w:p>
      <w:r>
        <w:t>伊丽莎白布朗从小不喜欢布娃娃，不喜欢新衣服，不喜欢和朋友约会，就喜欢看书买书。她走路在看书，睡觉在看书，甚至锻炼身体时都在看书。渐渐的，家里的书越来越多，多得书架都压断了，整个房间都堆满了书，连大门都要被书堵住了，这该怎么办呢？伊丽莎白布朗想出了一个绝妙办法——把她拥有的所有的书都捐给了城镇，于是就有了现在伟大的伊丽莎白布朗免费图书馆，同时，她把无穷的智慧和爱心也捐赠给了更多的人。</w:t>
      </w:r>
    </w:p>
    <w:p>
      <w:r>
        <w:t>打珍妮特·温特</w:t>
      </w:r>
    </w:p>
    <w:p>
      <w:r>
        <w:t>启发童书馆</w:t>
      </w:r>
    </w:p>
    <w:p>
      <w:r>
        <w:t>4岁+亲子阅读</w:t>
      </w:r>
    </w:p>
    <w:p>
      <w:r>
        <w:t>▼ 推荐：</w:t>
      </w:r>
    </w:p>
    <w:p>
      <w:r>
        <w:t>在哥伦比亚深深的丛林里，也住着这么一位爱书人，他叫路易斯，他看了很多书，也买了很多书，多到家里装不下的时候，他决定把书捐出去，建一个“驴子图书馆”，让更多孩子看书、听故事。这样的故事在我们国家也有原型，像蒲蒲兰和老约翰绘本馆这样的民间图书馆。</w:t>
      </w:r>
    </w:p>
    <w:p>
      <w:r>
        <w:t>② 书能让我们无边的想象飞起来！</w:t>
      </w:r>
    </w:p>
    <w:p>
      <w:r>
        <w:t>埃米莉·格雷维特</w:t>
      </w:r>
    </w:p>
    <w:p>
      <w:r>
        <w:t>启发童书馆</w:t>
      </w:r>
    </w:p>
    <w:p>
      <w:r>
        <w:t>5岁+亲子阅读</w:t>
      </w:r>
    </w:p>
    <w:p>
      <w:r>
        <w:t>▼ 推荐：</w:t>
      </w:r>
    </w:p>
    <w:p>
      <w:r>
        <w:t>书，给人以知识，告诉我们许多日常生活中学不到而想知道的事。比如，如果有只小兔子不知道狼是什么动物，那么就可以到图书馆借有关狼的书看。</w:t>
      </w:r>
    </w:p>
    <w:p>
      <w:r>
        <w:t>有只叫格子兔的小兔子就这做了。她到“西奇公共兔书馆”借了一本书叫做《大野狼》的书，她边走边看：“狼是群居动物…隐居山野和树林…有锋利的爪子…是肉食动物，喜欢吃小型哺乳动物，像河狸、田鼠和……兔子！！！”</w:t>
      </w:r>
    </w:p>
    <w:p>
      <w:r>
        <w:t>啊！大灰狼会把格子兔吃掉的！读到这里，敏感的小朋友可能要害怕了，不过贴心的作者为我们还准备了另外一个结局，就是这只狼和格子兔成为了好朋友。但是格子兔到底被吃掉了吗？为什么后来大家都找不到她了？为这本书作者的脑洞和心细点赞！</w:t>
      </w:r>
    </w:p>
    <w:p>
      <w:r>
        <w:t>詹姆斯·多尔蒂</w:t>
      </w:r>
    </w:p>
    <w:p>
      <w:r>
        <w:t>爱心树童书</w:t>
      </w:r>
    </w:p>
    <w:p>
      <w:r>
        <w:t>4岁+亲子阅读</w:t>
      </w:r>
    </w:p>
    <w:p>
      <w:r>
        <w:t>▼ 推荐：</w:t>
      </w:r>
    </w:p>
    <w:p>
      <w:r>
        <w:t>总有一本书，让你特别着迷、印象特别深刻、甚至晚上做梦会梦到。</w:t>
      </w:r>
    </w:p>
    <w:p>
      <w:r>
        <w:t>安迪非常喜欢狮子，他在图书馆借了本有关狮子的书，读了又读，吃饭都不舍得放下；晚上睡觉前听爷爷给讲了一个有关狮子的故事还不过瘾，睡觉时竟然梦到在非洲追赶狮子。这么喜欢狮子，要是在现实中也遇到狮子呢？当然是———拔腿就跑啦！可是在动物眼里人类也是可怕的动物，互相伤害不如互相帮助做个好朋友吧！</w:t>
      </w:r>
    </w:p>
    <w:p>
      <w:r>
        <w:t>丹尼尔·柯尔克</w:t>
      </w:r>
    </w:p>
    <w:p>
      <w:r>
        <w:t>中国少儿出版社</w:t>
      </w:r>
    </w:p>
    <w:p>
      <w:r>
        <w:t>6岁+亲子共读</w:t>
      </w:r>
    </w:p>
    <w:p>
      <w:r>
        <w:t>▼ 推荐：</w:t>
      </w:r>
    </w:p>
    <w:p>
      <w:r>
        <w:t>人类为什么会觉得写作和编故事那么困难呢？只要他们愿意试一试，就会发现写作真的是乐趣无穷呀！——图书馆的小老鼠山姆说。</w:t>
      </w:r>
    </w:p>
    <w:p>
      <w:r>
        <w:t>山姆，是住在图书馆的一只小老鼠。它跟别的小老鼠不太一样，它不啃书喜欢看书，每天有书读，他觉得这样的生活很棒。它读了各种各样的书，脑子里积累了很多故事，丰富的想象和奇特的幻想在它脑袋都快装不下了，他决定开始写自己的书了。记住，每个人都可以是作家，写自己的书，创作出自己的故事！</w:t>
      </w:r>
    </w:p>
    <w:p>
      <w:r>
        <w:t>③ 图书馆里还有可爱的小动物~</w:t>
      </w:r>
    </w:p>
    <w:p>
      <w:r>
        <w:t>弗里曼</w:t>
      </w:r>
    </w:p>
    <w:p>
      <w:r>
        <w:t>海豚传媒</w:t>
      </w:r>
    </w:p>
    <w:p>
      <w:r>
        <w:t>▼ 推荐：</w:t>
      </w:r>
    </w:p>
    <w:p>
      <w:r>
        <w:t>去过图书馆的小朋友都知道，进入图书馆之后要：嘘！保持安静。这本书的主人公小女孩凯莉也喜欢去图书馆看书。有一天，她在看《动物园》这本书，看着看着，书里的动物们都活了，他们走出书本来到了图书馆，因为今天是“动物与鸟阅览日”。但是，小动物不知道守规矩怎么办？狮子爱大吼，牛爱哞哞叫，猴子上蹿下跳……不过不用担心，有金丝雀在，它会帮凯莉把一切管理得妥妥当当，就算后来爱捣乱的小老鼠来了，金丝雀也能用歌声让它安静下来。有了金丝雀的陪伴，安静阅读是一件多么快乐的体验！</w:t>
      </w:r>
    </w:p>
    <w:p>
      <w:r>
        <w:t>努森 著</w:t>
      </w:r>
    </w:p>
    <w:p>
      <w:r>
        <w:t>霍克斯 绘</w:t>
      </w:r>
    </w:p>
    <w:p>
      <w:r>
        <w:t>和英童书</w:t>
      </w:r>
    </w:p>
    <w:p>
      <w:r>
        <w:t>4岁+亲子共读</w:t>
      </w:r>
    </w:p>
    <w:p>
      <w:r>
        <w:t>▼ 推荐：</w:t>
      </w:r>
    </w:p>
    <w:p>
      <w:r>
        <w:t>图书馆，没有理由拒绝任何一个爱书的人或动物。另外，规定是可以打破的。</w:t>
      </w:r>
    </w:p>
    <w:p>
      <w:r>
        <w:t>如果一只狮子走进了图书馆，它喜欢书和听故事，你作为图书馆管理员该怎么办？把它赶出去还是请它安静坐下。故事中的图书馆馆长麦小姐选择了后者，因为在她眼里，只要没有违反规定，所有来者都是爱看书的阅读者。狮子为了能长久呆在图书馆，他轻轻走路，帮忙扫灰尘，帮馆长添信件，安静地趴在角落听故事，大家都说：“这只狮子真好”。但有一天狮子又大吼了……</w:t>
      </w:r>
    </w:p>
    <w:p>
      <w:r>
        <w:t>④ 没文化不可怕，不肯读书才可怕！</w:t>
      </w:r>
    </w:p>
    <w:p>
      <w:r>
        <w:t>童嘉 著</w:t>
      </w:r>
    </w:p>
    <w:p>
      <w:r>
        <w:t>蒲公英童书馆</w:t>
      </w:r>
    </w:p>
    <w:p>
      <w:r>
        <w:t>6岁+亲子共读</w:t>
      </w:r>
    </w:p>
    <w:p>
      <w:r>
        <w:t>▼ 推荐：</w:t>
      </w:r>
    </w:p>
    <w:p>
      <w:r>
        <w:t>如果人类都不看书了，图书馆就会变成小动物的了，那时再想有人看书，就得等图书馆关门后偷偷地溜进去。就像这本书中的小女孩一样。</w:t>
      </w:r>
    </w:p>
    <w:p>
      <w:r>
        <w:t>这本书的独特之处是，作者用充满悬疑的情节和欲盖弥彰的画面来揭示现代人越来越不喜欢看书的现象。读这本书的时候，注意看到的可能不是你所想的，你想的可能不是真的，小心不要掉进作者的陷阱哦。</w:t>
      </w:r>
    </w:p>
    <w:p>
      <w:r>
        <w:t>⑤ 有书的地方就有温馨小故事</w:t>
      </w:r>
    </w:p>
    <w:p>
      <w:r>
        <w:t>西尔维·尼曼 文</w:t>
      </w:r>
    </w:p>
    <w:p>
      <w:r>
        <w:t>奥利维耶~塔来克 图</w:t>
      </w:r>
    </w:p>
    <w:p>
      <w:r>
        <w:t>启发童书馆</w:t>
      </w:r>
    </w:p>
    <w:p>
      <w:r>
        <w:t>5岁+亲子共读</w:t>
      </w:r>
    </w:p>
    <w:p>
      <w:r>
        <w:t>▼ 推荐：</w:t>
      </w:r>
    </w:p>
    <w:p>
      <w:r>
        <w:t>一个非常简单的故事，让人险些失望又让人感到温暖。读完，嘴角沾满了微笑。</w:t>
      </w:r>
    </w:p>
    <w:p>
      <w:r>
        <w:t>每个星期三，小女孩都会在书店里看见一位老先生。小女孩喜欢看令她大笑的漫画书，简单而快乐；而老先生则沉浸在一本令他眼眶湿润、关于马恩河战役的厚书里，忧伤而有故事。但老先生从来没把那本书买下，因为他不知道自己剩下的生命够不够读完这本书。圣诞节快到了，老人再来店里看那本书却找不到了，原来是不知道哪位将这本书买下来作为圣诞礼物送给了老人。</w:t>
      </w:r>
    </w:p>
    <w:p>
      <w:r>
        <w:t>看了以上推荐，</w:t>
      </w:r>
    </w:p>
    <w:p>
      <w:r>
        <w:t>我们还有什么理由不去图书馆呢？</w:t>
      </w:r>
    </w:p>
    <w:p>
      <w:r>
        <w:t>同意的，转走留个脚印儿呗~~</w:t>
      </w:r>
    </w:p>
    <w:p>
      <w:r>
        <w:t>（移至第二条，选一个你最喜欢的图书馆）</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