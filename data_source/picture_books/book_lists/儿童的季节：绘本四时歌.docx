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191、推荐︱儿童的季节：绘本四时歌</w:t>
      </w:r>
    </w:p>
    <w:p>
      <w:pPr>
        <w:pStyle w:val="Heading1"/>
      </w:pPr>
      <w:r>
        <w:t>网页标题: 老约翰绘本馆－“网上租绘本，免费送上门”，绘本馆加盟，网上绘本图书馆，绘本，绘本馆，儿童绘本馆，儿童绘本馆加盟，亲子阅读</w:t>
      </w:r>
    </w:p>
    <w:p>
      <w:r>
        <w:t>原始链接: http://OLD.hui-ben.com/shownews.asp?id=1252</w:t>
      </w:r>
    </w:p>
    <w:p>
      <w:r>
        <w:t>推荐︱儿童的季节：绘本四时歌</w:t>
      </w:r>
    </w:p>
    <w:p>
      <w:r>
        <w:t>“草芽尖尖，他对小鸟说：我是春天。  荷叶圆圆，他对青蛙说：我是夏天。  谷穗弯弯，他鞠着躬说：我是秋天。  雪人大肚子一挺，他顽皮地说：我就是冬天。”——这是一首清新的童诗，这是一个孩子眼中四时之景不同、而乐趣无穷的四季。对于没有春种秋收体验、一年四季吃着几乎差不多的蔬菜和水果、身边的风景也习以为然的我们来说，是什么在提醒我们季节的变化呢？一日经历春夏秋冬的骤变的气温，还是身边默然变化的风景？近日，强冷空气横扫中国大部地区，各地开始进入真正的冬季。今天，我们从一些经典绘本里重温一下绘本里四季的故事，像田鼠阿佛们一样，在冬天回忆一年中过去的美好时光，然后，在寒冷的冬夜，和孩子一起依偎在温暖的被窝里，捧读一本经典绘本，尽情感受阅读之美，全心享受亲子之乐。相信有阅读的冬天，也会有别样的颜色。</w:t>
      </w:r>
    </w:p>
    <w:p>
      <w:r>
        <w:t>一、童趣四季：</w:t>
      </w:r>
    </w:p>
    <w:p>
      <w:r>
        <w:t>内容简介：两只可爱的小田鼠古利和古拉唱起了“十二个月之歌”：一月新年好，二月白雪飘，三月春来到，四月青菜鲜，五月去郊游……十二月开个联欢会，和好朋友们一起唱唱跳跳。一年三百六十五天的日子里，健康快乐就是最大的幸福。古利和古拉用歌谣唱出了四季的变化，日常生活中的节日和游戏。他们的快乐是如此简单，而简单中却深藏着幸福的密码带着我们一起回味起平淡日子里的喜悦，并憧憬着新的一年的到来。</w:t>
      </w:r>
    </w:p>
    <w:p>
      <w:r>
        <w:t>二、友情四季：</w:t>
      </w:r>
    </w:p>
    <w:p>
      <w:r>
        <w:t>内容简介：</w:t>
      </w:r>
    </w:p>
    <w:p>
      <w:r>
        <w:t>从初见、结下友谊，再到离别和新的开始，这个故事以四季轮回为背景，讲述了发生在狗和蛙之间的故事——纵使四季交替，时光流转，友谊却从不曾远离。莫 威廉斯与琼 穆特同为凯迪克大奖获得者，是享誉国际的绘本大师级人物，风格迥异的两人首度搭档即备受瞩目，充分发挥个人特色却又完美相融的合作带来了这个余味悠长，让人思索，更令人深深沉醉的动人故事……</w:t>
      </w:r>
    </w:p>
    <w:p>
      <w:r>
        <w:t>三、生命四季：</w:t>
      </w:r>
    </w:p>
    <w:p>
      <w:r>
        <w:t>内容简介：</w:t>
      </w:r>
    </w:p>
    <w:p>
      <w:r>
        <w:t>一位父亲把一整年里全家人种的、动手做的东西装进牛车里，然后长途跋涉到朴茨茅斯大市场去卖，把所有的东西卖光以后，又一路步行经过很长的时间才回到家。这是19世纪美国新英格兰地区的居民日常生活情形，书中把普通人的故事在如画如诗的意境中渐次展开，将一家人简朴、互助、勤奋的生活态度表露无遗。在凡事追求科技与速度的今天，让孩子们在四季更迭中感受诗意、温情、美好的生活方式，并且学会享受生命的从容与静美!</w:t>
      </w:r>
    </w:p>
    <w:p>
      <w:r>
        <w:t>四、科普四季：</w:t>
      </w:r>
    </w:p>
    <w:p>
      <w:r>
        <w:t>内容简介：</w:t>
      </w:r>
    </w:p>
    <w:p>
      <w:r>
        <w:t>你知道吗？就算你站着不动，地球每时每刻在自转，并绕着太阳公转。除了太阳本身，以及地球与太阳之间的距离，还有哪些因素令地球上产生了季节的变化呢？读一读这本书，你就知道答案了。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