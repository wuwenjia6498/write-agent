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新春绘本推荐（下） | 为孩子讲传统故事，留住满满的年味儿！</w:t>
      </w:r>
    </w:p>
    <w:p>
      <w:r>
        <w:t>原始链接: https://mp.weixin.qq.com/s/IHEOqxFeOoY52wc99Gulbg</w:t>
      </w:r>
    </w:p>
    <w:p/>
    <w:p>
      <w:r>
        <w:t>新春绘本推荐（下） | 为孩子讲传统故事，留住满满的年味儿！</w:t>
      </w:r>
    </w:p>
    <w:p>
      <w:r>
        <w:t>「 老 约 翰 荐 书 」</w:t>
      </w:r>
    </w:p>
    <w:p>
      <w:r>
        <w:t>“年味儿”究竟是什么呢？大概就是一场魂牵梦绕的、久久难忘的回忆与味道吧，在那回忆中，有家家户户炸吃食的香味，有红彤彤的春联和窗花，有小孩儿那无处不在的笑声；更有爷爷奶奶磨的豆腐，姑姑婶婶包的饺子，叔叔舅舅放的鞭炮，爸爸妈妈送的新衣服……一家人团团围坐，喜气洋洋。</w:t>
      </w:r>
    </w:p>
    <w:p>
      <w:r>
        <w:t>如今的人总说着缺乏年味儿，如今的小孩子总说过年没有意思，那就带着孩子一起在绘本中寻找年味儿，诉说年味儿，感受年味儿吧！</w:t>
      </w:r>
    </w:p>
    <w:p>
      <w:r>
        <w:t>上周我们发了上篇“年味儿”绘本荐书，点击下方蓝字查看：</w:t>
      </w:r>
    </w:p>
    <w:p>
      <w:r>
        <w:t>新春绘本推荐（上） | 为孩子讲传统故事，留住满满的年味儿！</w:t>
      </w:r>
    </w:p>
    <w:p>
      <w:r>
        <w:t>接下来，我们继续为您推荐“年味儿绘本”，一起看看吧~</w:t>
      </w:r>
    </w:p>
    <w:p>
      <w:r>
        <w:t>01</w:t>
      </w:r>
    </w:p>
    <w:p>
      <w:r>
        <w:t>《回老家过年》</w:t>
      </w:r>
    </w:p>
    <w:p>
      <w:r>
        <w:t>类别：原创绘本 传统节日</w:t>
      </w:r>
    </w:p>
    <w:p>
      <w:r>
        <w:t>适读年龄：3—6岁</w:t>
      </w:r>
    </w:p>
    <w:p>
      <w:r>
        <w:t>点击图片购买</w:t>
      </w:r>
    </w:p>
    <w:p>
      <w:r>
        <w:t>绘本看点：过年，是中国多年来巨大改变的集中体现，餐桌上的食物越来越丰富，出行的交通工具越来越便捷……但不变的，就是中国人回家过年的那份单纯和快乐。过去过年，看重的是吃和穿，现在过年，更看重的是家庭大团圆，浓浓的亲情，会影响着一代又一代的中国人。</w:t>
      </w:r>
    </w:p>
    <w:p>
      <w:r>
        <w:t>共读建议：在共读的过程中，父母可以和孩子聊聊自己小时候过年的那些趣事儿，带着孩子一起回忆回忆过往，和孩子一起细心观察身边的事物，聊聊这几年发生在身边的感受，感受祖国的发展与进步。</w:t>
      </w:r>
    </w:p>
    <w:p>
      <w:r>
        <w:t>02</w:t>
      </w:r>
    </w:p>
    <w:p>
      <w:r>
        <w:t>《好困好困的新年》</w:t>
      </w:r>
    </w:p>
    <w:p>
      <w:r>
        <w:t>类别：原创绘本</w:t>
      </w:r>
    </w:p>
    <w:p>
      <w:r>
        <w:t>适读年龄：3岁+</w:t>
      </w:r>
    </w:p>
    <w:p>
      <w:r>
        <w:t>点击图片购买</w:t>
      </w:r>
    </w:p>
    <w:p>
      <w:r>
        <w:t>绘本看点：新年撞上冬眠，难怪这么多年，宝熊都不知道过年是什么，以前的冬天，天气一天比一天冷，宝熊也一天比一天困，没多久，宝熊就呼噜呼噜地睡大觉了。但是，这个新年，宝熊决定不睡觉，他要和动物们一起，热热闹闹地过大年！</w:t>
      </w:r>
    </w:p>
    <w:p>
      <w:r>
        <w:t>共读建议：</w:t>
      </w:r>
    </w:p>
    <w:p>
      <w:r>
        <w:t>1.阅读之前，可以让小朋友说说自己心目中的新年是什么样儿的，有没有什么必不可少的活动或者物品呢？</w:t>
      </w:r>
    </w:p>
    <w:p>
      <w:r>
        <w:t>2.阅读后，可以请孩子思考并说出自己的想法：宝熊放弃了冬眠，选择和小伙伴们一起过年，值得吗？如果是你，你会怎么做呢？锻炼孩子的逻辑思辨能力和语言表达能力。</w:t>
      </w:r>
    </w:p>
    <w:p>
      <w:r>
        <w:t>滑动查看更多</w:t>
      </w:r>
    </w:p>
    <w:p>
      <w:r>
        <w:t>03</w:t>
      </w:r>
    </w:p>
    <w:p>
      <w:r>
        <w:t>《年味儿》</w:t>
      </w:r>
    </w:p>
    <w:p>
      <w:r>
        <w:t>类别：原创绘本 传统节日</w:t>
      </w:r>
    </w:p>
    <w:p>
      <w:r>
        <w:t>适读年龄：5—10岁</w:t>
      </w:r>
    </w:p>
    <w:p>
      <w:r>
        <w:t>点击图片购买</w:t>
      </w:r>
    </w:p>
    <w:p>
      <w:r>
        <w:t>绘本看点：这几年，越来越多的人说：过年没有年味儿！年味儿到底是什么呢？保冬妮老师就在绘本中为我们展示了满满的年味儿，是热气腾腾的年节美食，也是精彩丰富的传统习俗，更是对美好生活的期盼与祝福。</w:t>
      </w:r>
    </w:p>
    <w:p>
      <w:r>
        <w:t>共读建议：在阅读的过程中，可以和孩子一起对照着绘本里的新年习俗，看看你们的家长有哪些？还可以和孩子讨论一下，当地的过年习俗还有哪些呢？让孩子充分了解到自己家乡的独特年俗，感受满满的年味儿。</w:t>
      </w:r>
    </w:p>
    <w:p>
      <w:r>
        <w:t>04</w:t>
      </w:r>
    </w:p>
    <w:p>
      <w:r>
        <w:t>《辞旧迎新过大年 春节》</w:t>
      </w:r>
    </w:p>
    <w:p>
      <w:r>
        <w:t>类别：传统节日 原创绘本</w:t>
      </w:r>
    </w:p>
    <w:p>
      <w:r>
        <w:t>适读年龄：3—6岁</w:t>
      </w:r>
    </w:p>
    <w:p>
      <w:r>
        <w:t>点击图片购买</w:t>
      </w:r>
    </w:p>
    <w:p>
      <w:r>
        <w:t>绘本看点：“有钱没钱，吃饺子过年！”大年三十，一家人坐在一起吃饺子，小家伙们唯恐别人先吃到“财气”和“福气”，一个比一个吃的快，看着小家伙们的馋嘴样儿，爷爷为他们讲了饺子的含义；面对丰富的“守岁饭”，爷爷又给孩子们讲起了各种有关年的故事……</w:t>
      </w:r>
    </w:p>
    <w:p>
      <w:r>
        <w:t>在充满温情的故事中，作者为我们介绍了中国传统节日的来历、过节的习俗、过程等常识，也让我们自然而然地了解中国传统节日的知识。</w:t>
      </w:r>
    </w:p>
    <w:p>
      <w:r>
        <w:t>共读建议：通过绘本，我们可以很好地了解到春节的相关习俗，所以，在这个春节，我们也要像绘本中的小朋友一样，好好遵守这些传统习俗，一起过一个年味满满的新年吧！</w:t>
      </w:r>
    </w:p>
    <w:p>
      <w:r>
        <w:t>滑动查看更多</w:t>
      </w:r>
    </w:p>
    <w:p>
      <w:r>
        <w:t>05</w:t>
      </w:r>
    </w:p>
    <w:p>
      <w:r>
        <w:t>《正月正 鼠嫁女》</w:t>
      </w:r>
    </w:p>
    <w:p>
      <w:r>
        <w:t>类别：原创绘本</w:t>
      </w:r>
    </w:p>
    <w:p>
      <w:r>
        <w:t>适读年龄：3—8岁</w:t>
      </w:r>
    </w:p>
    <w:p>
      <w:r>
        <w:t>点击图片购买</w:t>
      </w:r>
    </w:p>
    <w:p>
      <w:r>
        <w:t>绘本看点：传说正月是老鼠嫁女的日子，狐狸爸爸妈妈在家里四处撒上芝麻糖，还叮嘱小狐狸呼呼早点睡觉，不要打扰老鼠家的大喜事。可是呼呼才不会错过这么好玩的事呢，他躲在墙后面，目睹了一场惊心动魄、频出意外的婚礼……</w:t>
      </w:r>
    </w:p>
    <w:p>
      <w:r>
        <w:t>绘本将小朋友熟悉的玩具、生活中常见的器具拟人化，以玩具总动员的形式让小朋友在欢乐的游戏中了解传统文化和习俗。</w:t>
      </w:r>
    </w:p>
    <w:p>
      <w:r>
        <w:t>共读建议：</w:t>
      </w:r>
    </w:p>
    <w:p>
      <w:r>
        <w:t>1.绘本当中展现了诸多游戏线索，还有很多有趣的小彩蛋，在阅读的过程中，可以让孩子集中注意力仔细观察、寻找，能让孩子提高专注力、观察力、记忆力和逻辑思维能力。</w:t>
      </w:r>
    </w:p>
    <w:p>
      <w:r>
        <w:t>2.在看完绘本后，可以鼓励孩子将“老鼠嫁女”的故事进行复述，还可以讲给爸爸妈妈或者小伙伴们听一听。</w:t>
      </w:r>
    </w:p>
    <w:p>
      <w:r>
        <w:t>06</w:t>
      </w:r>
    </w:p>
    <w:p>
      <w:r>
        <w:t>《打灯笼》</w:t>
      </w:r>
    </w:p>
    <w:p>
      <w:r>
        <w:t>类别：原创绘本 亲情</w:t>
      </w:r>
    </w:p>
    <w:p>
      <w:r>
        <w:t>适读年龄：4岁+</w:t>
      </w:r>
    </w:p>
    <w:p>
      <w:r>
        <w:t>点击图片购买</w:t>
      </w:r>
    </w:p>
    <w:p>
      <w:r>
        <w:t>绘本看点：不同的地区有不同的过年风俗，陕西关中就有“打灯笼”的民间习俗，孩子们收到舅舅送来的灯笼后，会成群结队地在一起打灯笼，直到正月十五。</w:t>
      </w:r>
    </w:p>
    <w:p>
      <w:r>
        <w:t>这天，小女孩招娣盼来了舅舅送来的一对灯笼，她高兴地和小伙伴们在一起玩耍，可是打完灯笼后，招娣更多的是难过和不舍，当她想起明年还会过年，还可以打灯笼，整个人又变得充满希望了。</w:t>
      </w:r>
    </w:p>
    <w:p>
      <w:r>
        <w:t>共读建议：</w:t>
      </w:r>
    </w:p>
    <w:p>
      <w:r>
        <w:t>1.绘本中出现了各种不同的灯笼，爸爸妈妈可以通过视频让孩子欣赏不同的灯笼，让孩子感受浓厚的年味儿，更深刻的理解绘本的内容，感受浓浓的亲情。</w:t>
      </w:r>
    </w:p>
    <w:p>
      <w:r>
        <w:t>2.招娣在打完灯笼之后，出现了一系列的心理变化，可以以招娣的情感变化和孩子聊一聊他对于过年的感受。</w:t>
      </w:r>
    </w:p>
    <w:p>
      <w:r>
        <w:t>07</w:t>
      </w:r>
    </w:p>
    <w:p>
      <w:r>
        <w:t>《元宵灯》</w:t>
      </w:r>
    </w:p>
    <w:p>
      <w:r>
        <w:t>类别：原创绘本</w:t>
      </w:r>
    </w:p>
    <w:p>
      <w:r>
        <w:t>适读年龄：5—10岁</w:t>
      </w:r>
    </w:p>
    <w:p>
      <w:r>
        <w:t>点击图片购买</w:t>
      </w:r>
    </w:p>
    <w:p>
      <w:r>
        <w:t>绘本看点：红色的宫墙隔开了城里和城外的人们，但红色的灯笼却又将人们紧紧联系在一起。元宵节这天，小男孩帮着爸爸一起卖气球，在小女孩的善意帮助下，一家三口得以在北海公园看到了精彩的元宵灯会，感受到了美好的节日温暖，也体会到了人的善意与真情。</w:t>
      </w:r>
    </w:p>
    <w:p>
      <w:r>
        <w:t>共读建议：</w:t>
      </w:r>
    </w:p>
    <w:p>
      <w:r>
        <w:t>1.在阅读过程中，可以为孩子介绍农民工这一群体，让孩子了解到这些异乡人的存在，也能让孩子更好地理解绘本的内容，也能多一份温情与善意。</w:t>
      </w:r>
    </w:p>
    <w:p>
      <w:r>
        <w:t>2.在这个元宵节，也带着孩子一起去看看灯会，感受一下传统节日的热闹吧。</w:t>
      </w:r>
    </w:p>
    <w:p>
      <w:r>
        <w:t>08</w:t>
      </w:r>
    </w:p>
    <w:p>
      <w:r>
        <w:t>《火树银花不夜天-元宵节》</w:t>
      </w:r>
    </w:p>
    <w:p>
      <w:r>
        <w:t>类别：认知 原创绘本</w:t>
      </w:r>
    </w:p>
    <w:p>
      <w:r>
        <w:t>适读年龄：4—8岁</w:t>
      </w:r>
    </w:p>
    <w:p>
      <w:r>
        <w:t>点击图片购买</w:t>
      </w:r>
    </w:p>
    <w:p>
      <w:r>
        <w:t>绘本看点：元宵节晚上，妈妈带着樱桃往镇上走去。一路上，妈妈给樱桃讲了元宵节的由来和闹元宵的历史传说。等来到镇上，樱桃和妈妈听戏曲、欣赏舞龙舞狮、看秧歌队表演、品尝元宵、看花灯、猜灯谜，还看见了美丽的烟花，这可真是个热闹的元宵节呢！</w:t>
      </w:r>
    </w:p>
    <w:p>
      <w:r>
        <w:t>共读建议：</w:t>
      </w:r>
    </w:p>
    <w:p>
      <w:r>
        <w:t>1.绘本中出现了一些灯谜，在阅读过程中不要急着告诉孩子谜底，可以让孩子猜一猜，增加阅读的乐趣；</w:t>
      </w:r>
    </w:p>
    <w:p>
      <w:r>
        <w:t>2.绘本中有着关于元宵节的传说，可以让孩子进行复述，了解更多的传统文化。</w:t>
      </w:r>
    </w:p>
    <w:p>
      <w:r>
        <w:t>三餐温暖，四季安然，这就是最大的快乐，也愿新的一年，前路皆顺意，万事尽可期！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