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212、这些书，非常适合你和孩子带在旅途上读</w:t>
      </w:r>
    </w:p>
    <w:p>
      <w:pPr>
        <w:pStyle w:val="Heading1"/>
      </w:pPr>
      <w:r>
        <w:t>网页标题: 绘本书单︱这些书，非常适合你和孩子带在旅途读</w:t>
      </w:r>
    </w:p>
    <w:p>
      <w:r>
        <w:t>原始链接: http://mp.weixin.qq.com/s?__biz=MzI2NjM0NDE1MA==&amp;mid=2247483906&amp;idx=1&amp;sn=925491c9ce683be71642aada2cfa2e07&amp;scene=21</w:t>
      </w:r>
    </w:p>
    <w:p>
      <w:pPr>
        <w:pStyle w:val="Heading1"/>
      </w:pPr>
      <w:r>
        <w:t>绘本书单︱这些书，非常适合你和孩子带在旅途读</w:t>
      </w:r>
    </w:p>
    <w:p>
      <w:r>
        <w:t>一个泰国网友在他的facebook上发表的这样一组图片：</w:t>
      </w:r>
    </w:p>
    <w:p>
      <w:r>
        <w:t>故事是这样的：50多名日本孩子在泰国机场席地而坐，每人手捧一本书看着。猜测这些孩子应该是在泰国进行什么集体活动，现在一起搭飞机回日本。在机场，他们没有上蹿下跳，没有大声聊天，没有玩手机ipad，都在静静看书。</w:t>
      </w:r>
    </w:p>
    <w:p>
      <w:r>
        <w:t>作为一枚从小爱读书的孩子，看到这则新闻刷屏，实在有些“莫名惊诧”。外出时往行李中塞上几本自己喜欢读的书，打发等车候机的无聊时光，不是一件再正常不过的事么？</w:t>
      </w:r>
    </w:p>
    <w:p>
      <w:r>
        <w:t>自从有了孩子，假期带孩子出游，我们都会在出发前和孩子一起挑选几本书放入行李里。在候机等车途中，在旅行的间隙，和孩子一起读一本书，孩子不会无聊得各种“作”和“闹”（常见很多爸妈这个时候为让孩子不闹腾，不得不以IPAD等电子设备救急）；另外，因为有书在，每晚的睡前故事照常，阅读习惯也不会因为外出旅行而中断。</w:t>
      </w:r>
    </w:p>
    <w:p>
      <w:r>
        <w:t>那么，哪些书适合带在旅途和孩子一起读呢？我们一般会选这样的：</w:t>
      </w:r>
    </w:p>
    <w:p>
      <w:r>
        <w:t>◆ 体积不大，轻便不占空间</w:t>
      </w:r>
    </w:p>
    <w:p>
      <w:r>
        <w:t>这时候平装书就特别有优势了！</w:t>
      </w:r>
    </w:p>
    <w:p>
      <w:r>
        <w:t>◆ 内容有趣，值得一读再读</w:t>
      </w:r>
    </w:p>
    <w:p>
      <w:r>
        <w:t>只带少许几本书就不愁无书可读了！ ◆ 还是要经典！</w:t>
      </w:r>
    </w:p>
    <w:p>
      <w:r>
        <w:t>童年如此短暂，我们只读经典！</w:t>
      </w:r>
    </w:p>
    <w:p>
      <w:r>
        <w:t>读书是最迷人的姿态，来，一起盘点一下那些被钦点的“旅途书”：</w:t>
      </w:r>
    </w:p>
    <w:p>
      <w:r>
        <w:t>被誉为现代绘本开山之作的比得兔的故事系列绘本，100多年来受到了全世界孩子们的热爱，在世界各地，这只穿着蓝色外套的调皮兔子成了孩子们共通的密码和童年记忆。</w:t>
      </w:r>
    </w:p>
    <w:p>
      <w:r>
        <w:t>▲推荐：</w:t>
      </w:r>
    </w:p>
    <w:p>
      <w:r>
        <w:t>“比得兔”绘本版本众多，这是一套忠实原作的小尺寸绘本，非常适合孩子们的小手捧读。由著名童书研究者阿甲翻译。</w:t>
      </w:r>
    </w:p>
    <w:p>
      <w:r>
        <w:t>另有一套注音版的“彼得兔的故事”，译文来自为孩子们翻译了众多经典儿童文学作品的任溶溶爷爷。全套共6套，推荐给小学阶段的孩子们。</w:t>
      </w:r>
    </w:p>
    <w:p>
      <w:r>
        <w:t>对于孩子们来说，“嘟嘟嘟”开车出发了永远是个激动人心的时刻，出发充满动感，意味着新奇和未知，所以他们喜欢跟车有关的书，女孩们也不例外。我们精选的这两套书车车书，是最受孩子们欢迎套系。</w:t>
      </w:r>
    </w:p>
    <w:p>
      <w:r>
        <w:t>▲推荐：</w:t>
      </w:r>
    </w:p>
    <w:p>
      <w:r>
        <w:t>10种工作全体验，500种车辆大集合。兼具人文与科学的科学图画书经典。随书附赠精美贴纸。</w:t>
      </w:r>
    </w:p>
    <w:p>
      <w:r>
        <w:t>▲推荐：</w:t>
      </w:r>
    </w:p>
    <w:p>
      <w:r>
        <w:t>美仑美奂的大自然，亦真亦幻的故事，让阅读惊喜不断，孩子们值得拥有。</w:t>
      </w:r>
    </w:p>
    <w:p>
      <w:r>
        <w:t>据说在图书馆里，有一类书要么永远不在书架、就算在也是被孩子们翻得破破烂烂（把书读烂难道不是对一本书最好的赞赏吗？！），那就是——恐龙书！那些总是以“很久很久以前”开头的恐龙故事，是很多孩子想象自由飞翔的开端。</w:t>
      </w:r>
    </w:p>
    <w:p>
      <w:r>
        <w:t>这两套恐龙书，一套略写实，一套很催泪。</w:t>
      </w:r>
    </w:p>
    <w:p>
      <w:r>
        <w:t>▲推荐：</w:t>
      </w:r>
    </w:p>
    <w:p>
      <w:r>
        <w:t>集科普性与故事性于一体的恐龙绘本，惊险的故事，精美的画面，优美的文字，丰富的知识，带你走进神奇的恐龙世界！</w:t>
      </w:r>
    </w:p>
    <w:p>
      <w:r>
        <w:t>▲推荐：</w:t>
      </w:r>
    </w:p>
    <w:p>
      <w:r>
        <w:t>一套有笑有泪有爱的最受孩子们欢迎的恐龙绘本。一句简单的“你看起来好像很好吃”就能让孩子们找到共同话题。</w:t>
      </w:r>
    </w:p>
    <w:p>
      <w:r>
        <w:t>▲推荐：</w:t>
      </w:r>
    </w:p>
    <w:p>
      <w:r>
        <w:t>这是一套可与孩子、家人、亲朋好友共读奇妙的视觉益智游戏书，你也可以把它当成一本“疯狂找东西”的合家欢游戏书，比比谁的眼力最敏锐……也许最终你无法确定你和你的孩子谁更喜欢它，因为，你会发现在和孩子比试观察力方面，你未必总是赢家哦！你也一起来试试吧！</w:t>
      </w:r>
    </w:p>
    <w:p>
      <w:r>
        <w:t>▲推荐：</w:t>
      </w:r>
    </w:p>
    <w:p>
      <w:r>
        <w:t>你可以把它当作平常故事书来读，保证你每读一次都会有新发现；当然啦，绝对不能止步如此，作者精心设计的几十种玩法，上千个细节，你也来挑战一下，相信读完这套书，孩子的专注力和想象力都会得到提升。</w:t>
      </w:r>
    </w:p>
    <w:p>
      <w:r>
        <w:t>带着中国味道的原创绘本就是那种可以夏天吃着西瓜睡在凉席上陪孩子看的绘本，它们很传统、很中国，就像小时候我们也曾听外公外婆或爷爷奶奶讲过的那些古老的故事那样，让我们无限熨贴，心驰神往。旅途中读一本，也一定无比惬意。</w:t>
      </w:r>
    </w:p>
    <w:p>
      <w:r>
        <w:t>▲推荐：</w:t>
      </w:r>
    </w:p>
    <w:p>
      <w:r>
        <w:t>这是一套台湾汉声献给中国儿童的世纪经典，内容丰富，让孩子体验中文之美的同时，上知天文下知地理。既可以作为幼儿国学启蒙必读，也可以作为小学生课外阅读完美补充。绝对可以让孩子读上一整年的书。</w:t>
      </w:r>
    </w:p>
    <w:p>
      <w:r>
        <w:t>▲推荐：</w:t>
      </w:r>
    </w:p>
    <w:p>
      <w:r>
        <w:t>除了最近刷屏的原创动画片《大鱼海棠》，原来几十年前我们就曾有过这些经典的动画片，现在它们变成了纸上电影，无论是幽默的《黑猫警长》、热闹的《大闹天宫》还是童趣的《小蝌蚪找妈妈》，都一样美仑美奂，那种带着时光痕迹的美，会让你在炎夏也心静如水。看完书，还可以搜索上海美术制片厂半个多世纪前精心制作的动同名画片来看看。</w:t>
      </w:r>
    </w:p>
    <w:p>
      <w:r>
        <w:t>如果说有一套书既受到孩子们的真心喜欢，又得到家长们的一致认同，那么，“贝贝熊”系列肯定当之无愧。贝贝熊的形象在美英等国与“米老鼠”、“唐老鸭”一样家喻户晓。《贝贝熊系列丛书》故事贴近现实生活，侧重幽默教育，全书手绘插图，精美生动。</w:t>
      </w:r>
    </w:p>
    <w:p>
      <w:r>
        <w:t>另外：</w:t>
      </w:r>
    </w:p>
    <w:p>
      <w:r>
        <w:t>贝贝熊作者博丹夫妇共创作了250余本贝贝熊系列故事，前有由新疆青少年儿童出版简体中文版也有近百本（中英双语）。另有爱心树童书的以“博恩熊”为名出版的“快乐幼儿园”、（全14册）、“爸爸总有好办法”（全7册）两个系列（中文版）。大家可以按需选择。</w:t>
      </w:r>
    </w:p>
    <w:p>
      <w:r>
        <w:t>▲推荐：</w:t>
      </w:r>
    </w:p>
    <w:p>
      <w:r>
        <w:t>“快乐的幼儿园”系列有14个主题，从心理准备、生活和行为习惯，与人相处等多个方面，营造了具体的情境体验。既能让孩子认识即将或正在经历的学校生活，缓解焦虑，又能学到人际交往规则，树立自信，帮孩子顺利迈出走向社会的第一步。</w:t>
      </w:r>
    </w:p>
    <w:p>
      <w:r>
        <w:t>▲推荐：</w:t>
      </w:r>
    </w:p>
    <w:p>
      <w:r>
        <w:t>“博恩熊情境教育绘本”之《爸爸总有好办法》，每一个故事都是一个任务，想完成任务，小熊需要向爸爸学习不少本领才行。而熊爸爸可不是在一边指摘毛病的大人，他以身试错，让小熊真切地懂得错误做法会带来什么样的严重后果，心悦诚服地接受正确的做法。每天给孩子讲一个博恩熊的故事，让孩子感觉到自己更有力量、更安全、更幸福。</w:t>
      </w:r>
    </w:p>
    <w:p>
      <w:r>
        <w:t>写完这一期的“旅途书”，正好平时喜欢的杂志《三联生活周刊》出了今夏的阅读专刊，主题是“夏日阅读  世界的另一个入口——行走、想象、发现、情感和美”，如果你也恰好喜欢阅读，你也一定感受过其中的各种乐趣。如果一个小小孩，从小就能从阅读中感受快乐，他的成长之路也一定更加丰富而圆满。</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