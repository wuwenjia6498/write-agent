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荐书 | 不打不骂，这样培养孩子的规则意识 ——建立“规则感”绘本</w:t>
      </w:r>
    </w:p>
    <w:p>
      <w:r>
        <w:t>原始链接: https://mp.weixin.qq.com/s/ZcNzZBebEouDJBXTs-VDbA</w:t>
      </w:r>
    </w:p>
    <w:p/>
    <w:p>
      <w:r>
        <w:t>荐书 | 不打不骂，这样培养孩子的规则意识 ——建立“规则感”绘本</w:t>
      </w:r>
    </w:p>
    <w:p>
      <w:r>
        <w:t>「 绘 本 书 单 」</w:t>
      </w:r>
    </w:p>
    <w:p>
      <w:r>
        <w:t>本期关键词：规则 行为规范</w:t>
      </w:r>
    </w:p>
    <w:p>
      <w:r>
        <w:t>阅读拓展：品格养成 自我规范 行为举止</w:t>
      </w:r>
    </w:p>
    <w:p>
      <w:r>
        <w:t>孩子总是不听话、老犯错是什么原因？孩子成长过程中如果缺少规则建立，对孩子来说并不是一件好事。规则意识的培养其实是对孩子最好的保护。</w:t>
      </w:r>
    </w:p>
    <w:p>
      <w:r>
        <w:t>那“我该如何培养孩子的规则意识？”，本期老约翰荐书，或许能帮助大家。</w:t>
      </w:r>
    </w:p>
    <w:p>
      <w:r>
        <w:t>《图书馆狮子》</w:t>
      </w:r>
    </w:p>
    <w:p>
      <w:r>
        <w:t>点击图片购买</w:t>
      </w:r>
    </w:p>
    <w:p>
      <w:r>
        <w:t>（美）努森 著 （美）霍克斯 绘</w:t>
      </w:r>
    </w:p>
    <w:p>
      <w:r>
        <w:t>河北少年儿童出版社</w:t>
      </w:r>
    </w:p>
    <w:p>
      <w:r>
        <w:t>绘本看点：这是一个充满情感的故事，在这里，孩子能明白规则不是冰冷无情的限制。规则的存在是为了让我们更好，保护自己和他人的安全始终是最重要的。遵守规则，也要学会灵活变通，与时俱进，才是规则真正的意义。</w:t>
      </w:r>
    </w:p>
    <w:p>
      <w:r>
        <w:t>共读建议：观察画面。引导孩子感受文字外的信息，比如狮子在书上蹭了蹭脑袋，那时它是什么表情？表达什么感受？它在听故事时是什么姿势呢，说明狮子什么状态和心情？</w:t>
      </w:r>
    </w:p>
    <w:p>
      <w:r>
        <w:t>故事讲完了，可以带孩子亲自去趟图书馆，感受图书馆学习的氛围，帮助孩子强化图书馆规则意识。</w:t>
      </w:r>
    </w:p>
    <w:p>
      <w:r>
        <w:t>《红绿灯眨眼睛》</w:t>
      </w:r>
    </w:p>
    <w:p>
      <w:r>
        <w:t>点击图片购买</w:t>
      </w:r>
    </w:p>
    <w:p>
      <w:r>
        <w:t>[日]松居直 著，[日]长新太 绘</w:t>
      </w:r>
    </w:p>
    <w:p>
      <w:r>
        <w:t>爱心树童书</w:t>
      </w:r>
    </w:p>
    <w:p>
      <w:r>
        <w:t>绘本看点：每天清晨，警察叔叔要来叫醒红绿灯：“今天也会很忙哦，拜托了！”红绿灯努力地工作着，绿灯——前进；黄灯——减速；红灯——停下。突然，怎么回事？红绿灯的信号变得乱糟糟的，车辆已经排成一串长龙了，红绿灯是不是忙晕了呀？</w:t>
      </w:r>
    </w:p>
    <w:p>
      <w:r>
        <w:t>共读建议：本书从一个新奇有趣的视角为孩子讲述了红绿灯的重要作用，告诉孩子遵守交通规则的便利性和重要性。仔细观察图画，故事中滑稽的人物表情、夸张热闹的场面，也会让孩子们开怀大笑的。</w:t>
      </w:r>
    </w:p>
    <w:p>
      <w:r>
        <w:t>滑动查看更多</w:t>
      </w:r>
    </w:p>
    <w:p>
      <w:r>
        <w:t>《手机的规矩》</w:t>
      </w:r>
    </w:p>
    <w:p>
      <w:r>
        <w:t>点击图片购买</w:t>
      </w:r>
    </w:p>
    <w:p>
      <w:r>
        <w:t>谢茹 著，邢博宁 绘</w:t>
      </w:r>
    </w:p>
    <w:p>
      <w:r>
        <w:t>天地出版社</w:t>
      </w:r>
    </w:p>
    <w:p>
      <w:r>
        <w:t>绘本看点：家长们是不是对小朋友玩手机很头疼？手机里有好看的动画片、有各种好玩的游戏，确实很吸引人。可是，如果随时随地都想着玩手机，让手机把我们的生活填得满满的，那就太可怕啦。</w:t>
      </w:r>
    </w:p>
    <w:p>
      <w:r>
        <w:t>共读建议：读完绘本可以和孩子聊聊，玩手机也有玩手机的规矩，过度沉迷都有哪些危害呢？我们不玩手机的时候可以干什么呢？一起做家务、一起进行亲子手工制作、一起玩游戏……</w:t>
      </w:r>
    </w:p>
    <w:p>
      <w:r>
        <w:t>滑动查看更多</w:t>
      </w:r>
    </w:p>
    <w:p>
      <w:r>
        <w:t>《排队啦，排队啦》</w:t>
      </w:r>
    </w:p>
    <w:p>
      <w:r>
        <w:t>点击图片购买</w:t>
      </w:r>
    </w:p>
    <w:p>
      <w:r>
        <w:t>[日]竹下文子 文 [日]铃木守 图</w:t>
      </w:r>
    </w:p>
    <w:p>
      <w:r>
        <w:t>浪花朵朵童书</w:t>
      </w:r>
    </w:p>
    <w:p>
      <w:r>
        <w:t>绘本看点：秩序感的建立对于每个人来说都是很重要的，幼儿的社会秩序敏感期就在2-6岁之间形成。应该要让孩子知道按秩序排队这件事，鸭子、小花、汽车......都会排队，如果讲究秩序，那么事情就会变得顺畅，高效。</w:t>
      </w:r>
    </w:p>
    <w:p>
      <w:r>
        <w:t>共读建议：跟孩子一起欣赏绘本，注意观察，小朋友们在排队的时候，表情是什么样的呢？有几个人呢？读完绘本后，爸爸妈妈和孩子可以在每天的日常生活中去寻找“排队”，会有不少发现哦！</w:t>
      </w:r>
    </w:p>
    <w:p>
      <w:r>
        <w:t>滑动查看更多</w:t>
      </w:r>
    </w:p>
    <w:p>
      <w:r>
        <w:t>《手不是用来打人的》</w:t>
      </w:r>
    </w:p>
    <w:p>
      <w:r>
        <w:t>点击图片购买</w:t>
      </w:r>
    </w:p>
    <w:p>
      <w:r>
        <w:t>（美）伊丽莎白·弗迪克 （美）玛丁妮·阿加西 著</w:t>
      </w:r>
    </w:p>
    <w:p>
      <w:r>
        <w:t>（美）玛丽卡·海因莱因/绘</w:t>
      </w:r>
    </w:p>
    <w:p>
      <w:r>
        <w:t>步印童书馆</w:t>
      </w:r>
    </w:p>
    <w:p>
      <w:r>
        <w:t>绘本看点：小朋友们闹情绪就“打人”怎么办呢？这个问题相信很多大朋友们深受困扰。不高兴了就可以随便打人吗？我们的手是用来打人，还是用来帮助人的？帮助孩子用合适的方式表达自己，学会控制自己的情绪。</w:t>
      </w:r>
    </w:p>
    <w:p>
      <w:r>
        <w:t>共读建议：边读绘本，边交流。用手，我们可以做其它很多有意义的事情。比如在路上，用各种手势和大家打招呼；和自己的好朋友来一次拥抱，在朋友遇到困难的时候伸手帮助他......</w:t>
      </w:r>
    </w:p>
    <w:p>
      <w:r>
        <w:t>滑动查看更多</w:t>
      </w:r>
    </w:p>
    <w:p>
      <w:r>
        <w:t>《老狼，老狼，几点了？》</w:t>
      </w:r>
    </w:p>
    <w:p>
      <w:r>
        <w:t>点击图片购买</w:t>
      </w:r>
    </w:p>
    <w:p>
      <w:r>
        <w:t>（英）戴比·葛莉欧利 著</w:t>
      </w:r>
    </w:p>
    <w:p>
      <w:r>
        <w:t>新疆青少年出版社</w:t>
      </w:r>
    </w:p>
    <w:p>
      <w:r>
        <w:t>绘本看点：难得在绘本的世界中见到一只如此可爱又热爱生活的老狼，难怪大家要给他庆祝生日。而贯穿整本绘本的时间的问答、钟表的显示都让孩子有了进一步的时间观念。让孩子在故事中认识钟表，并逐渐明了什么时间该做什么事情，认识时间规则，学习时间管理。</w:t>
      </w:r>
    </w:p>
    <w:p>
      <w:r>
        <w:t>共读建议：和孩子一起享受故事的同时，可以看看故事中的老狼都在什么时间点做什么事情，再一起对照图片中的钟表，让孩子学习认识钟表。我们还可以从故事延伸到生活，譬如问问孩子“老狼是几点起床的”“平时上学我们要几点起床的”等等，让孩子在故事中学习时间管理。</w:t>
      </w:r>
    </w:p>
    <w:p>
      <w:r>
        <w:t>滑动查看更多</w:t>
      </w:r>
    </w:p>
    <w:p>
      <w:r>
        <w:t>本期的老约翰荐书就到这里了。让孩子建立规则意识是件不容易的事，但意识的建立与养成对于孩子来说是至关重要的。随着年龄慢慢长大，他们就不会觉得规则是禁止行为，而是一种温和且坚定的自我修养。</w:t>
      </w:r>
    </w:p>
    <w:p>
      <w:r>
        <w:t>最后，来看一下老约翰绘本馆总部视频号，有本期荐书的内容哦，欢迎大家点赞、分享关注哦！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