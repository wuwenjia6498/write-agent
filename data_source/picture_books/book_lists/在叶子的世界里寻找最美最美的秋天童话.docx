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180、在叶子的世界里寻找最美最美的秋天童话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http://OLD.hui-ben.com/shownews.asp?id=1546</w:t>
      </w:r>
    </w:p>
    <w:p>
      <w:r>
        <w:t>在叶子的世界里寻找最美最美的秋天童话</w:t>
      </w:r>
    </w:p>
    <w:p>
      <w:r>
        <w:t>转眼间，又到了落叶纷飞的季节。这样的天气最舒服了，阳光不再那么耀眼，湛蓝的天空中白云朵朵，风儿和煦地吹着，幸福的像花儿一样摇摇荡荡。</w:t>
      </w:r>
    </w:p>
    <w:p>
      <w:r>
        <w:t>趁着秋天还没溜走，周末的时候，抓紧带娃出去走走，去拥抱下绚丽多彩的大自然，感知季节的变化，顺便捡几片落叶、几根树枝、几颗松果，回家做个小手工，既发挥孩子的创意，锻炼了动手能力，又一起度过了美好的亲子时光，何乐而不为呢？</w:t>
      </w:r>
    </w:p>
    <w:p>
      <w:r>
        <w:t>来看看大神们的作品吧！</w:t>
      </w:r>
    </w:p>
    <w:p>
      <w:r>
        <w:t>树叶拼贴画，能看出是什么小动物吗？</w:t>
      </w:r>
    </w:p>
    <w:p>
      <w:r>
        <w:t>母鸡萝丝带着小鸡去散步！</w:t>
      </w:r>
    </w:p>
    <w:p>
      <w:r>
        <w:t>树叶上作画，小王子和他的星球……</w:t>
      </w:r>
    </w:p>
    <w:p>
      <w:r>
        <w:t>不要担心自己不会画画，可以模仿着画些简单的呀~画着画着就会了</w:t>
      </w:r>
    </w:p>
    <w:p>
      <w:r>
        <w:t>给树枝穿上彩色的衣服。你好噢，树枝人~</w:t>
      </w:r>
    </w:p>
    <w:p>
      <w:r>
        <w:t>你好~松果人！</w:t>
      </w:r>
    </w:p>
    <w:p>
      <w:r>
        <w:t>还有小螃蟹钳钳~~</w:t>
      </w:r>
    </w:p>
    <w:p>
      <w:r>
        <w:t>怎么样，看了是不是跃跃欲试，其实都不难的哦，大家可以参照自己喜欢的形象来设计，也可以让孩子放飞自己的想象选择做什么。如果实在不知道，来今天推荐的绘本里找点灵感吧！有关“叶子”的绘本，在叶子的世界里，寻找最美丽的秋天童话……</w:t>
      </w:r>
    </w:p>
    <w:p>
      <w:r>
        <w:t>一叶知秋</w:t>
      </w:r>
    </w:p>
    <w:p>
      <w:r>
        <w:t>洛伊丝・艾勒特  著</w:t>
      </w:r>
    </w:p>
    <w:p>
      <w:r>
        <w:t>爱心树童书</w:t>
      </w:r>
    </w:p>
    <w:p>
      <w:r>
        <w:t>4岁+亲子共读</w:t>
      </w:r>
    </w:p>
    <w:p>
      <w:r>
        <w:t>只有捡起落叶，才算打开了秋天。</w:t>
      </w:r>
    </w:p>
    <w:p>
      <w:r>
        <w:t>如果要与孩子一起做一些落叶的创意DIY，这是一本很好的参考书；</w:t>
      </w:r>
    </w:p>
    <w:p>
      <w:r>
        <w:t>如果想让孩子认识秋天的叶子，这也是一本很美的科普书；</w:t>
      </w:r>
    </w:p>
    <w:p>
      <w:r>
        <w:t>如果要跟着叶子作一次风的旅程，这又是一本身临其境的自然绘本；</w:t>
      </w:r>
    </w:p>
    <w:p>
      <w:r>
        <w:t>内页异形设计，起绵连伏的山脉在眼前略过，让人不免想远离实际，赶一场就走就走的旅行。</w:t>
      </w:r>
    </w:p>
    <w:p>
      <w:r>
        <w:t>伊东宽  著</w:t>
      </w:r>
    </w:p>
    <w:p>
      <w:r>
        <w:t>蒲蒲兰绘本馆</w:t>
      </w:r>
    </w:p>
    <w:p>
      <w:r>
        <w:t>2岁+亲子共读</w:t>
      </w:r>
    </w:p>
    <w:p>
      <w:r>
        <w:t>这本是也是蛮受欢迎的落叶绘本，为什么受欢迎呢？</w:t>
      </w:r>
    </w:p>
    <w:p>
      <w:r>
        <w:t>其一，它的语言简洁如诗，轻盈地就如枚飘落的叶子，恰恰落入孩童期盼的心；其二，它的画面由不同形态的叶子精灵组成，萌态九分，怪异一分，在孩子眼里，都是十分地好玩；其三，由此可与孩子一起进行叶子拼贴，如果说《叶子先生》呈现的是艺术世界，那么《落叶跳舞》进入的是憨态可鞠的娃娃王国。</w:t>
      </w:r>
    </w:p>
    <w:p>
      <w:r>
        <w:t>久保秀一  摄影</w:t>
      </w:r>
    </w:p>
    <w:p>
      <w:r>
        <w:t>七尾纯  文</w:t>
      </w:r>
    </w:p>
    <w:p>
      <w:r>
        <w:t>3岁+亲子共读</w:t>
      </w:r>
    </w:p>
    <w:p>
      <w:r>
        <w:t>这本选自《亲亲自然系列》，是一本摄影绘本，不仅图画美，故事动人，语言优美，而且可以收获各种科学知识。</w:t>
      </w:r>
    </w:p>
    <w:p>
      <w:r>
        <w:t>秋天是什么颜色的呢？河蟹钳钳从来都没有见过秋天。蝴蝶说是黄色的，蜻蜓说是红色的……钳钳决定坐在岩石上等待秋天的到来，看看它到底是什么颜色。</w:t>
      </w:r>
    </w:p>
    <w:p>
      <w:r>
        <w:t>叶子给我们的生命启蒙</w:t>
      </w:r>
    </w:p>
    <w:p>
      <w:r>
        <w:t>安娜・莫勒  著</w:t>
      </w:r>
    </w:p>
    <w:p>
      <w:r>
        <w:t>3岁+亲子共读</w:t>
      </w:r>
    </w:p>
    <w:p>
      <w:r>
        <w:t>柳树枝上长了十片叶子。秋天来了，树叶开始零落。一片树叶掉进小河里，正好拯救了一只落水的蚱蜢；一片树叶被松鼠放在小窝里；一片叶子被当成了记事本；三片被孩子们描画成了三条可爱的小鱼贴在了画板上；一片被孩子们装饰了灯笼；一片变成了小船的帆；一片被丢进了火里；一片正好落在柳树脚下，变成了柳树的营养。</w:t>
      </w:r>
    </w:p>
    <w:p>
      <w:r>
        <w:t>第二年春天，树枝上又长出了新的树叶。这是一个季节的循环，也是生命的循环。</w:t>
      </w:r>
    </w:p>
    <w:p>
      <w:r>
        <w:t>这本绘本语言充满诗意和哲学意味，画面也采用了水彩画法和实物拼接相结合的方式来表现，也把科普融为一体，可引导孩子去观察，也可以动手学着做手工。</w:t>
      </w:r>
    </w:p>
    <w:p>
      <w:r>
        <w:t>巴斯卡利亚  著</w:t>
      </w:r>
    </w:p>
    <w:p>
      <w:r>
        <w:t>5岁+亲子共读</w:t>
      </w:r>
    </w:p>
    <w:p>
      <w:r>
        <w:t>一片叶子让我们回到生命最初的思考：生命短暂却永恒，生命的意义很远大，比如叶子的生命意义在于为人类提供遮荫场所，为他们带去快乐。</w:t>
      </w:r>
    </w:p>
    <w:p>
      <w:r>
        <w:t>叶子的意义也在于感受阳光照耀的温暖、清风吹拂的愉悦和秋季时分缤纷绚丽的生命成果。秋天，叶子会落地成泥，但生命还会回来，冰雪会消融，叶子会新生，第二天的太阳依旧升起。这本书，让孩子们明白万物循环往复的原理，以及需要让生命过地有意义的道理。</w:t>
      </w:r>
    </w:p>
    <w:p>
      <w:r>
        <w:t>有关叶子的科普</w:t>
      </w:r>
    </w:p>
    <w:p>
      <w:r>
        <w:t>弗兰克林・M・布兰利</w:t>
      </w:r>
    </w:p>
    <w:p>
      <w:r>
        <w:t>启发童书馆</w:t>
      </w:r>
    </w:p>
    <w:p>
      <w:r>
        <w:t>5岁+亲子共读</w:t>
      </w:r>
    </w:p>
    <w:p>
      <w:r>
        <w:t>秋天来了！叶子纷纷变成了红色、黄色、棕色或者金色。本书中解释了叶子在秋天变色的神奇过程，并提供了一些简单的动手活动以及秋叶观赏信息，让小读者更好地欣赏秋天叶子的色彩变化。</w:t>
      </w:r>
    </w:p>
    <w:p>
      <w:r>
        <w:t>秋天的游戏</w:t>
      </w:r>
    </w:p>
    <w:p>
      <w:r>
        <w:t>岩村和郎  著</w:t>
      </w:r>
    </w:p>
    <w:p>
      <w:r>
        <w:t>接力出版社</w:t>
      </w:r>
    </w:p>
    <w:p>
      <w:r>
        <w:t>3岁+亲子共读</w:t>
      </w:r>
    </w:p>
    <w:p>
      <w:r>
        <w:t>在秋高气爽的日子里，14只老鼠在捉迷藏的时候，意外地撞见了游行的队伍，又会有怎样奇妙旅程在等着他们呢？读文字故事的同时千万不要忽略了图画，因为很多细节和惊喜都藏在美丽多彩的图画中哦。</w:t>
      </w:r>
    </w:p>
    <w:p>
      <w:r>
        <w:t>作者岩村和朗对大自然观察入微，故事中无数细节、故事，尽被巧妙编织于春夏秋冬四季美景的变迁中，我们也可以跟着14只老鼠从图画中分辨不同季节的动植物，比如这本中就有各种各样的树叶、各类菌菇、橡子、红果子等等，让孩子在不知不觉学会面对绚烂的大自然远观近察，体验时序之美。</w:t>
      </w:r>
    </w:p>
    <w:p>
      <w:r>
        <w:t>末吉晓子  文</w:t>
      </w:r>
    </w:p>
    <w:p>
      <w:r>
        <w:t>林明子 图</w:t>
      </w:r>
    </w:p>
    <w:p>
      <w:r>
        <w:t>4岁+亲子共读</w:t>
      </w:r>
    </w:p>
    <w:p>
      <w:r>
        <w:t>从公园出来，惠子抄近路追赶哥哥的时候，无意中闯进了一片从没看见过的秋天的森林。</w:t>
      </w:r>
    </w:p>
    <w:p>
      <w:r>
        <w:t>惠子自己唱起了鼓励自己的歌。她正要穿过森林，突然冒出来一个树枝形状的男孩，他对惠子发出了这样的邀请：“我是森林里的躲猫猫大王，一起来玩躲猫猫吧！”于是，最喜欢玩躲猫猫的惠子忘记了害怕，立刻就答应了……</w:t>
      </w:r>
    </w:p>
    <w:p>
      <w:r>
        <w:t>一本画里隐藏着秘密、透露着温暖、描写快乐游戏的幻想绘本，一定会让孩子向往在机秋日金黄色森林里躲猫猫的感觉。另外，这本书还非常地考眼力，图画中隐藏着各种人物（动物），你发现那个躲猫猫大王是谁了吗？</w:t>
      </w:r>
    </w:p>
    <w:p>
      <w:r>
        <w:t>最美的秋天剪纸绘本</w:t>
      </w:r>
    </w:p>
    <w:p>
      <w:r>
        <w:t>伊安 著</w:t>
      </w:r>
    </w:p>
    <w:p>
      <w:r>
        <w:t>4岁+亲子共读</w:t>
      </w:r>
    </w:p>
    <w:p>
      <w:r>
        <w:t>这绘本不是用画笔画出来的，而是作者伊安用刀刻出来的，浸入作者伊安对母亲的思念之情。</w:t>
      </w:r>
    </w:p>
    <w:p>
      <w:r>
        <w:t>伊安共镌刻春、夏、秋、冬四本，《寻找九色鹿・秋》美得如入梦境，也可以说它讲的就是一则梦。小兔揣着梦想去寻找九色鹿，只是美好的事物，这一生也许只能遇到一次。也许，梦想的种子会在成熟的秋季落地，四季转幻，梦想不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