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2"/>
        </w:rPr>
        <w:t>五种类型绘本激发孩子阅读兴趣</w:t>
      </w:r>
    </w:p>
    <w:p>
      <w:r>
        <w:t>__________________________________________________</w:t>
      </w:r>
    </w:p>
    <w:p>
      <w:pPr>
        <w:pStyle w:val="Quote"/>
        <w:spacing w:before="120" w:after="120"/>
        <w:ind w:left="720" w:right="720"/>
      </w:pPr>
      <w:r>
        <w:rPr>
          <w:i w:val="0"/>
        </w:rPr>
        <w:t>「 绘 本 书 单 」</w:t>
        <w:br/>
        <w:t>都说兴趣是最好的老师，对于孩子的阅读来说，同样如此。如何激发并保持孩子的阅读兴趣，通常是摆在和孩子一起阅读的爸爸妈妈们面前的一道难题。</w:t>
        <w:br/>
        <w:t>其实，让孩子对阅读有兴趣，也没那么难，</w:t>
        <w:br/>
        <w:t>书选对了，阅读这件事基本上就成功了一大半。</w:t>
        <w:br/>
        <w:t>那么，到底哪些书能够充分激发孩子的阅读兴趣呢？不妨试试用</w:t>
        <w:br/>
        <w:t>以下这五种类型的绘本，帮助孩子打开阅读之门</w:t>
        <w:br/>
        <w:t>。</w:t>
        <w:br/>
        <w:t>“动起来”的绘本：参与之乐</w:t>
        <w:br/>
        <w:t>台湾著名出版人、《好绘本如何好》一书的作者郝广才先生曾说过这样一句话：“绘本是最好的玩具，阅读是最好的游戏。”对于孩子、尤其是小小孩来说，绘本很多时候不仅仅是用来“读”的，更是用来“玩”的。那些可以“动起来”的绘本，没有哪个孩子（当然还有大人）会不喜欢。</w:t>
        <w:br/>
        <w:t>比如这样可以一边读一边让身体“动起来”的游戏绘本，和孩子一起“悦读”时，既是愉快的阅读时间，也是温馨的亲子时间——</w:t>
        <w:br/>
        <w:t>《从头动到脚》</w:t>
        <w:br/>
        <w:t>：既锻炼了身体，又认识了身体部位，还增强了自信心，这样的多功能绘本，不允许还有人没有读过、玩过！</w:t>
        <w:br/>
        <w:t>点击封面购买</w:t>
        <w:br/>
        <w:t>《爸爸游乐园》</w:t>
        <w:br/>
        <w:t>：教孩子学不如陪孩子玩。不会玩？像绘本中的这位爸爸这样做，你也会变成孩子最好的玩具！</w:t>
        <w:br/>
        <w:t>点击封面购买</w:t>
        <w:br/>
        <w:t>还有这样互动性强的绘本，让绘本瞬间变成玩具，既好玩又能寓教于乐——</w:t>
        <w:br/>
        <w:t>《轻敲魔法树》</w:t>
        <w:br/>
        <w:t>：跟着书中的指令一起动起来，你也会拥有一棵自己的魔法树。</w:t>
        <w:br/>
        <w:t>点击封面购买</w:t>
        <w:br/>
        <w:t>《如果我是一只狮子》</w:t>
        <w:br/>
        <w:t>：是一本书，更是一个可以变身的面具，</w:t>
        <w:br/>
        <w:t>据说每个拿到它的孩子都会玩上至少一百次</w:t>
        <w:br/>
        <w:t>！</w:t>
        <w:br/>
        <w:t>点击封面购买</w:t>
        <w:br/>
        <w:t>还有这样读着读着就迫不及待想跟着绘本一起做一做的拓展性强的绘本，让每个读到它的人都会瞬间变成创艺达人——</w:t>
        <w:br/>
        <w:t>《落叶跳舞》</w:t>
        <w:br/>
        <w:t>：平平无奇的树叶，也可以在你手里变成独一无二的艺术。</w:t>
        <w:br/>
        <w:t>点击封面购买</w:t>
        <w:br/>
        <w:t>《你眼中的天空》</w:t>
        <w:br/>
        <w:t>：用橡皮泥捏出的故事，或许你也可以带着孩子试一试。</w:t>
        <w:br/>
        <w:t>点击封面购买</w:t>
        <w:br/>
        <w:t>想象力丰富的绘本：创造之乐</w:t>
        <w:br/>
        <w:t>在儿童文学的世界里，那些广受欢迎的经典作品，不管是《爱丽丝漫游奇境记》还是《纳尼亚传奇》，甚至是成年人也为之着迷的《魔戒》，无不充满着丰富迷人的想象力。打开一本书，就进入了一个神奇的世界。</w:t>
        <w:br/>
        <w:t>“哇！”“原来还可以这样！”想象力丰富的绘本，同样具备让人大开眼界的特质。这样的绘本，也是孩子们特别着迷的。比如以下这些——</w:t>
        <w:br/>
        <w:t>《西瓜游泳场》</w:t>
        <w:br/>
        <w:t>：在西瓜做成的游泳场里游泳会是什么样的感觉呢？试问哪个孩子不想去一试究竟？</w:t>
        <w:br/>
        <w:t>点击封面购买</w:t>
        <w:br/>
        <w:t>《长个不停的腿》</w:t>
        <w:br/>
        <w:t>：如果腿不停地长啊长，会走到哪里，会遇见什么呢？又该如何收回来？在这本书里，有你想不到的惊奇。</w:t>
        <w:br/>
        <w:t>点击封面购买</w:t>
        <w:br/>
        <w:t>《斯坦利的棍子》</w:t>
        <w:br/>
        <w:t>：在小小孩眼里，万物有灵，棍子可不只是棍子，还是进入想象国度的魔法钥匙。</w:t>
        <w:br/>
        <w:t>点击封面购买</w:t>
        <w:br/>
        <w:t>《杯子就是杯子吗？》</w:t>
        <w:br/>
        <w:t>：从一只普通的杯子开始的想象之旅，让这本书带你揭开变平凡为神奇的秘密。</w:t>
        <w:br/>
        <w:t>点击封面购买</w:t>
        <w:br/>
        <w:t>《想把我领回家吗？》</w:t>
        <w:br/>
        <w:t>：神奇动物在哪里？在这本书里呀。跟着它，创造一只你自己的神奇动物吧。</w:t>
        <w:br/>
        <w:t>点击封面购买</w:t>
        <w:br/>
        <w:t xml:space="preserve"> “烧脑”的绘本：思维之乐</w:t>
        <w:br/>
        <w:t>在我们大人眼里，很多时候我们可能会以为轻松有趣的故事才是孩子们喜欢的。其实不然，很多时候，需要动脑想一想的绘本，也是孩子们特别喜欢的。</w:t>
        <w:br/>
        <w:t>因为，解题的快乐也是一种极致的快乐，能够给人带来极大的成就感和满足，阅读这样的绘本，孩子同样会乐此不疲，欲罢不能。</w:t>
        <w:br/>
        <w:t>比如孩子们爱极了的</w:t>
        <w:br/>
        <w:t>《屁屁侦探》</w:t>
        <w:br/>
        <w:t>系列绘本，除了故事有趣，需要动动脑也是孩子们喜欢的理由之一。</w:t>
        <w:br/>
        <w:t>点击封面购买</w:t>
        <w:br/>
        <w:t>屁屁侦探每集从一个急需</w:t>
        <w:br/>
        <w:t>破案</w:t>
        <w:br/>
        <w:t>的电话开始，让孩子充满强烈的好奇心，带着破案的兴趣跟着屁屁侦探一起推理破案。</w:t>
        <w:br/>
        <w:t>益智游戏、迷宫、文字谜题、密码</w:t>
        <w:br/>
        <w:t>充斥在破案的情节中，</w:t>
        <w:br/>
        <w:t>孩子一边听故事一边解谜，互动性很强</w:t>
        <w:br/>
        <w:t>，让孩子不再是被动的听故事，而且更多地参与其中，有一种自己也是侦探并且在探案的乐趣。</w:t>
        <w:br/>
        <w:t>还有这些绘本，也是需要”烧“一点脑的，不妨让孩子们挑战一下自己的大脑，享受解题的乐趣——</w:t>
        <w:br/>
        <w:t>《五味太郎思维游戏书》</w:t>
        <w:br/>
        <w:t>：说它是一套越玩越聪明的游戏书一点也不为过，集</w:t>
        <w:br/>
        <w:t>迷宫、数字、谜语</w:t>
        <w:br/>
        <w:t>等游戏于一体，让孩子在玩中培养思维力。</w:t>
        <w:br/>
        <w:t>点击封面购买</w:t>
        <w:br/>
        <w:t>《安野光雅：走进奇妙的数学世界》</w:t>
        <w:br/>
        <w:t>：在安野光雅的笔下，数学是美丽的，更是有趣的。不妨用这套绘本，开始孩子的数学启蒙之旅。</w:t>
        <w:br/>
        <w:t>点击封面购买</w:t>
        <w:br/>
        <w:t>《老鼠邮差》系列</w:t>
        <w:br/>
        <w:t>：一套每读一次都会有惊奇发现的绘本，跟着老鼠邮差一起开始你的发现之旅吧。</w:t>
        <w:br/>
        <w:t>点击封面购买</w:t>
        <w:br/>
        <w:t>与孩子当下兴趣和生活相关的绘本：探索之乐</w:t>
        <w:br/>
        <w:t>给孩子选书有一个直接的捷径，就是“</w:t>
        <w:br/>
        <w:t>投其所好</w:t>
        <w:br/>
        <w:t>”。</w:t>
        <w:br/>
        <w:t>每个人都对“与我有关”有着浓厚的兴趣，给孩子选择绘本时，从孩子当下的兴趣或者当下的生活出发，选择与之对应的主题绘本，通常会收到不的效果。</w:t>
        <w:br/>
        <w:t>我们经常会说要耕植于生活品阅读，</w:t>
        <w:br/>
        <w:t>让阅读与生活关联起来</w:t>
        <w:br/>
        <w:t>，不仅会让生活更美好，在生活中品阅读也会对阅读理解得更深入和全面。</w:t>
        <w:br/>
        <w:t>我们既可以从孩子个人的当前生活中正在做或有兴趣的事情为切入点为孩子选绘本，也可以结合大环境给孩子选择相关绘本，帮助孩子了解、理解或解决某些生活中的问题。</w:t>
        <w:br/>
        <w:t>疫情之下，我们除了让孩子阅读一些跟疫情相关的知识类绘本外，带孩子读一些那些艰难时刻人们是如何坚强面对困难同时保持一份美好信念的绘本，也很有必要。</w:t>
        <w:br/>
        <w:t>永远相信故事的力量，相信好书会带给孩子勇气、智慧和善良。</w:t>
        <w:br/>
        <w:t>比如下面这些绘本：</w:t>
        <w:br/>
        <w:t>《园丁》</w:t>
        <w:br/>
        <w:t>：越是艰难，越要找到生活中的一些甜，让它们成为你的锚点。</w:t>
        <w:br/>
        <w:t>点击封面购买</w:t>
        <w:br/>
        <w:t>《萝卜回来了》</w:t>
        <w:br/>
        <w:t>：爱己助人，与你的邻居和朋友们守护相助。</w:t>
        <w:br/>
        <w:t>点击封面购买</w:t>
        <w:br/>
        <w:t>《</w:t>
        <w:br/>
        <w:t>杰德爷爷的理发店</w:t>
        <w:br/>
        <w:t>》：艰难中仍然坚持梦想，相信愿望终有一天会实现。</w:t>
        <w:br/>
        <w:t>点击封面购买</w:t>
        <w:br/>
        <w:t>大师绘本：经典之乐</w:t>
        <w:br/>
        <w:t>除了以上四种类型的绘本，</w:t>
        <w:br/>
        <w:t>以下10位绘本大师，不仅作品众多，而且几乎每一本绘本都能受到小读者们的喜爱</w:t>
        <w:br/>
        <w:t>，不知道选什么绘本的时候，选他们的作品，命中率很高。</w:t>
        <w:br/>
        <w:t>杜莱：</w:t>
        <w:br/>
        <w:t>你一定玩过他的《点点点》吧？那么顺着这条线，把他的作品都找来看看吧，一定会让你玩得开心，读得尽兴！</w:t>
        <w:br/>
        <w:t>点击封面购买</w:t>
        <w:br/>
        <w:t>艾瑞·卡尔：</w:t>
        <w:br/>
        <w:t>他就是创造全世界最著名的那条毛毛虫的大胡子爷爷。你肯定会被他的故事迷住，也会被他的色彩和创意迷住。选他，不会出错！</w:t>
        <w:br/>
        <w:t>点击封面购买</w:t>
        <w:br/>
        <w:t>五味太郎：</w:t>
        <w:br/>
        <w:t>读他的绘本，看“话”更要看“画”；游戏、创意、语言、思维、数学......他的绘本包罗万象，让孩子读得开心的同时，帮助孩子培养多方面能力。</w:t>
        <w:br/>
        <w:t>点击封面购买</w:t>
        <w:br/>
        <w:t>安东尼·布朗：</w:t>
        <w:br/>
        <w:t>从《我爸爸》《我妈妈》开始认识他的孩子们，一定也会爱上他的其他绘本。</w:t>
        <w:br/>
        <w:t>点击封面购买</w:t>
        <w:br/>
        <w:t>大卫·香农：</w:t>
        <w:br/>
        <w:t>他就是“大卫，不可以”中长大了的大卫，为不乖的小孩写好看的故事的大人，他的故事怎么会不好看呢？</w:t>
        <w:br/>
        <w:t>点击封面购买</w:t>
        <w:br/>
        <w:t>大卫·威斯纳：</w:t>
        <w:br/>
        <w:t>看他的故事就像在看一个顽皮小孩在讲述天马行空的白日梦，即使不着一字却依然波澜壮阔，精彩绝伦。</w:t>
        <w:br/>
        <w:t>点击封面购买</w:t>
        <w:br/>
        <w:t>约翰·伯宁罕：</w:t>
        <w:br/>
        <w:t>如果要评选世界上最了解孩子的大人，你一定要投他一票！</w:t>
        <w:br/>
        <w:t>点击封面购买</w:t>
        <w:br/>
        <w:t>宫西达也：</w:t>
        <w:br/>
        <w:t>哪个孩子的童年少了得与他的恐龙故事相伴呢？记住，除了恐龙，他的其他绘本也很好看哦！</w:t>
        <w:br/>
        <w:t>点击封面购买</w:t>
        <w:br/>
        <w:t>吉竹申介：</w:t>
        <w:br/>
        <w:t>既日常又跳脱，既幽默又动人，既有趣又深刻。绘本界当之无愧的网红，非他莫属。</w:t>
        <w:br/>
        <w:t>点击封面购买</w:t>
        <w:br/>
        <w:t>工藤纪子：</w:t>
        <w:br/>
        <w:t>无论是孩子还是大人，你总能从她的绘本中看见幸福。</w:t>
        <w:br/>
        <w:t>点击封面购买</w:t>
        <w:br/>
        <w:t>如果孩子还没有爱上阅读，不要放弃，把更多的好绘本带到孩子面前，或早或晚，每个孩子都会遇见自己喜欢的那本绘本，并从此踏上阅读之旅。</w:t>
        <w:br/>
        <w:t>以上五种让孩子阅读兴趣倍增的绘本，不要错过。</w:t>
        <w:br/>
        <w:t>我要加盟</w:t>
        <w:br/>
        <w:t>【点击下方关键词，进入老约翰精选栏目】</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五种类型绘本激发孩子阅读兴趣</dc:title>
  <dc:subject>微信文章内容</dc:subject>
  <dc:creator>python-docx</dc:creator>
  <cp:keywords/>
  <dc:description>「 绘 本 书 单 」
都说兴趣是最好的老师，对于孩子的阅读来说，同样如此。如何激发并保持孩子的阅读兴趣，通常是摆在和孩子一起阅读的爸爸妈妈们面前的一道难题。
其实，让孩子对阅读有兴趣，也没那么难，
书选对了，阅读这件事基本上就成功了一大半。
那么，到底哪些书能够充分激发孩子的阅读兴趣呢？不妨试试用
以下这五种类型的绘本，帮助孩子打开阅读之门
。
“动起来”的绘本：参与之乐
台湾著名出版人、《好绘...</dc:description>
  <cp:lastModifiedBy/>
  <cp:revision>1</cp:revision>
  <dcterms:created xsi:type="dcterms:W3CDTF">2013-12-23T23:15:00Z</dcterms:created>
  <dcterms:modified xsi:type="dcterms:W3CDTF">2013-12-23T23:15:00Z</dcterms:modified>
  <cp:category/>
</cp:coreProperties>
</file>