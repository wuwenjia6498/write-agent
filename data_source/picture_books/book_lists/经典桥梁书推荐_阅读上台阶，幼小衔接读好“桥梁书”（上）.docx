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经典桥梁书推荐 | 阅读上台阶，幼小衔接读好“桥梁书”（上）</w:t>
      </w:r>
    </w:p>
    <w:p>
      <w:r>
        <w:t>原始链接: https://mp.weixin.qq.com/s/Eu-3XJgRs1L9RsipuWbD4g</w:t>
      </w:r>
    </w:p>
    <w:p/>
    <w:p>
      <w:r>
        <w:t>经典桥梁书推荐 | 阅读上台阶，幼小衔接读好“桥梁书”（上）</w:t>
      </w:r>
    </w:p>
    <w:p>
      <w:r>
        <w:t>「 老 约 翰 荐 书 」</w:t>
      </w:r>
    </w:p>
    <w:p>
      <w:r>
        <w:t>绘本大部分的读者是学龄前的孩子，可是升入小学后，虽然孩子的识字量还不够完整阅读一本小说，但他们的好奇心和探索欲却与日俱增。</w:t>
      </w:r>
    </w:p>
    <w:p>
      <w:r>
        <w:t>在这个阶段，孩子们需要的是一种过渡性的读物，既能满足他们对文字的渴望，又不至于让他们感到阅读的困难。这就是桥梁书的作用所在。</w:t>
      </w:r>
    </w:p>
    <w:p>
      <w:r>
        <w:t>桥梁书，顾名思义，是连接绘本和传统章节书之间的桥梁。桥梁书的插图非常多，每一页都是一半的文字，一半的插图，图文一比一的关系，即使孩子遇到不认识的字，也能通过插图理解故事内容。</w:t>
      </w:r>
    </w:p>
    <w:p>
      <w:r>
        <w:t>在幼小衔接这个关键的过渡期，我们精心挑选了10本/套适读的经典桥梁书，它们涵盖了不同的主题和风格，陪伴孩子们逐渐从绘本阅读顺利过渡到文字书阅读。</w:t>
      </w:r>
    </w:p>
    <w:p>
      <w:r>
        <w:t>也特别说明下，其实很多书的阅读年龄是没有上限的。书单里的书虽然标注的是5岁+适读，但再大点的孩子，8岁10岁也完全可以读。因为经典隽永，总是常读常新，很多书就连成人读起来也会爱不释手。</w:t>
      </w:r>
    </w:p>
    <w:p>
      <w:r>
        <w:t>《小狐狸的故事》（5册）</w:t>
      </w:r>
    </w:p>
    <w:p>
      <w:r>
        <w:t>类别：桥梁书、儿童成长故事</w:t>
      </w:r>
    </w:p>
    <w:p>
      <w:r>
        <w:t>适读年龄：5-8岁</w:t>
      </w:r>
    </w:p>
    <w:p>
      <w:r>
        <w:t>绘本看点：</w:t>
      </w:r>
    </w:p>
    <w:p>
      <w:r>
        <w:t>1.温暖的成长故事：这套书以简单而温暖的故事情节，帮助孩子在阅读中体验成长的小烦恼和小忧愁，是孩子们成长道路上的好伙伴。</w:t>
      </w:r>
    </w:p>
    <w:p>
      <w:r>
        <w:t>2.贴近孩子的生活经验：故事内容贴近孩子的日常生活，充满了温暖和想象力。比如在《黄色小水桶》中，小狐狸发现了一个没人认领的水桶，通过一周的等待和心理变化，最终学会了坦然面对失去。</w:t>
      </w:r>
    </w:p>
    <w:p>
      <w:r>
        <w:t>共读建议：</w:t>
      </w:r>
    </w:p>
    <w:p>
      <w:r>
        <w:t>1.培养同理心：与孩子一起阅读时，可以讨论小狐狸在每个故事中经历的情感变化，如期待、失望、勇敢和分享，帮助孩子学会理解和处理自己的情感。</w:t>
      </w:r>
    </w:p>
    <w:p>
      <w:r>
        <w:t>2.分享阅读体验：鼓励孩子在阅读后与家人分享他们的感受和想法，增强亲子互动，培养孩子的表达能力。</w:t>
      </w:r>
    </w:p>
    <w:p>
      <w:r>
        <w:t>滑动查看更多</w:t>
      </w:r>
    </w:p>
    <w:p>
      <w:r>
        <w:t>《青蛙和蟾蜍·拼音版》（4册）</w:t>
      </w:r>
    </w:p>
    <w:p>
      <w:r>
        <w:t>类别：桥梁书、友谊</w:t>
      </w:r>
    </w:p>
    <w:p>
      <w:r>
        <w:t>适读年龄：5-8岁</w:t>
      </w:r>
    </w:p>
    <w:p>
      <w:r>
        <w:t>绘本看点：</w:t>
      </w:r>
    </w:p>
    <w:p>
      <w:r>
        <w:t>1.桥梁书届的翘楚：由美国著名儿童文学作家艾诺·洛贝尔创作，以青蛙和蟾蜍这对好朋友的日常生活为背景，通过一系列幽默诙谐的故事，引导孩子从图像阅读过渡到文字阅读。</w:t>
      </w:r>
    </w:p>
    <w:p>
      <w:r>
        <w:t>2.丰富的情感体验：故事通过青蛙和蟾蜍的互动，展现了友谊的真谛和温馨，故事情节幽默风趣，能够引起孩子们的共鸣和感动。</w:t>
      </w:r>
    </w:p>
    <w:p>
      <w:r>
        <w:t>3. 画风质朴温馨：拟人化的叙述，配合恰到好处的简单色彩和田园场景，很容易让孩子体验到沉浸式阅读的乐趣。</w:t>
      </w:r>
    </w:p>
    <w:p>
      <w:r>
        <w:t>共读建议：</w:t>
      </w:r>
    </w:p>
    <w:p>
      <w:r>
        <w:t>1. 探讨友谊的意义：可以与孩子探讨青蛙和蟾蜍之间的友谊，帮助孩子理解什么是真正的朋友以及友谊的重要性。</w:t>
      </w:r>
    </w:p>
    <w:p>
      <w:r>
        <w:t>2. 培养阅读兴趣：这一系列书籍适合刚开始独立阅读的孩子，既有简单的文字，又有丰富的插图，可以逐步培养他们的阅读兴趣和能力。</w:t>
      </w:r>
    </w:p>
    <w:p>
      <w:r>
        <w:t>滑动查看更多</w:t>
      </w:r>
    </w:p>
    <w:p>
      <w:r>
        <w:t>《神奇校车·桥梁书版》（20册）</w:t>
      </w:r>
    </w:p>
    <w:p>
      <w:r>
        <w:t>类别：桥梁书、科普教育、自然科学</w:t>
      </w:r>
    </w:p>
    <w:p>
      <w:r>
        <w:t>适读年龄：4-8岁</w:t>
      </w:r>
    </w:p>
    <w:p>
      <w:r>
        <w:t>绘本看点：</w:t>
      </w:r>
    </w:p>
    <w:p>
      <w:r>
        <w:t>1.丰富的科学知识：这套书涵盖了太空、气象、海洋、植物、动物、地理和人体等各方面的科学知识，还涉及一些有趣的社会研究课题，如自由女神像的建造过程和旧物回收利用的方式。每本书都有两三个独立的小故事，让孩子们在轻松愉快的阅读中掌握知识。</w:t>
      </w:r>
    </w:p>
    <w:p>
      <w:r>
        <w:t>2.幽默有趣的故事：延续《神奇校车》系列一贯的幽默风格，通过卷毛老师和她的学生们的冒险故事，孩子们能够在趣味盎然的情节中学习科学。故事充满想象力和惊喜，使孩子们对科学产生浓厚兴趣。</w:t>
      </w:r>
    </w:p>
    <w:p>
      <w:r>
        <w:t>共读建议：</w:t>
      </w:r>
    </w:p>
    <w:p>
      <w:r>
        <w:t>1.培养科学兴趣：在阅读过程中，可以引导孩子提出问题，探索科学原理。通过讨论故事中的科学现象，激发他们对自然科学的好奇心和探究欲望。</w:t>
      </w:r>
    </w:p>
    <w:p>
      <w:r>
        <w:t>2.拓展阅读视野：结合书中的知识点，可以带孩子进行相关的实际观察或实验，比如在家中进行小实验，帮助他们更好地理解书中的科学概念。</w:t>
      </w:r>
    </w:p>
    <w:p>
      <w:r>
        <w:t>滑动查看更多</w:t>
      </w:r>
    </w:p>
    <w:p>
      <w:r>
        <w:t>《小黄兔和绿薄荷》（4册）</w:t>
      </w:r>
    </w:p>
    <w:p>
      <w:r>
        <w:t>类别：桥梁书、友情</w:t>
      </w:r>
    </w:p>
    <w:p>
      <w:r>
        <w:t>适读年龄：6-8岁</w:t>
      </w:r>
    </w:p>
    <w:p>
      <w:r>
        <w:t>绘本看点：</w:t>
      </w:r>
    </w:p>
    <w:p>
      <w:r>
        <w:t>1.温馨的友情故事：这是一个关于友谊和勇气的故事，小黄兔多愁善感，绿薄荷热情莽撞，这对好朋友一起经历了许多冒险，共同成长。</w:t>
      </w:r>
    </w:p>
    <w:p>
      <w:r>
        <w:t>2. 思辨性的语言：书中的对话充满思辨性，幽默而富有生活智慧，能够启发孩子深入思考，甚至让成人也回味无穷。</w:t>
      </w:r>
    </w:p>
    <w:p>
      <w:r>
        <w:t>共读建议：</w:t>
      </w:r>
    </w:p>
    <w:p>
      <w:r>
        <w:t>1.读后讨论：利用书中的思辨性对话，引导孩子理解友谊和勇气的重要性，也可以与孩子一起探讨生活的智慧，培养孩子的批判性思维。</w:t>
      </w:r>
    </w:p>
    <w:p>
      <w:r>
        <w:t>2.写作练习：鼓励孩子模仿书中的写作风格写一小段文字，激发他们的创作欲望，提高写作技巧。</w:t>
      </w:r>
    </w:p>
    <w:p>
      <w:r>
        <w:t>滑动查看更多</w:t>
      </w:r>
    </w:p>
    <w:p>
      <w:r>
        <w:t>《晴天有时下猪》</w:t>
      </w:r>
    </w:p>
    <w:p>
      <w:r>
        <w:t>类别：桥梁书、幽默故事</w:t>
      </w:r>
    </w:p>
    <w:p>
      <w:r>
        <w:t>适读年龄：6-10岁</w:t>
      </w:r>
    </w:p>
    <w:p>
      <w:r>
        <w:t>绘本看点：</w:t>
      </w:r>
    </w:p>
    <w:p>
      <w:r>
        <w:t>1.天马行空的想象力：三年级小学生则安为了报复妈妈偷看他的日记，故意写下一些荒诞不经的事情，没想到这些事情居然真的发生了。例如，他在日记中写道“晴天，有时下猪”，结果天上真的下起了猪。这种奇妙的设定让孩子们在阅读中充满惊喜和乐趣。</w:t>
      </w:r>
    </w:p>
    <w:p>
      <w:r>
        <w:t>2.荒诞的故事情节：整本书都以荒诞幽默的方式描绘了则安的各种离奇经历，包括“油炸铅笔”“金鱼做了个鬼脸”等，让孩子们在捧腹大笑的同时，也能体会到丰富的想象力和创造力。</w:t>
      </w:r>
    </w:p>
    <w:p>
      <w:r>
        <w:t>共读建议：</w:t>
      </w:r>
    </w:p>
    <w:p>
      <w:r>
        <w:t>1.激发孩子的想象力：通过讨论书中的荒诞情节，鼓励孩子发挥想象力，创作自己的荒诞故事，培养他们的创造力和表达能力。</w:t>
      </w:r>
    </w:p>
    <w:p>
      <w:r>
        <w:t>2.培养幽默感：与孩子一起阅读时，可以模仿书中的搞笑情节，增强阅读的趣味性，让孩子在轻松愉快的氛围中感受幽默的力量。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