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24、这7本绘本让我们发现孩子画画的秘密</w:t>
      </w:r>
    </w:p>
    <w:p>
      <w:pPr>
        <w:pStyle w:val="Heading1"/>
      </w:pPr>
      <w:r>
        <w:t>网页标题: 绘本书单 | 这7本书让我们发现孩子画画的秘密</w:t>
      </w:r>
    </w:p>
    <w:p>
      <w:r>
        <w:t>原始链接: http://mp.weixin.qq.com/s?__biz=MzI2NjM0NDE1MA==&amp;mid=2247485797&amp;idx=1&amp;sn=56dce9a1a810c43a6f5df85235998cbc&amp;chksm=ea8ecadcddf943ca60e13412f7d7a175999febce74029db124c00eafd02d9fcffa19dc44b69f&amp;scene=21</w:t>
      </w:r>
    </w:p>
    <w:p>
      <w:pPr>
        <w:pStyle w:val="Heading1"/>
      </w:pPr>
      <w:r>
        <w:t>绘本书单 | 这7本书让我们发现孩子画画的秘密</w:t>
      </w:r>
    </w:p>
    <w:p>
      <w:r>
        <w:t>要不要给孩子上画画培训班呢？</w:t>
      </w:r>
    </w:p>
    <w:p>
      <w:r>
        <w:t>要不要呢？</w:t>
      </w:r>
    </w:p>
    <w:p>
      <w:r>
        <w:t>要吗？</w:t>
      </w:r>
    </w:p>
    <w:p>
      <w:r>
        <w:t>……</w:t>
      </w:r>
    </w:p>
    <w:p>
      <w:r>
        <w:t>但凡接触过一些教育新理念的妈妈都会有这样的纠结。</w:t>
      </w:r>
    </w:p>
    <w:p>
      <w:r>
        <w:t>眼看着孩子一天到晚在涂鸦，但始终没画出个什么形象性的东西，心里暗暗捉急，就差抓支笔，给孩子描个什么汪星、喵星人啥的。</w:t>
      </w:r>
    </w:p>
    <w:p>
      <w:r>
        <w:t>这些妈妈们，我先劝你看看这本书。这本书作者鸟居昭美告诉我们：孩子的绘画作品不是教出来的，而是培养出来的！等孩子过了九岁，系统性地教授绘画技巧才开始变得有意义。在这之前教孩子画画，是拔苗助长，反而会毁掉孩子的天资。</w:t>
      </w:r>
    </w:p>
    <w:p>
      <w:r>
        <w:t>看了这段话，是否有些后怕？（还好，差一步就毁了孩纸了）</w:t>
      </w:r>
    </w:p>
    <w:p>
      <w:r>
        <w:t>所以，凡事需要遵循孩子的发展规律。孩子的涂鸦，正是用他们自己所能达到的方式，在展现他们的内心世界，慢慢地，待内心世界变得丰富，待能力发展到一定地步，自然会画出一些有模有样的东西来。到那时，再给孩子系统学习也不迟。</w:t>
      </w:r>
    </w:p>
    <w:p>
      <w:r>
        <w:t>那么，如何来“培养”孩子的绘画能力？除了不干扰他们的内心秩序，除了给他们提供必要的绘画环境以外，我们需要的是通过一些媒介来获取更多的——关于孩子与绘画的一些成长秘密。比如，关于绘画的教育书籍和一些绘画的绘本。特别是绘本，可以让孩子一起介入感受：对于他们来讲，是最能表现鲜活生命力的重要途径莫过于画画。</w:t>
      </w:r>
    </w:p>
    <w:p>
      <w:r>
        <w:t>波德·雷诺兹 著</w:t>
      </w:r>
    </w:p>
    <w:p>
      <w:r>
        <w:t>爱心树童书</w:t>
      </w:r>
    </w:p>
    <w:p>
      <w:r>
        <w:t>4岁+亲子共</w:t>
      </w:r>
    </w:p>
    <w:p>
      <w:r>
        <w:t>推荐：瓦士缇，起初以为自己不会画画。有幸遇到一位睿智的老师，给她一个“支点”，撬动了她的画画潜能，从此，她走上了充满热情和创意的绘画之路，并且成功举办画展。各位父母，请注意哦，瓦士缇其实是在走个性“涂鸦”路线，她涂的是点，各种点，小的、大点、光滑的点，有“触角”的点……各种形式，各种表达方式，她能想到的，都尽情展现。她在画画，她也是在表达属于她生命特色的儿童情怀。情怀的背后，是无所畏俱的自信。</w:t>
      </w:r>
    </w:p>
    <w:p>
      <w:r>
        <w:t>所以，只要你像瓦士缇的老师那样，对孩子深表不疑，那么，他们内心的能量将如涌泉般汩汩而流。</w:t>
      </w:r>
    </w:p>
    <w:p>
      <w:r>
        <w:t>波德·雷诺兹 著</w:t>
      </w:r>
    </w:p>
    <w:p>
      <w:r>
        <w:t>新星出版社</w:t>
      </w:r>
    </w:p>
    <w:p>
      <w:r>
        <w:t>4岁+亲子共读</w:t>
      </w:r>
    </w:p>
    <w:p>
      <w:r>
        <w:t>推荐：不要向孩子去追究一幅画，画得像不像。如果你感受到她画中自身的气息，那么就是一幅精彩的画作！就像雷蒙的妹妹觉得哥哥的画很有“味儿”，如获至宝，带到房间进行展览。她的举动，重拾雷蒙对画画的信心，他大放光彩，进行行云流水有“味儿”的画：太阳味儿、下午味儿、鱼的味儿、船的味儿……雷蒙的生活充满诗意，如阳光一般照向远方的路。</w:t>
      </w:r>
    </w:p>
    <w:p>
      <w:r>
        <w:t>走自己的路，唱自己的歌，画自己的画。</w:t>
      </w:r>
    </w:p>
    <w:p>
      <w:r>
        <w:t>以此去引导孩子吧。</w:t>
      </w:r>
    </w:p>
    <w:p>
      <w:r>
        <w:t>文胜妍 著</w:t>
      </w:r>
    </w:p>
    <w:p>
      <w:r>
        <w:t>苏西·李 绘</w:t>
      </w:r>
    </w:p>
    <w:p>
      <w:r>
        <w:t>魔法象童书</w:t>
      </w:r>
    </w:p>
    <w:p>
      <w:r>
        <w:t>4岁+亲子共读</w:t>
      </w:r>
    </w:p>
    <w:p>
      <w:r>
        <w:t>推荐：封面上的点点洒洒，是姐弟俩用一瓶颜料掀起的创意海洋：</w:t>
      </w:r>
    </w:p>
    <w:p>
      <w:r>
        <w:t>猫\太阳\花朵\印第安酋长\月夜\森林\岛屿\船只……</w:t>
      </w:r>
    </w:p>
    <w:p>
      <w:r>
        <w:t>瞬秒之间，孩子们的思维海阔天空。</w:t>
      </w:r>
    </w:p>
    <w:p>
      <w:r>
        <w:t>没有绘画的匠心，只有不经修饰、与生俱来的灵性和童心。</w:t>
      </w:r>
    </w:p>
    <w:p>
      <w:r>
        <w:t>感谢孩子的妈妈，在发现的那一刻，给予共情的微笑。于是，浴室又成了欢乐的海洋。</w:t>
      </w:r>
    </w:p>
    <w:p>
      <w:r>
        <w:t>大卫·威斯纳 著</w:t>
      </w:r>
    </w:p>
    <w:p>
      <w:r>
        <w:t>启发童书馆</w:t>
      </w:r>
    </w:p>
    <w:p>
      <w:r>
        <w:t>4岁+亲子共读</w:t>
      </w:r>
    </w:p>
    <w:p>
      <w:r>
        <w:t>推荐：如果能把一样物体画得惟妙惟肖、以假乱真的画家，是一名标准的艺术家的话，</w:t>
      </w:r>
    </w:p>
    <w:p>
      <w:r>
        <w:t>那么，马蒂则会被那些“专家”们大跌眼镜、视为胡乱造次的“疯子”。</w:t>
      </w:r>
    </w:p>
    <w:p>
      <w:r>
        <w:t>是的，在大多数的成人面前，马蒂是条胡乱作为、调皮捣蛋的“疯蜥蜴”，但在大卫·威斯纳的眼里，这样的孩子，难能可贵。马蒂虽然不懂画画，却能够驾驭画画最本真的道理！画画不是一板一眼，看一眼画一下，画画是爆发内心最自由的IDEA！所以，画画的媒体，可以是一张画布，也可以人本身；画画的工具，可以是画笔，也可以是吸尘器；可以用颜料来画画，也可以用线来布局。如果可以，天马行空，画出最率真的生活！</w:t>
      </w:r>
    </w:p>
    <w:p>
      <w:r>
        <w:t>马蒂这样做，你的宝贝也可以。</w:t>
      </w:r>
    </w:p>
    <w:p>
      <w:r>
        <w:t>路易斯·叶茨 著</w:t>
      </w:r>
    </w:p>
    <w:p>
      <w:r>
        <w:t>蒲蒲兰绘本馆</w:t>
      </w:r>
    </w:p>
    <w:p>
      <w:r>
        <w:t>4岁+亲子共读</w:t>
      </w:r>
    </w:p>
    <w:p>
      <w:r>
        <w:t>推荐：一切缘自多拉阿姨给小狗的一段话：</w:t>
      </w:r>
    </w:p>
    <w:p>
      <w:r>
        <w:t>“你画些画吧，也许可以打开一扇门，进行神奇的冒险。”</w:t>
      </w:r>
    </w:p>
    <w:p>
      <w:r>
        <w:t>于是小狗在多拉阿姨送给他的一本素描簿里开始了一场“冒险”之旅。</w:t>
      </w:r>
    </w:p>
    <w:p>
      <w:r>
        <w:t>首先，他画了一道门，最后他还是画了一道门。从迈入门后，一场旅行就开始了。这当中的过程，小狗没有任何计划，画笔行到哪，就玩到哪，充满未知的精彩，让画画更显魅力。当从另一道门走出时，小狗发现，他深深地爱上了画画。</w:t>
      </w:r>
    </w:p>
    <w:p>
      <w:r>
        <w:t>这本书，送给需要开始画画的孩子们。</w:t>
      </w:r>
    </w:p>
    <w:p>
      <w:r>
        <w:t>克罗格特·约翰逊 著</w:t>
      </w:r>
    </w:p>
    <w:p>
      <w:r>
        <w:t>接力出版社</w:t>
      </w:r>
    </w:p>
    <w:p>
      <w:r>
        <w:t>4岁+亲子共读</w:t>
      </w:r>
    </w:p>
    <w:p>
      <w:r>
        <w:t>推荐：阿罗也用画笔画出了他想象的生活。比如，首先需要一个月亮，在月亮下行走。接着，进入一片森林，为了防止迷路，阿罗只画了一棵很小的树，并画了一条连他都害怕的龙，来看护这颗树。接着他画了船、海滩、水果派，以及帮助阿罗一起吃水果派的麋鹿和刺猬等等。待玩累了，阿罗画上了那个一直等他回家的窗户……</w:t>
      </w:r>
    </w:p>
    <w:p>
      <w:r>
        <w:t>想要孩子有想象力，就给他（她）一支画笔。天马行空的内心世界会随着笔触无边无际延伸。</w:t>
      </w:r>
    </w:p>
    <w:p>
      <w:r>
        <w:t>茱莉亚·唐纳森 文</w:t>
      </w:r>
    </w:p>
    <w:p>
      <w:r>
        <w:t>埃米莉·格雷维特 绘</w:t>
      </w:r>
    </w:p>
    <w:p>
      <w:r>
        <w:t>麦克米伦世纪</w:t>
      </w:r>
    </w:p>
    <w:p>
      <w:r>
        <w:t>4岁+亲子共读</w:t>
      </w:r>
    </w:p>
    <w:p>
      <w:r>
        <w:t>推荐：这个故事发生在史前。也许在充满险情的原始生活中，画画可以寄托对未来生活的向往；也许在那个没有文字的年代，画画是唯一表达感情的途径；也许小野人被爸爸妈妈冷落，拿起画笔“刷刷刷”地那一刻，内心的各种情感、奇思怪想喷涌而出，于是，那支笔在墙上行云流水地被打破各种界限！</w:t>
      </w:r>
    </w:p>
    <w:p>
      <w:r>
        <w:t>只是，小野人的爸爸暴怒了！他以恐吓的手段加以阻止！但在猛玛的帮助下，小野人的画受到那些看上去挺“可怕”的动物的赞赏！只要梦想不断，总会有人欣赏你的创造才情。</w:t>
      </w:r>
    </w:p>
    <w:p>
      <w:r>
        <w:t>今日互动</w:t>
      </w:r>
    </w:p>
    <w:p>
      <w:r>
        <w:t>如果你发现了孩子的画画热情，</w:t>
      </w:r>
    </w:p>
    <w:p>
      <w:r>
        <w:t>想不想把他送到培训班继续“深造”？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