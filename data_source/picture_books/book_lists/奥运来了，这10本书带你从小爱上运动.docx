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209、奥运来了，这10本书带你从小爱上运动</w:t>
      </w:r>
    </w:p>
    <w:p>
      <w:pPr>
        <w:pStyle w:val="Heading1"/>
      </w:pPr>
      <w:r>
        <w:t>网页标题: 绘本书单︱奥运来啦，这10本书带孩子从小爱上运动！</w:t>
      </w:r>
    </w:p>
    <w:p>
      <w:r>
        <w:t>原始链接: http://mp.weixin.qq.com/s?__biz=MzI2NjM0NDE1MA==&amp;mid=2247484284&amp;idx=1&amp;sn=2ea6e60a9e9bfb0dd9649dd2894c02ec&amp;scene=21</w:t>
      </w:r>
    </w:p>
    <w:p>
      <w:pPr>
        <w:pStyle w:val="Heading1"/>
      </w:pPr>
      <w:r>
        <w:t>绘本书单︱奥运来啦，这10本书带孩子从小爱上运动！</w:t>
      </w:r>
    </w:p>
    <w:p>
      <w:r>
        <w:t>现在的孩子，最缺乏的是什么？当然不是玩具，不是书本，更不是无所不在的宠爱！他们最缺乏的是无拘无束的奔跑和汗流浃背的畅快！他们需要运动，以及由运动带来的由里而外散发的健康和聪慧。</w:t>
      </w:r>
    </w:p>
    <w:p>
      <w:r>
        <w:t>▼</w:t>
      </w:r>
    </w:p>
    <w:p>
      <w:r>
        <w:t>奥运将至，届时通过电视的转播，孩子们将欣赏到各种精彩赛事，他们也许暂时还不懂得各种比赛规则，但并不妨碍他们看见运动的魅力，以及因运动而打开的一个新世界。这10本绘本，带孩子从小爱上运动！</w:t>
      </w:r>
    </w:p>
    <w:p>
      <w:r>
        <w:t>① 大猩猩威利，运动让他变成大英雄</w:t>
      </w:r>
    </w:p>
    <w:p>
      <w:r>
        <w:t>安东尼·布朗</w:t>
      </w:r>
    </w:p>
    <w:p>
      <w:r>
        <w:t>蒲蒲兰绘本馆</w:t>
      </w:r>
    </w:p>
    <w:p>
      <w:r>
        <w:t>3岁+亲子共读</w:t>
      </w:r>
    </w:p>
    <w:p>
      <w:r>
        <w:t>▼ 推荐：</w:t>
      </w:r>
    </w:p>
    <w:p>
      <w:r>
        <w:t>一本让孩子从此爱上运动、变得自信的绘本。威利讨厌别人叫他胆小鬼，他下决心要变强壮，于是他开始慢跑、参加有氧运动课程，学拳击、去健身俱乐部、举重……最后，他变得非常强壮，他喜欢他自己，他非常骄傲。</w:t>
      </w:r>
    </w:p>
    <w:p>
      <w:r>
        <w:t>② 全家一起来，跟着绘本从头动到脚</w:t>
      </w:r>
    </w:p>
    <w:p>
      <w:r>
        <w:t>谁说读绘本只是安静地坐着念，下面几本绘本，你完全可以把它们变成全家人的运动时间，不信来看看？！既读了绘本又做了运动，何乐而不为？</w:t>
      </w:r>
    </w:p>
    <w:p>
      <w:r>
        <w:t>松冈达英</w:t>
      </w:r>
    </w:p>
    <w:p>
      <w:r>
        <w:t>蒲蒲兰绘本馆</w:t>
      </w:r>
    </w:p>
    <w:p>
      <w:r>
        <w:t>1岁+亲子共读</w:t>
      </w:r>
    </w:p>
    <w:p>
      <w:r>
        <w:t>▼ 推荐：</w:t>
      </w:r>
    </w:p>
    <w:p>
      <w:r>
        <w:t>非常适合低龄宝宝的一本绘本，可以和宝宝一起边读边做身体运动，一起蹦！读到“蹦不了”这个情节时，宝宝一定会被逗笑！</w:t>
      </w:r>
    </w:p>
    <w:p>
      <w:r>
        <w:t>不过，这本绘本不适合睡前阅读哦，宝宝会越蹦越兴奋，蹦得睡不着。</w:t>
      </w:r>
    </w:p>
    <w:p>
      <w:r>
        <w:t>艾瑞卡尔</w:t>
      </w:r>
    </w:p>
    <w:p>
      <w:r>
        <w:t>信谊图画书</w:t>
      </w:r>
    </w:p>
    <w:p>
      <w:r>
        <w:t>1岁+亲子共读</w:t>
      </w:r>
    </w:p>
    <w:p>
      <w:r>
        <w:t>▼ 推荐：</w:t>
      </w:r>
    </w:p>
    <w:p>
      <w:r>
        <w:t>一本既让孩子既能认识动物又能从头动到脚玩到HIGH的绘本。来自倍受孩子们喜欢的艾瑞卡尔爷爷的低幼绘本杰作。</w:t>
      </w:r>
    </w:p>
    <w:p>
      <w:r>
        <w:t>秦好史郎</w:t>
      </w:r>
    </w:p>
    <w:p>
      <w:r>
        <w:t>蒲蒲兰绘本馆</w:t>
      </w:r>
    </w:p>
    <w:p>
      <w:r>
        <w:t>2岁+亲子共读</w:t>
      </w:r>
    </w:p>
    <w:p>
      <w:r>
        <w:t>▼ 推荐：</w:t>
      </w:r>
    </w:p>
    <w:p>
      <w:r>
        <w:t>没有时间陪孩子？不知道怎么和孩子一起玩？爸爸们，只要拿出一点点时间，就能成为孩子们最好的童年伙伴！</w:t>
      </w:r>
    </w:p>
    <w:p>
      <w:r>
        <w:t>这3本书都是爸爸利用自己的身体，利用一点点时间和孩子玩一场愉快的游戏和运动，你也一起来吧！</w:t>
      </w:r>
    </w:p>
    <w:p>
      <w:r>
        <w:t>方素珍 著</w:t>
      </w:r>
    </w:p>
    <w:p>
      <w:r>
        <w:t>郝洛玟 绘</w:t>
      </w:r>
    </w:p>
    <w:p>
      <w:r>
        <w:t>启发童书馆</w:t>
      </w:r>
    </w:p>
    <w:p>
      <w:r>
        <w:t>2岁+亲子共读</w:t>
      </w:r>
    </w:p>
    <w:p>
      <w:r>
        <w:t>▼ 推荐：</w:t>
      </w:r>
    </w:p>
    <w:p>
      <w:r>
        <w:t>幼儿向来喜欢跟着音乐节奏念唱，摆动身体。这本书分别从身体动作、感官认知、语言、社会行为、情绪五个方面来全面培养幼儿。这本书涉及到各种动物的不同动作，还有创意的集体游戏。孩子可以在父母或老师的带领下模仿动物的动作，学唱不同的儿歌，有助于幼儿体质的提高，更能锻炼他们的思考力，判断力和记忆力！</w:t>
      </w:r>
    </w:p>
    <w:p>
      <w:r>
        <w:t>③ 他行你也行！跟着他们学本领！</w:t>
      </w:r>
    </w:p>
    <w:p>
      <w:r>
        <w:t>克斯多夫勒马斯尼 文</w:t>
      </w:r>
    </w:p>
    <w:p>
      <w:r>
        <w:t>玛丽·阿丽娜·巴文 图</w:t>
      </w:r>
    </w:p>
    <w:p>
      <w:r>
        <w:t>海燕出版社</w:t>
      </w:r>
    </w:p>
    <w:p>
      <w:r>
        <w:t>3岁左右亲子共读</w:t>
      </w:r>
    </w:p>
    <w:p>
      <w:r>
        <w:t>▼ 推荐：</w:t>
      </w:r>
    </w:p>
    <w:p>
      <w:r>
        <w:t>汤姆想骑像朋友雨果那样的自行车。但是在接下来的一个星期里，他发现，骑自行车原来这么难。看着前面、握紧车把、学着刹车、摔倒、爬起、又摔倒……这一个星期，对小兔汤姆来说，充满了挑战与兴奋。这就像一场简单的“成人礼”。成长中的很多事情，和骑自行车一样，需要摔倒才能学会。但就像爸爸说的：你一旦学会了骑自行车，就永远都不会忘记。</w:t>
      </w:r>
    </w:p>
    <w:p>
      <w:r>
        <w:t>克斯多夫勒马斯尼 文</w:t>
      </w:r>
    </w:p>
    <w:p>
      <w:r>
        <w:t>玛丽·阿丽娜·巴文 图</w:t>
      </w:r>
    </w:p>
    <w:p>
      <w:r>
        <w:t>海燕出版社</w:t>
      </w:r>
    </w:p>
    <w:p>
      <w:r>
        <w:t>3岁左右亲子共读</w:t>
      </w:r>
    </w:p>
    <w:p>
      <w:r>
        <w:t>▼ 推荐：</w:t>
      </w:r>
    </w:p>
    <w:p>
      <w:r>
        <w:t>晚上睡觉前，汤姆有很多东西要准备。因为，明天全班要去游泳池游泳啦……去游泳前应该准备的东西、游泳的时候要做的各种各样的事情，那些要记住的、要小心的、滑稽好笑的……原来游泳的时候有那么多让人兴奋的事情，原来，再普通不过的活动也能给孩子带来那么那么丰富的感受啊。</w:t>
      </w:r>
    </w:p>
    <w:p>
      <w:r>
        <w:t>帕特里夏·李·戈什 文</w:t>
      </w:r>
    </w:p>
    <w:p>
      <w:r>
        <w:t>市川里美 绘</w:t>
      </w:r>
    </w:p>
    <w:p>
      <w:r>
        <w:t>启发童书馆</w:t>
      </w:r>
    </w:p>
    <w:p>
      <w:r>
        <w:t>3岁+亲子共读</w:t>
      </w:r>
    </w:p>
    <w:p>
      <w:r>
        <w:t>▼ 推荐：</w:t>
      </w:r>
    </w:p>
    <w:p>
      <w:r>
        <w:t>小雅偷偷跟着学芭蕾舞的姐姐一起跳舞，但是她年纪太小了，不能上芭蕾舞课，让她觉得好沮丧。有一天她自己穿起芭蕾舞衣，幻想自己正像天鹅般跳着舞，小雅跳得好极了，大家都惊讶的鼓掌叫好。看到小雅认真执着的样子，妈妈决定让小雅和姐姐一起去参加舞蹈课，小雅还获得一件合身的舞衣呢！</w:t>
      </w:r>
    </w:p>
    <w:p>
      <w:r>
        <w:t>④ 运动虽快乐，安全更重要</w:t>
      </w:r>
    </w:p>
    <w:p>
      <w:r>
        <w:t>斯坦·伯恩斯坦</w:t>
      </w:r>
    </w:p>
    <w:p>
      <w:r>
        <w:t>迈克·伯恩斯坦</w:t>
      </w:r>
    </w:p>
    <w:p>
      <w:r>
        <w:t>简·伯恩斯坦 著</w:t>
      </w:r>
    </w:p>
    <w:p>
      <w:r>
        <w:t>新星出版社</w:t>
      </w:r>
    </w:p>
    <w:p>
      <w:r>
        <w:t>▼ 推荐：</w:t>
      </w:r>
    </w:p>
    <w:p>
      <w:r>
        <w:t>“注意安全准没错，等到后悔就晚了！”智慧的熊妈妈总是这么说。记住熊妈妈的话，运动的时候也要记住时时刻刻安全第一哦！</w:t>
      </w:r>
    </w:p>
    <w:p>
      <w:r>
        <w:t>⑤ 最后，来看一场盛大的动物奥运会</w:t>
      </w:r>
    </w:p>
    <w:p>
      <w:r>
        <w:t>吉尔·马卡纽</w:t>
      </w:r>
    </w:p>
    <w:p>
      <w:r>
        <w:t>凤凰阿歇特</w:t>
      </w:r>
    </w:p>
    <w:p>
      <w:r>
        <w:t>4岁+亲子共读</w:t>
      </w:r>
    </w:p>
    <w:p>
      <w:r>
        <w:t>▼ 推荐：</w:t>
      </w:r>
    </w:p>
    <w:p>
      <w:r>
        <w:t>你见过袋鼠、跳鼠、美洲狮和海豚争夺跳高冠军吗？你能猜到大象、猩猩、金龟子和蚂蚁比赛举重，谁能夺冠吗？你知道一只小小的雨燕，俯冲时的威力有多大吗？翻开吉尔·马卡纽编著的这本《动物奥运会》，亲眼见证第一届动物奥运会的盛况，让我们一起去探秘吧！</w:t>
      </w:r>
    </w:p>
    <w:p>
      <w:r>
        <w:t>看了这么多充满动感的绘本，</w:t>
      </w:r>
    </w:p>
    <w:p>
      <w:r>
        <w:t>是不是马上就想起身运动了呢？这就对了！即使是炎炎夏日，</w:t>
      </w:r>
    </w:p>
    <w:p>
      <w:r>
        <w:t>也有适合我们和孩子一起的运动，（移至二条，选一项你和孩子喜欢的运动）即刻开始，收获健康和自信！</w:t>
      </w:r>
    </w:p>
    <w:p>
      <w:r>
        <w:t>周五见：）</w:t>
      </w:r>
    </w:p>
    <w:p>
      <w:r>
        <w:t>本文由绘本书单原创，转载请注明出处。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