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11、9本绘本教你好好爱发脾气的孩子</w:t>
      </w:r>
    </w:p>
    <w:p>
      <w:pPr>
        <w:pStyle w:val="Heading1"/>
      </w:pPr>
      <w:r>
        <w:t>网页标题: 绘本书单 | 9本书教你好好爱发脾气的孩子</w:t>
      </w:r>
    </w:p>
    <w:p>
      <w:r>
        <w:t>原始链接: http://mp.weixin.qq.com/s?__biz=MzI2NjM0NDE1MA==&amp;mid=2247485523&amp;idx=1&amp;sn=1f4f9beee4c5a012af407f0467ff18fa&amp;chksm=ea8ecbeaddf942fcf3f22c077a5e02c6e3b2ead97a1b145b40bb2d0b5bb88a512d7504641099&amp;scene=21</w:t>
      </w:r>
    </w:p>
    <w:p>
      <w:pPr>
        <w:pStyle w:val="Heading1"/>
      </w:pPr>
      <w:r>
        <w:t>绘本书单 | 9本书教你好好爱发脾气的孩子</w:t>
      </w:r>
    </w:p>
    <w:p>
      <w:r>
        <w:t>当孩子哭闹的喊叫声持续传进耳朵，相信你的内心如听了电钻声一样难受，但你最好克制发脾气的冲动,以免脱口而出:“马上闭嘴,否则我揍你！”因为如果你真这样说,这场战役你就输了。</w:t>
      </w:r>
    </w:p>
    <w:p>
      <w:r>
        <w:t>如果孩子是想以哭闹发脾气引起你的关注，那么，你刚好中他的“计”，你越生气，越把“火药”轰到孩子身上，你也许会听到孩子更高分贝的啸叫声。</w:t>
      </w:r>
    </w:p>
    <w:p>
      <w:r>
        <w:t>如果孩子是情不能已，怒从心来，那么，此时你的一声吼叫，虽然能暂时把他给震摄住，但倘若没有在那个“当下”帮孩子及时妥善处理愤怒源头，而是长持以往地受权威和恐吓压制，显然，他的自我成长就会有问题。</w:t>
      </w:r>
    </w:p>
    <w:p>
      <w:r>
        <w:t>一位育儿专家说：“孩子健康快乐过一生最大、最普遍的威胁,就是存在着隐藏而处理不当的愤怒,这将使他们的心思、灵、魂、和体力受创。随着小孩长大成人,他们也把愤怒带进由学校、社会、工作场所、婚姻、教会和家庭所形成如同压力锅的世界里,然后自己继续在里面受到各样错综复杂的伤害。成年人生活中的每个问题,差不多都可以追溯到这个普遍的源头。”</w:t>
      </w:r>
    </w:p>
    <w:p>
      <w:r>
        <w:t>反思自己的成长过程和现实生活，当愤怒不能理智处理时，轻则“毛线团”的心如乱麻，重则殃及一拨人，结果让人际关系更糟糕吧？</w:t>
      </w:r>
    </w:p>
    <w:p>
      <w:r>
        <w:t>那么，面对发脾气或犯错的孩子，父母怎么样以成熟的方式管理自己的愤怒，给予孩子无条件温暖的爱呢？能让孩子更好地成长呢？不妨和孩子一起读读以下的绘本，一方面可以让父母更懂得生气的孩子，一方面也让孩子明白生气时可以如何释放。</w:t>
      </w:r>
    </w:p>
    <w:p>
      <w:r>
        <w:t>1、让孩子与自己的情绪呆一会</w:t>
      </w:r>
    </w:p>
    <w:p>
      <w:r>
        <w:t>莫里斯·桑达克 著</w:t>
      </w:r>
    </w:p>
    <w:p>
      <w:r>
        <w:t>蒲公英童书馆</w:t>
      </w:r>
    </w:p>
    <w:p>
      <w:r>
        <w:t>5岁+亲子共读</w:t>
      </w:r>
    </w:p>
    <w:p>
      <w:r>
        <w:t>▼推荐：</w:t>
      </w:r>
    </w:p>
    <w:p>
      <w:r>
        <w:t>这本曾在白宫被奥巴马念给孩子们听的书，之所以这么走红，我想除了超强的想象力以外，重要的还是书里所表达的一个主题：家是永远最温暖最有爱的港湾。虽然，家人之间会争吵，但并不能颠覆这个永恒真理。</w:t>
      </w:r>
    </w:p>
    <w:p>
      <w:r>
        <w:t>这本书也向父母和孩子说明一点：如果孩子生气，闹情绪，允许他们和这个情绪呆一会。在与这些的情绪相处的时候，正是孩子进行自我成长的最好机会，并且，也是孩子的想象力最开放的时候！</w:t>
      </w:r>
    </w:p>
    <w:p>
      <w:r>
        <w:t>迈克斯与妈妈争吵后，被罚在房间里睡觉，于是迈克斯的房间里发生奇特的变化，房间变成树林，他穿过树林，来到一片野兽出没的地方，在那里他成为野兽国的国王，他带领一群野兽“无法无天”地撒野，可是那地方终究不属于迈克斯，哪怕是“国王”这样的地位也不能持久地打动他。他想家了。他选择离开，回到那个很爱他他其实也很爱的——妈妈身边。</w:t>
      </w:r>
    </w:p>
    <w:p>
      <w:r>
        <w:t>当孩子发脾气的时候，就让他们回到自己的野兽国吧，放心，他们在那里不会呆太久。因为，家才是他们最想依靠最爱的地方。</w:t>
      </w:r>
    </w:p>
    <w:p>
      <w:r>
        <w:t>莫莉·卞 著</w:t>
      </w:r>
    </w:p>
    <w:p>
      <w:r>
        <w:t>启发童书馆</w:t>
      </w:r>
    </w:p>
    <w:p>
      <w:r>
        <w:t>4岁+亲子共读</w:t>
      </w:r>
    </w:p>
    <w:p>
      <w:r>
        <w:t>▼推荐：</w:t>
      </w:r>
    </w:p>
    <w:p>
      <w:r>
        <w:t>当你气极了的时候，是不是觉得自己像是世界的中心点？是座一触即发的火山？那种想要爆发、即将爆发、又怕爆发的状态，是不是很可怕？谁也无法控制冲突和愤怒不再发生，还好，我们可以了解它，可以学着调节、处理它。</w:t>
      </w:r>
    </w:p>
    <w:p>
      <w:r>
        <w:t>菲菲就是这样做的，当她感到家里的“不公平”对待时，她内心的火山爆发。她冲出了家门，在外面，她慢慢冷静下来，她与大树、羊齿草、鸟儿相处了一会，她还爬上树，看一会远方的大海，此时此刻，她觉得“广大的世界安慰了她。”至此，菲菲很完美地处理好她的情绪。</w:t>
      </w:r>
    </w:p>
    <w:p>
      <w:r>
        <w:t>当菲菲回到家里，喊到：“我回来了！”，我们看到的是一个极需回到妈妈怀抱的女孩。这个女孩与气冲冲的冲出门的相比，已然不同，菲菲长大了。</w:t>
      </w:r>
    </w:p>
    <w:p>
      <w:r>
        <w:t>“谨以此书献给所有曾经发过脾气——不只一次——的小孩、妈妈与爸爸、祖母与祖父、姨妈与姨父、和朋友！”</w:t>
      </w:r>
    </w:p>
    <w:p>
      <w:r>
        <w:t>希亚文·奥拉姆 文</w:t>
      </w:r>
    </w:p>
    <w:p>
      <w:r>
        <w:t>北村悟 图</w:t>
      </w:r>
    </w:p>
    <w:p>
      <w:r>
        <w:t>启发童书馆</w:t>
      </w:r>
    </w:p>
    <w:p>
      <w:r>
        <w:t>4岁+亲子共读</w:t>
      </w:r>
    </w:p>
    <w:p>
      <w:r>
        <w:t>▼推荐：</w:t>
      </w:r>
    </w:p>
    <w:p>
      <w:r>
        <w:t>《在图画书之内》的作者埃伦•汉德勒•斯皮茨曾经说到过：一个男孩子一口咬定，说《生气的亚瑟》是这个世界上他最喜欢的一本书。或许，这本书道出了那个男孩子的心声，替他做了他想做却迟迟未能做到的事！</w:t>
      </w:r>
    </w:p>
    <w:p>
      <w:r>
        <w:t>是啊，亚瑟的做法好过瘾！他把他的“气”化作乌云、雷电、形成台风……引起地球颤动，变成碎片，飘浮在太空。面对空旷的太空，亚瑟感到孤单：“我为什么这么生气？”</w:t>
      </w:r>
    </w:p>
    <w:p>
      <w:r>
        <w:t>生气到巅峰，亚瑟学会了反思。所以，不要轻易去责备一位生气的孩子，生气的孩子内心其实很受伤，让孩子的生气小宇宙充分爆发吧，他们在疗愈的同时，也让自己成长了一步。</w:t>
      </w:r>
    </w:p>
    <w:p>
      <w:r>
        <w:t>2、大人如何智慧处理</w:t>
      </w:r>
    </w:p>
    <w:p>
      <w:r>
        <w:t>阿什莉·威尔金</w:t>
      </w:r>
    </w:p>
    <w:p>
      <w:r>
        <w:t>简·尼尔森 文</w:t>
      </w:r>
    </w:p>
    <w:p>
      <w:r>
        <w:t>比尔·肖尔 图</w:t>
      </w:r>
    </w:p>
    <w:p>
      <w:r>
        <w:t>北京联合出版社</w:t>
      </w:r>
    </w:p>
    <w:p>
      <w:r>
        <w:t>5岁+亲子共读</w:t>
      </w:r>
    </w:p>
    <w:p>
      <w:r>
        <w:t>▼推荐：</w:t>
      </w:r>
    </w:p>
    <w:p>
      <w:r>
        <w:t>这是正面管教必推的一本书，虽是故事性的绘本，但也不失为让父母有效获取如何处理孩子情绪的工具书。</w:t>
      </w:r>
    </w:p>
    <w:p>
      <w:r>
        <w:t>杰瑞因为打碎了给爸爸生日制作的陶碗，而大哭大闹时，杰瑞的妈妈怎么去对待？</w:t>
      </w:r>
    </w:p>
    <w:p>
      <w:r>
        <w:t>是大声训斥吗？是不理不睬吗？是事后惩罚吗？都不是。</w:t>
      </w:r>
    </w:p>
    <w:p>
      <w:r>
        <w:t>妈妈给孩子一个温暖的拥抱，然后一步一步引导，帮他走出生气的阴霾，并一起去探讨“生气之后该怎么办”的这个让许多父母都头疼的问题。</w:t>
      </w:r>
    </w:p>
    <w:p>
      <w:r>
        <w:t>书后根据这个故事列举了14点关于正面管教的方法。其中第14点为“不要忘记为孩子作出榜样，当你需要的时候，自己也要作积极的暂停。”大人自己来情绪时，怎么办？找个“冷静太空”吧！</w:t>
      </w:r>
    </w:p>
    <w:p>
      <w:r>
        <w:t>贝西·艾芙瑞 著</w:t>
      </w:r>
    </w:p>
    <w:p>
      <w:r>
        <w:t>明天出版社</w:t>
      </w:r>
    </w:p>
    <w:p>
      <w:r>
        <w:t>岁+亲子共读</w:t>
      </w:r>
    </w:p>
    <w:p>
      <w:r>
        <w:t>▼推荐：</w:t>
      </w:r>
    </w:p>
    <w:p>
      <w:r>
        <w:t>绘本中有滋润友情的南瓜汤，有帮助“人与人相处”的石头汤，这一次，是充满智慧的“生气汤”。看了这本书，我的第一反应是：我也得试试这锅汤，让孩子满满享受一个智慧妈妈的心灵美食。</w:t>
      </w:r>
    </w:p>
    <w:p>
      <w:r>
        <w:t>这一天小男孩霍斯过得很不高兴。他带着一肚子怒气回家。但是，他妈妈却说要煮汤。当水滚开时，她巧妙地运用小孩的好奇心，让小孩子动站起来、靠过来、跟着大人做。她让霍斯冲着汤尖声大叫、吐舌头、敲打、喷火，当不快的情绪随着水蒸汽化为乌有时，妈妈的目的也就达到了！</w:t>
      </w:r>
    </w:p>
    <w:p>
      <w:r>
        <w:t>我们总会记得小时候妈妈煮饭的味道，而这锅生气汤，恰是伴随孩子长大的记忆深刻的心灵美食，每个妈妈都可以学学，其实简单得很！</w:t>
      </w:r>
    </w:p>
    <w:p>
      <w:r>
        <w:t>瑞贝卡·帕特森 著</w:t>
      </w:r>
    </w:p>
    <w:p>
      <w:r>
        <w:t>蒲蒲兰绘本馆</w:t>
      </w:r>
    </w:p>
    <w:p>
      <w:r>
        <w:t>3岁+亲子共读</w:t>
      </w:r>
    </w:p>
    <w:p>
      <w:r>
        <w:t>▼推荐：</w:t>
      </w:r>
    </w:p>
    <w:p>
      <w:r>
        <w:t>“请你离开我的房间！”“我吃不了那玩意！”“我不要穿鞋！”“我不要睡觉！”“我……”</w:t>
      </w:r>
    </w:p>
    <w:p>
      <w:r>
        <w:t>贝拉开启了她大喊大叫的一天。也许没有什么原因，贝拉就是不爽，就是想大喊大叫。贝拉的妈妈很淡定，她偶尔平静地表达一下看法，但更多时候，只是在一边静静陪伴。晚上，当贝拉闹着不要睡觉时，妈妈抱起她：“我知道，我们都会碰到这样的日子，说不定你明天就快乐起来了。”</w:t>
      </w:r>
    </w:p>
    <w:p>
      <w:r>
        <w:t>对不起，妈妈。噢，那声“对不起”，冰释前嫌，我们禁不住对女孩产生疼爱之情。当然，这一切的功劳归于那位智慧“过人“的妈妈。其实她“气定神闲“的修养来自于对孩子真正的爱，来自于一颗包容孩子懂孩子的心。</w:t>
      </w:r>
    </w:p>
    <w:p>
      <w:r>
        <w:t>朱迪斯·维奥斯特 文</w:t>
      </w:r>
    </w:p>
    <w:p>
      <w:r>
        <w:t>雷·克鲁兹 图</w:t>
      </w:r>
    </w:p>
    <w:p>
      <w:r>
        <w:t>爱心树童书</w:t>
      </w:r>
    </w:p>
    <w:p>
      <w:r>
        <w:t>5岁+亲子共读</w:t>
      </w:r>
    </w:p>
    <w:p>
      <w:r>
        <w:t>▼推荐：</w:t>
      </w:r>
    </w:p>
    <w:p>
      <w:r>
        <w:t>亚历山大从早上一不小心把嘴里嚼着的口香糖跑到头上开始，就接连二三发生了糟心甚至让人发怒的事。比如朋友们都在燕麦片的盒子获得奖品，他没有；再比如，他不能当保罗最好的朋友了、妈妈忘了给他带甜点、下楼时电梯门夹了他的脚、一拳带了尼克一拳，恰好他妈妈撞见……好一个倒霉、烦人、一点都不好、糟糕透顶的日子啊。但是在睡前，他想起了妈妈的话：有些时候，日子就是这样的。妈冷静客观的安慰，是一种直面现实的力量，让孩子了解自己的情绪，学会与真正的生活和解。</w:t>
      </w:r>
    </w:p>
    <w:p>
      <w:r>
        <w:t>这本书的文字作者，是亚历山大的妈妈，她写这本书是为了告诉所有的孩子（包括他的儿子）：那些糟糕透顶的日子，每个人都会经历，无论你是在哪个国家。“不过，再糟糕的日子也总有结束的时候，等你一觉醒来，迎接你的可能就是美好、奇妙、无怀伦比、超级棒的一天。”</w:t>
      </w:r>
    </w:p>
    <w:p>
      <w:r>
        <w:t>3.对生气的反思</w:t>
      </w:r>
    </w:p>
    <w:p>
      <w:r>
        <w:t>中川宏贵 文</w:t>
      </w:r>
    </w:p>
    <w:p>
      <w:r>
        <w:t>长谷川义史 图</w:t>
      </w:r>
    </w:p>
    <w:p>
      <w:r>
        <w:t>启发童书馆</w:t>
      </w:r>
    </w:p>
    <w:p>
      <w:r>
        <w:t>3岁+亲子共读</w:t>
      </w:r>
    </w:p>
    <w:p>
      <w:r>
        <w:t>▼推荐：</w:t>
      </w:r>
    </w:p>
    <w:p>
      <w:r>
        <w:t>虽然这绘本是给小娃娃看的书，帮助他们认识“发火”这个怪东西，但其实这是一本不简单的书。简单的文字和独特的画风，引导孩子认识自己的情绪，也学会管理自己的情绪。</w:t>
      </w:r>
    </w:p>
    <w:p>
      <w:r>
        <w:t>书的末尾，有一句话，可能是戳中每个人的心，“发火之后，心里阴沉沉的，由于发了火，心情不可能舒畅。”这是一个小男孩总结各种种样发火情况之后发自内心的话，于是，他决定尽量做一位不发火的人。</w:t>
      </w:r>
    </w:p>
    <w:p>
      <w:r>
        <w:t>这本书的画风拙朴幽默，如果看过《爷爷的爷爷的爷爷的爷爷》，一定对这种画风不陌生。</w:t>
      </w:r>
    </w:p>
    <w:p>
      <w:r>
        <w:t>赖马 著</w:t>
      </w:r>
    </w:p>
    <w:p>
      <w:r>
        <w:t>和英童书</w:t>
      </w:r>
    </w:p>
    <w:p>
      <w:r>
        <w:t>3岁+亲子共读</w:t>
      </w:r>
    </w:p>
    <w:p>
      <w:r>
        <w:t>▼推荐：</w:t>
      </w:r>
    </w:p>
    <w:p>
      <w:r>
        <w:t>一本超有想象力的书。人见人恶的蚊子成了这本书的“英雄”，虽然它不是主角，但它却为主角立下了汗马功劳，主角是谁？他叫阿古力，系“古阿国”的居民，爱生气，但因为蚊子波泰的一个小计策，让阿古力化解了“生气”这个小魔咒。这么好玩的书，在末尾引起一串对生气的反思：生气其实不要紧，但我们需要有化解生气的方法，方法不是苦口婆心的劝告，不是呆板的教育，而是让孩子们放开心怀大哭大笑！</w:t>
      </w:r>
    </w:p>
    <w:p>
      <w:r>
        <w:t>今日互动</w:t>
      </w:r>
    </w:p>
    <w:p>
      <w:r>
        <w:t>面对孩子生气，你有什么小妙招？</w:t>
      </w:r>
    </w:p>
    <w:p>
      <w:r>
        <w:t>参与方式：文章最后直接留言</w:t>
      </w:r>
    </w:p>
    <w:p>
      <w:r>
        <w:t>本文由绘本书单原创，转载请联系后台。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