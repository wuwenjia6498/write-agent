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冬季绘本推荐 | 这些绘本，能让孩子的冬天暖洋洋！</w:t>
      </w:r>
    </w:p>
    <w:p>
      <w:r>
        <w:t>原始链接: https://mp.weixin.qq.com/s/dhvUENYerwztk6lS_0uDuw</w:t>
      </w:r>
    </w:p>
    <w:p/>
    <w:p>
      <w:r>
        <w:t>冬季绘本推荐 | 这些绘本，能让孩子的冬天暖洋洋！</w:t>
      </w:r>
    </w:p>
    <w:p>
      <w:r>
        <w:t>「 老 约 翰 荐 书 」</w:t>
      </w:r>
    </w:p>
    <w:p>
      <w:r>
        <w:t>寒冷的冬天即将来到，孩子们出门尽情撒欢的快乐时光也渐渐减少咯！宝贝们不要太难过哦，让爸爸妈妈带着你到绘本世界里来寻找温暖有趣的故事吧！本期老约翰荐书为您推荐这些暖洋洋的冬日绘本！</w:t>
      </w:r>
    </w:p>
    <w:p>
      <w:r>
        <w:t>《月下看猫头鹰》</w:t>
      </w:r>
    </w:p>
    <w:p>
      <w:r>
        <w:t>类别：亲情 勇气</w:t>
      </w:r>
    </w:p>
    <w:p>
      <w:r>
        <w:t>适读年龄：5-8岁</w:t>
      </w:r>
    </w:p>
    <w:p>
      <w:r>
        <w:t>点击图片购买</w:t>
      </w:r>
    </w:p>
    <w:p>
      <w:r>
        <w:t>绘本看点：空荡荡的雪地上，爸爸和小女孩两置身在梦境般的宁静的森林中，悄悄地追寻着猫头鹰的行踪。这是怎么样的一段冒险？他们能否找到向往已久的猫头鹰？这本绘本将冬天静谧冷沁的感觉真实地呈现出来，更把父女相互依存及传承的感觉表现得淋漓尽致。</w:t>
      </w:r>
    </w:p>
    <w:p>
      <w:r>
        <w:t>共读建议：这本绘本画面宏大明快，赏心悦目且意味深长；文字充满诗意之美，非常适合大声朗读给孩子听，不妨找一个片段，让孩子跟着你诵读，共同享受这本大奖绘本带来的听觉和视觉的双重盛宴。</w:t>
      </w:r>
    </w:p>
    <w:p>
      <w:r>
        <w:t>滑动查看更多</w:t>
      </w:r>
    </w:p>
    <w:p>
      <w:r>
        <w:t>《鼠小弟堆雪人》</w:t>
      </w:r>
    </w:p>
    <w:p>
      <w:r>
        <w:t>类别：趣味 大奖</w:t>
      </w:r>
    </w:p>
    <w:p>
      <w:r>
        <w:t>适读年龄：2-5岁</w:t>
      </w:r>
    </w:p>
    <w:p>
      <w:r>
        <w:t>点击图片购买</w:t>
      </w:r>
    </w:p>
    <w:p>
      <w:r>
        <w:t>绘本看点：日本绘本大奖作品《可爱的鼠小弟》系列。取材平凡朴实，构思别具匠心，生动幽默又有趣。下雪了，鼠小弟开心极了，他和朋友们打雪球、堆雪人。可是，他的雪球、雪人总是没别人的大。滑雪的时候，从来没滑过雪的他还骨碌骨碌地滚了下去，接下来，会发生什么呢？</w:t>
      </w:r>
    </w:p>
    <w:p>
      <w:r>
        <w:t>共读建议：鼠小弟深受孩子的喜爱，构图简单，画面的表现力特别强，跟孩子一起看的时候不妨把主动权交给孩子，让他看着图来讲给你听，看看孩子能不能get到这个故事的有趣之处。</w:t>
      </w:r>
    </w:p>
    <w:p>
      <w:r>
        <w:t>滑动查看更多</w:t>
      </w:r>
    </w:p>
    <w:p>
      <w:r>
        <w:t>《雪人和小雪狗》</w:t>
      </w:r>
    </w:p>
    <w:p>
      <w:r>
        <w:t>类别：趣味 品格</w:t>
      </w:r>
    </w:p>
    <w:p>
      <w:r>
        <w:t>适读年龄：3-6岁</w:t>
      </w:r>
    </w:p>
    <w:p>
      <w:r>
        <w:t>点击图片购买</w:t>
      </w:r>
    </w:p>
    <w:p>
      <w:r>
        <w:t>绘本看点：这是两次荣获凯特·格林纳威奖的英国作家雷蒙·布力格经典作品《雪人》的续集，同样是一个关于友谊和失去的故事。比利心爱的宠物狗去世了，当冬天的片雪花飘落时，他堆了一个雪人，还堆了一只小雪狗在旁边。午夜时分，雪人居然动了起来，他带小男孩到北极进行了一次神奇的冒险……</w:t>
      </w:r>
    </w:p>
    <w:p>
      <w:r>
        <w:t>共读建议：哪个孩子没有幻想过自己的玩具或者玩偶能开口说话，成为真正的朋友呢？听这个故事的时候孩子一定会很兴奋！让我们放慢讲述的速度，让他细细观察图画，说一说比利和雪人、雪狗一起度过了怎样的快乐时光吧！</w:t>
      </w:r>
    </w:p>
    <w:p>
      <w:r>
        <w:t>滑动查看更多</w:t>
      </w:r>
    </w:p>
    <w:p>
      <w:r>
        <w:t>《金胡子和红毛衣》</w:t>
      </w:r>
    </w:p>
    <w:p>
      <w:r>
        <w:t>类别：趣味 中国原创</w:t>
      </w:r>
    </w:p>
    <w:p>
      <w:r>
        <w:t>适读年龄：3-6岁</w:t>
      </w:r>
    </w:p>
    <w:p>
      <w:r>
        <w:t>点击图片购买</w:t>
      </w:r>
    </w:p>
    <w:p>
      <w:r>
        <w:t>绘本看点：老奶奶织了红背心给阿姨，织了红裙子送小妹，织了红围巾让小弟围上，还准备给自己也织件红毛衣。太阳公公趴在窗口好奇地看着，一不小心让自己的金胡须被老奶奶的绒线针钩住了……</w:t>
      </w:r>
    </w:p>
    <w:p>
      <w:r>
        <w:t>共读建议：这本绘本想像奇特，生动有趣，情节出人意料，孩子很喜欢这样的绘本，在讲述的过程中，不要讲得太快，跟随故事情节的推动用略带夸张的语气来表现悬疑和伏笔，会让孩子听得更加津津有味哦！</w:t>
      </w:r>
    </w:p>
    <w:p>
      <w:r>
        <w:t>滑动查看更多</w:t>
      </w:r>
    </w:p>
    <w:p>
      <w:r>
        <w:t>《穿毛衣的小镇》</w:t>
      </w:r>
    </w:p>
    <w:p>
      <w:r>
        <w:t>类别：趣味 品格</w:t>
      </w:r>
    </w:p>
    <w:p>
      <w:r>
        <w:t>适读年龄：3-6岁</w:t>
      </w:r>
    </w:p>
    <w:p>
      <w:r>
        <w:t>点击图片购买</w:t>
      </w:r>
    </w:p>
    <w:p>
      <w:r>
        <w:t>绘本看点：2013年凯迪克银奖绘本。冷冰冰小镇有个小姑娘名叫安娜贝尔，有一天她在雪地里捡到了一个盒子，里面装着五颜六色的毛线。她给自己织了一件彩色毛衣，给小狗马尔斯也织了一件毛衣，给小镇上所有的人、所有的动物、所有的房子都织了一件彩色毛衣，可盒子里还有剩下的毛线……这实在是太神奇了！</w:t>
      </w:r>
    </w:p>
    <w:p>
      <w:r>
        <w:t>共读建议：这个故事很有意思，前半部分用的是孩子们很喜欢的反复的手法在讲述，每个孩子都能理所当然地想到下一个情节，然后会心一笑。但是后半部分突然出现了一个反派角色，引出了故事的高潮——毛线盒子里面空空的！那么为什么安娜贝尔可以一直织个不停呢？请让孩子思考并且畅所欲言，你会发现，有些道理不用讲，孩子听完故事就懂了。</w:t>
      </w:r>
    </w:p>
    <w:p>
      <w:r>
        <w:t>滑动查看更多</w:t>
      </w:r>
    </w:p>
    <w:p>
      <w:r>
        <w:t>《下雪天》</w:t>
      </w:r>
    </w:p>
    <w:p>
      <w:r>
        <w:t>类别：大奖 趣味</w:t>
      </w:r>
    </w:p>
    <w:p>
      <w:r>
        <w:t>适读年龄：3-6岁</w:t>
      </w:r>
    </w:p>
    <w:p>
      <w:r>
        <w:t>点击图片购买</w:t>
      </w:r>
    </w:p>
    <w:p>
      <w:r>
        <w:t>绘本看点：1963年凯迪克金奖绘本，作者艾兹拉杰克·季兹是美国首位以小黑人为主角的童书创作者，他希望能借由图画书消弭种族间的歧视。黑人小男孩彼得在雪地里玩各种游戏，他堆了一个雪人和一个天使。回家前，还把在院子里捏的雪球放进口袋里，想留到明天再玩。回家后彼得找寻带回来的雪，口袋却是空的，小雪球不见了……简单的故事却传神地展现出儿童的天真、好奇、幽默和创意。</w:t>
      </w:r>
    </w:p>
    <w:p>
      <w:r>
        <w:t>共读建议：这本绘本配色丰富，对比强烈，特别能吸引孩子的眼球。在听故事的过程中，孩子会自然地代入彼得的身份，跟随着他在雪地里行走，玩耍，捏雪球，捡树枝……为雪球的消失而难过，为窗外的雪花而惊喜，别忘了问一问孩子，雪球去哪儿了，下雪天好不好玩，相信孩子会有很多话想告诉你。</w:t>
      </w:r>
    </w:p>
    <w:p>
      <w:r>
        <w:t>滑动查看更多</w:t>
      </w:r>
    </w:p>
    <w:p>
      <w:r>
        <w:t>《雪地上，雪地下》</w:t>
      </w:r>
    </w:p>
    <w:p>
      <w:r>
        <w:t>类别：科普 自然</w:t>
      </w:r>
    </w:p>
    <w:p>
      <w:r>
        <w:t>适读年龄：3-6岁</w:t>
      </w:r>
    </w:p>
    <w:p>
      <w:r>
        <w:t>点击图片购买</w:t>
      </w:r>
    </w:p>
    <w:p>
      <w:r>
        <w:t>绘本看点：雪地上，一片静谧。欧亚红松鼠一闪而过，白尾鹿留下深深的蹄印，赤狐猛地扑向那看隐蔽的猎物……而雪地下，有一个秘密王国。田鼠在地道中东刨西找，胖牛蛙睡眼惺忪，黑熊打着呼噜……一起踏入白雪皑皑的世界，探究动物过冬的奥秘。</w:t>
      </w:r>
    </w:p>
    <w:p>
      <w:r>
        <w:t>共读建议：这是一本蕴含着丰富科普知识的自然绘本，在给孩子讲读的时候，要留点时间让孩子仔细观察各种动物和生活的场所，让他提提问题，这样可以让孩子更了解这些雪上雪下的动物们有哪些生活习性哦。</w:t>
      </w:r>
    </w:p>
    <w:p>
      <w:r>
        <w:t>滑动查看更多</w:t>
      </w:r>
    </w:p>
    <w:p>
      <w:r>
        <w:t>《阿利的红斗篷》</w:t>
      </w:r>
    </w:p>
    <w:p>
      <w:r>
        <w:t>类别：科普 品格</w:t>
      </w:r>
    </w:p>
    <w:p>
      <w:r>
        <w:t>适读年龄：3-6岁</w:t>
      </w:r>
    </w:p>
    <w:p>
      <w:r>
        <w:t>点击图片购买</w:t>
      </w:r>
    </w:p>
    <w:p>
      <w:r>
        <w:t>绘本看点：寒冷的冬天，每个人都需要一件暖和的斗篷。这本绘本以牧羊人阿利为主角，告诉孩子从剪羊毛到制成衣服的过程，剪毛、染色、织布、裁剪、缝纫……构成一本生动逗趣的知识性绘本。</w:t>
      </w:r>
    </w:p>
    <w:p>
      <w:r>
        <w:t>共读建议：这本绘本生动形象，制作斗篷的步骤都描绘得特别详细，简直是制作斗篷的说明书，带着孩子一起认识这些离我们生活很遥远的工具，也会有别样的收获哦！而且图画中藏着很多幽默的小细节，一定要带着孩子一起寻找，会让亲子共读更加快乐。</w:t>
      </w:r>
    </w:p>
    <w:p>
      <w:r>
        <w:t>滑动查看更多</w:t>
      </w:r>
    </w:p>
    <w:p>
      <w:r>
        <w:t>《一只红手套》</w:t>
      </w:r>
    </w:p>
    <w:p>
      <w:r>
        <w:t>类别：亲情 生命教育</w:t>
      </w:r>
    </w:p>
    <w:p>
      <w:r>
        <w:t>适读年龄：3-6岁</w:t>
      </w:r>
    </w:p>
    <w:p>
      <w:r>
        <w:t>点击图片购买</w:t>
      </w:r>
    </w:p>
    <w:p>
      <w:r>
        <w:t>绘本看点：《小鸡球球》作者入山智的最新作品，萌萌的画风再一次暖透人心。用一双手套的离散，比拟人世的悲欢。一只遗失的手套寻找另一只手套，它形单影只，失魂落魄，当它回忆起两只手套在一起的点点滴滴，终于释然并达成自我和解、乐观前行。</w:t>
      </w:r>
    </w:p>
    <w:p>
      <w:r>
        <w:t>共读建议：这个故事其实有点悲伤，是作者入山智失去心爱的妻子之后的创作。故事触及的是一个让人心痛的话题，但讲述的方式却具有一种治愈、抚慰人心的效用。请问温柔的声音给孩子读这个故事吧！它会带给我们温暖、希望和勇气，带我们走出悲伤、获得生活的力量。</w:t>
      </w:r>
    </w:p>
    <w:p>
      <w:r>
        <w:t>滑动查看更多</w:t>
      </w:r>
    </w:p>
    <w:p>
      <w:r>
        <w:t>《雪地里的脚印》</w:t>
      </w:r>
    </w:p>
    <w:p>
      <w:r>
        <w:t>类别：幽默 想象力</w:t>
      </w:r>
    </w:p>
    <w:p>
      <w:r>
        <w:t>适读年龄：3-6岁</w:t>
      </w:r>
    </w:p>
    <w:p>
      <w:r>
        <w:t>点击图片购买</w:t>
      </w:r>
    </w:p>
    <w:p>
      <w:r>
        <w:t>绘本看点：这是一个脱离常规的故事，因此而显得趣味盎然。狼决心重写童话，写一个关于一只好狼的故事，翻转恶狼形象。故事从“雪地里的脚印”开始……出现了一只大肥鸭！猜猜看，他会经受住诱惑，战胜自己的野狼天性吗？</w:t>
      </w:r>
    </w:p>
    <w:p>
      <w:r>
        <w:t>共读建议：这实在是一个太太太有趣的故事了！相信孩子会很乐意跟着你一起猜测雪地上的脚印到底是谁的？野狼能不能控制住自己，鸭子的命运究竟如何……别太快确定答案，揭晓谜底，一起来玩这个猜谜游戏。</w:t>
      </w:r>
    </w:p>
    <w:p>
      <w:r>
        <w:t>滑动查看更多</w:t>
      </w:r>
    </w:p>
    <w:p>
      <w:r>
        <w:t>好了，10本关于冬天的绘本推荐完毕，点击下方视频，观看本期荐书哦~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