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同一绘本，大陆和中国台湾的不同译名！大家看看谁的好！</w:t>
      </w:r>
    </w:p>
    <w:p>
      <w:r>
        <w:t>原始链接: https://mp.weixin.qq.com/s/ccQAvinQ4LIcOKKEM99pXg</w:t>
      </w:r>
    </w:p>
    <w:p/>
    <w:p>
      <w:r>
        <w:t>同一绘本，大陆和中国台湾的不同译名！大家看看谁的好！</w:t>
      </w:r>
    </w:p>
    <w:p>
      <w:r>
        <w:t>大陆和中国台湾之间由于翻译文化的不同，常常对同一英文词组有着不同的理解和翻译，除了我们常见的电影片名、车的名字、品牌名等，对绘本书名的翻译，大陆和台湾之间的区别也非常有意思，大家往下看！</w:t>
      </w:r>
    </w:p>
    <w:p>
      <w:r>
        <w:t>01</w:t>
      </w:r>
    </w:p>
    <w:p>
      <w:r>
        <w:t>A Bad Case Of Stripes</w:t>
      </w:r>
    </w:p>
    <w:p>
      <w:r>
        <w:t>● 译名对比</w:t>
      </w:r>
    </w:p>
    <w:p>
      <w:r>
        <w:t>这本书大陆译名《糟糕！身上长条纹了》，台湾译为《条纹事件 糟糕啦！》，没有优劣之分，只是语言习惯罢了。</w:t>
      </w:r>
    </w:p>
    <w:p>
      <w:r>
        <w:t>● 图书推荐</w:t>
      </w:r>
    </w:p>
    <w:p>
      <w:r>
        <w:t>女孩卡米拉，因为太在意别人的看法，太想得到别人的认可，而不敢勇敢做自己。她喜欢吃青豆，却因为身边的同学不喜欢而假装不喜欢；为了给同学们留个好印象而不停在家试衣服，试了几十套都不能确定……结果，她得了奇怪的条纹病，只要别人说想要什么样的条纹，她身上就会马上出现。</w:t>
      </w:r>
    </w:p>
    <w:p>
      <w:r>
        <w:t>她吃了很多药，无论医生、专家甚至巫师智者都不能治好她。最后什么治好了她呢？就是她承认了自己喜欢吃青豆，一切恢复如初。卡米拉再也不盲目追求别人的认同，真实做自己，成为一个虽不是人人喜爱但愉快自在的寻常小孩。</w:t>
      </w:r>
    </w:p>
    <w:p>
      <w:r>
        <w:t>02</w:t>
      </w:r>
    </w:p>
    <w:p>
      <w:r>
        <w:t>The Library</w:t>
      </w:r>
    </w:p>
    <w:p>
      <w:r>
        <w:t>● 译名对比</w:t>
      </w:r>
    </w:p>
    <w:p>
      <w:r>
        <w:t>大陆是《图书馆》，而台版是《爱书人黄茉莉》，一看就知道是讲的一个爱书人黄茉莉的故事，虽然主人公伊丽莎白跟黄茉莉两个名字联想起来有点难。</w:t>
      </w:r>
    </w:p>
    <w:p>
      <w:r>
        <w:t>● 图书推荐</w:t>
      </w:r>
    </w:p>
    <w:p>
      <w:r>
        <w:t>讲述的是伊丽莎白布朗——一个热爱读书、与书终生为伴的女人的故事。她从小就不喜欢玩布娃娃，也不喜欢轮滑。她最大的兴趣就是读书，她收藏的书多得几乎要把一个个书架都要压垮，就连她家的大门也被书堆堵得严严实实，再多一本书都没有地方放了，怎么办呢？伊丽莎白布朗想出了一个绝妙的解决办法，捐给城镇，成立了一个免费图书馆！让所有人大吃一惊。</w:t>
      </w:r>
    </w:p>
    <w:p>
      <w:r>
        <w:t>03</w:t>
      </w:r>
    </w:p>
    <w:p>
      <w:r>
        <w:t>Hey! Get Off Our Train</w:t>
      </w:r>
    </w:p>
    <w:p>
      <w:r>
        <w:t>● 译名对比</w:t>
      </w:r>
    </w:p>
    <w:p>
      <w:r>
        <w:t>大陆《请让我留在火车上吧》，台湾《喂！下车》，两者角度不同，也跟语言习惯差异有关。前者从小动物们的角度，下车了会有人身威胁，表达想留在车上的愿望；后者是直译，从小男孩和狗的角度来说，“喂！下车”这句话贯穿全文。不过后者读起来更符合小孩子的个性和口吻。</w:t>
      </w:r>
    </w:p>
    <w:p>
      <w:r>
        <w:t>● 图书推荐</w:t>
      </w:r>
    </w:p>
    <w:p>
      <w:r>
        <w:t>男孩梦中的小火车启程啦！旅途中他和睡袋狗小伙伴经历的不同风景，让他们与很多新的动物乘客相遇。面对突如其来的不速之客大家异口同声：“嘿，快从我们的火车上下来！”动物们可以留在火车上吗？来听听它们各自的理由吧。约翰·伯宁罕首部环保题材绘本，充满想象力的自由画风，与故事相得益彰。</w:t>
      </w:r>
    </w:p>
    <w:p>
      <w:r>
        <w:t>04</w:t>
      </w:r>
    </w:p>
    <w:p>
      <w:r>
        <w:t>The Red book</w:t>
      </w:r>
    </w:p>
    <w:p>
      <w:r>
        <w:t>● 译名对比</w:t>
      </w:r>
    </w:p>
    <w:p>
      <w:r>
        <w:t>大陆《小红书》，台湾《红色的书》，当“小红书”还不是某个种草平台时，更喜欢前者，有特指，跟这本书特质更吻合，有种小小的神秘（现在，再把它作为一本书的名字，听着也觉得怪怪的……）</w:t>
      </w:r>
    </w:p>
    <w:p>
      <w:r>
        <w:t>● 图书推荐</w:t>
      </w:r>
    </w:p>
    <w:p>
      <w:r>
        <w:t>一个下雪天，女孩在摩天大楼之间的街道上捡到了一本红色的书，翻开一看，有个男孩在热带小岛的沙滩也捡到了一本红色的书，而男孩翻开一看，一个女孩在雪天的街道上捡到了一本红色的书。然后，女孩抓着气球飞进了书中，来到了男孩身边。</w:t>
      </w:r>
    </w:p>
    <w:p>
      <w:r>
        <w:t>这本小书镜头感极强，作者竟然使用了蒙太奇手法，把画面拉近拉远，场景来回转换，让画面动了起来，就跟看电影一样，又像置身其中，体验很神奇。</w:t>
      </w:r>
    </w:p>
    <w:p>
      <w:r>
        <w:t>05</w:t>
      </w:r>
    </w:p>
    <w:p>
      <w:r>
        <w:t>Leaf</w:t>
      </w:r>
    </w:p>
    <w:p>
      <w:r>
        <w:t>● 译名对比</w:t>
      </w:r>
    </w:p>
    <w:p>
      <w:r>
        <w:t>台版《头上长芽了》，大陆《叶子》，相比前者书名就能吸引读者的好奇心，特别是小读者。《叶子》也有点让人联系不到故事内容。</w:t>
      </w:r>
    </w:p>
    <w:p>
      <w:r>
        <w:t>● 图书推荐</w:t>
      </w:r>
    </w:p>
    <w:p>
      <w:r>
        <w:t>调皮的小男孩不爱剪头发，听见剪刀的咔咔声，撒腿就跑。一颗种子不经意间落进了他的头发里，居然发芽了，长出了叶子，然后慢慢长大，还有鸟儿来做窝……这是一个不爱剪头发的孩子身上发生的有趣的故事。这又是一个一颗种子生根发芽，长出叶子，变成大树的故事。这还是一个调皮的孩子不断成长的故事。</w:t>
      </w:r>
    </w:p>
    <w:p>
      <w:r>
        <w:t>06</w:t>
      </w:r>
    </w:p>
    <w:p>
      <w:r>
        <w:t>The Plant Sitter</w:t>
      </w:r>
    </w:p>
    <w:p>
      <w:r>
        <w:t>● 译名对比</w:t>
      </w:r>
    </w:p>
    <w:p>
      <w:r>
        <w:t>大陆《小花匠》，台版《我是植物小保姆》，相比较我更喜欢前者，更贴切，而且孩子读完故事也能理解并学会花匠这个原本陌生的词。</w:t>
      </w:r>
    </w:p>
    <w:p>
      <w:r>
        <w:t>● 图书推荐</w:t>
      </w:r>
    </w:p>
    <w:p>
      <w:r>
        <w:t>这个假期汤米可以做自己想做的事，他决定帮邻居照顾花，这下家里可大变样了！</w:t>
      </w:r>
    </w:p>
    <w:p>
      <w:r>
        <w:t>家里到处都是花，在厨房吃饭就像在树林里野餐，在客厅看电视就像是在热带雨林里看露天电影，躺在浴缸里就像在林子里小湖中游泳……</w:t>
      </w:r>
    </w:p>
    <w:p>
      <w:r>
        <w:t>他每天开心地照顾着花，直到他做了一个可怕的梦……梦里花越长越高，长到房子都快撑破了，门都进不去，邻居们都在大声吵着：“我的花呢？”汤米吓醒了，要是花真的长这么疯狂可怎么办呢？</w:t>
      </w:r>
    </w:p>
    <w:p>
      <w:r>
        <w:t>07</w:t>
      </w:r>
    </w:p>
    <w:p>
      <w:r>
        <w:t>Sam &amp; Dave Dig A Hole</w:t>
      </w:r>
    </w:p>
    <w:p>
      <w:r>
        <w:t>● 译名对比</w:t>
      </w:r>
    </w:p>
    <w:p>
      <w:r>
        <w:t>大陆《山姆和大卫去挖洞》，台版《一直一直往下挖》，前者以事件为题，简单干脆，读者读完这本书也可以从各个角度去引发思考；而后者是有引导性的，某种程度上限制了读者的思维发散。</w:t>
      </w:r>
    </w:p>
    <w:p>
      <w:r>
        <w:t>● 图书推荐</w:t>
      </w:r>
    </w:p>
    <w:p>
      <w:r>
        <w:t>山姆和大卫挖了一个洞，他们要一直挖下去，直到挖到了不起的东西为止。可是最后，他们什么都没挖到，甚至在和大宝石就差一点点的时候放弃了，他们愉快地回去了，度过了非常了不起的一天。</w:t>
      </w:r>
    </w:p>
    <w:p>
      <w:r>
        <w:t>有人评论说，做为一个大人，读这本书事，看到那块巨钻擦肩而过，特别遗憾。后来才知道是自己太肤浅了。人生就是一种错过。错过，或许是一种巨大的收获。其实，这是一本厚重的书，看似游戏，但戏说了人生。</w:t>
      </w:r>
    </w:p>
    <w:p>
      <w:r>
        <w:t>翻开这本书，就像踏上一次寻宝之路，看似无果而归，其实孩子们已经收获了满满的快乐。而且孩子不就是这样的吗？他们本来就是挖洞玩，孩子注重过程的快乐，大人才注重付出的结果！</w:t>
      </w:r>
    </w:p>
    <w:p>
      <w:r>
        <w:t>08</w:t>
      </w:r>
    </w:p>
    <w:p>
      <w:r>
        <w:t>Nana In The City</w:t>
      </w:r>
    </w:p>
    <w:p>
      <w:r>
        <w:t>● 译名对比</w:t>
      </w:r>
    </w:p>
    <w:p>
      <w:r>
        <w:t>大陆《奶奶的红披风》，台湾《奶奶的城市》，红披风是故事的关键线索，是勇气的象征，以此做标题有点睛的作用，更具体，更容易让孩子感知红披风给孩子带来的勇气。</w:t>
      </w:r>
    </w:p>
    <w:p>
      <w:r>
        <w:t>● 图书推荐</w:t>
      </w:r>
    </w:p>
    <w:p>
      <w:r>
        <w:t>小男孩到了奶奶的城市，看到地铁上拥挤不堪，地面上嘈杂的交通，马路上轰隆隆的施工现象，满墙的涂鸦还有乞讨的乞丐，他马上认定这是一个拥挤杂乱的城市，不适合奶奶居住。</w:t>
      </w:r>
    </w:p>
    <w:p>
      <w:r>
        <w:t>但是奶奶却认为，男孩没有好好认识这个城市，于是带他探索这个城市，但是男孩没有足够的勇气去探索，于是奶奶连夜给小男孩做了件红色披风，这件披风给了男孩勇气。</w:t>
      </w:r>
    </w:p>
    <w:p>
      <w:r>
        <w:t>果然最后，在奶奶的带领下，小男孩终于体验到这个城市原来是那么热闹、充满活力和充满温情啊！</w:t>
      </w:r>
    </w:p>
    <w:p>
      <w:r>
        <w:t>09</w:t>
      </w:r>
    </w:p>
    <w:p>
      <w:r>
        <w:t>Journey</w:t>
      </w:r>
    </w:p>
    <w:p>
      <w:r>
        <w:t>● 译名对比</w:t>
      </w:r>
    </w:p>
    <w:p>
      <w:r>
        <w:t>大陆译名《不可思议的旅程》，台湾译名《旅程》，区别不大，前者把重点放在不可思议，后者就是告知关于一段旅程的故事，至于旅程中发生了什么，要自己去读去感受，意味更长，想象空间更大。</w:t>
      </w:r>
    </w:p>
    <w:p>
      <w:r>
        <w:t>● 图书推荐</w:t>
      </w:r>
    </w:p>
    <w:p>
      <w:r>
        <w:t>小女孩意外得到了一支神奇的红色画笔，用这支笔画出的任何东西都可以变成真的。她在卧室墙上画了一扇门，当门打开时，她发现自己进入了另一个国度，一场不可思议的旅程就此开始……</w:t>
      </w:r>
    </w:p>
    <w:p>
      <w:r>
        <w:t>全书没有一字，充满电影般的节奏感，情节起伏，精彩纷呈。在这次旅程里，作者用坚实的动画制作功底和精妙的画笔，真真正正地让想象飞了起来。</w:t>
      </w:r>
    </w:p>
    <w:p>
      <w:r>
        <w:t>10</w:t>
      </w:r>
    </w:p>
    <w:p>
      <w:r>
        <w:t>Pigs Can't Fly</w:t>
      </w:r>
    </w:p>
    <w:p>
      <w:r>
        <w:t>● 译名对比</w:t>
      </w:r>
    </w:p>
    <w:p>
      <w:r>
        <w:t>大陆《小猪变形记》，台湾《小猪不会飞》，个人更喜欢前者。</w:t>
      </w:r>
    </w:p>
    <w:p>
      <w:r>
        <w:t>● 图书推荐</w:t>
      </w:r>
    </w:p>
    <w:p>
      <w:r>
        <w:t>小猪总觉得自己不幸福，认为做小猪很无聊。于是，他一会儿装扮成长颈鹿，一会儿装扮成斑马，一会儿装扮成鹦鹉……由此，他也遭遇了许多滑稽有趣、荒诞搞笑的事情。但最后，他还是想做一只快乐的小猪。小猪懂得了：做自己，最幸福。为什么呢？快去问小猪吧！</w:t>
      </w:r>
    </w:p>
    <w:p>
      <w:r>
        <w:t>本篇并不是从专业的翻译的角度来分析，而是从阅读整体感受来说，作者本人观点不代表绘本书单立场，大家在读的时候有其他意见可以在留言区讨论哦~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