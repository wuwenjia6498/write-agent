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老约翰荐书 | 孩子爱画画，绘本来助力 ——绘画启蒙绘本推荐</w:t>
      </w:r>
    </w:p>
    <w:p>
      <w:r>
        <w:t>原始链接: https://mp.weixin.qq.com/s/HJVufpXWeHmav4oLgbIKxA</w:t>
      </w:r>
    </w:p>
    <w:p/>
    <w:p>
      <w:r>
        <w:t>老约翰荐书 | 孩子爱画画，绘本来助力 ——绘画启蒙绘本推荐</w:t>
      </w:r>
    </w:p>
    <w:p>
      <w:r>
        <w:t>「绘 本 书 单 」</w:t>
      </w:r>
    </w:p>
    <w:p>
      <w:r>
        <w:t>本期关键词：色彩 画画</w:t>
      </w:r>
    </w:p>
    <w:p>
      <w:r>
        <w:t>阅读拓展：想象力 趣味 兴趣爱好 亲情</w:t>
      </w:r>
    </w:p>
    <w:p>
      <w:r>
        <w:t>小朋友们，你们喜欢画画吗？那你喜欢画什么有趣的画面呢？其实我们的每一本绘本里都有一个灵动的图画世界，有跳跃的点，有优美的线，有绚烂的色彩......来跟着绘本一起涂鸦自己的图画世界吧！</w:t>
      </w:r>
    </w:p>
    <w:p>
      <w:r>
        <w:t>《画了一匹蓝马的画家》</w:t>
      </w:r>
    </w:p>
    <w:p>
      <w:r>
        <w:t>点击图片购买</w:t>
      </w:r>
    </w:p>
    <w:p>
      <w:r>
        <w:t>（美）艾瑞·卡尔 文 图</w:t>
      </w:r>
    </w:p>
    <w:p>
      <w:r>
        <w:t>信谊图画书</w:t>
      </w:r>
    </w:p>
    <w:p>
      <w:r>
        <w:t>绘本看点：这里的动物都被涂上了不一样的颜色：一匹蓝色的马，一条大红色的鳄鱼，一头鲜黄色的牛，一只桃红色的兔子，一只绿色的狮子，还有一头橘色的大象等等。这些看似不合常理的画风，却又让人忍不住被深深吸引。</w:t>
      </w:r>
    </w:p>
    <w:p>
      <w:r>
        <w:t>共读建议：作者艾瑞•卡尔说“没有任何颜色是错的，不必永远墨守成规，艺术本该是自由随性。这本书鼓励孩子发挥想象力，创造自己的颜色、创造自己的动物。”读完绘本请孩子们大胆地拿起手中的笔画一画吧，绝对会让我们“出乎意料”。</w:t>
      </w:r>
    </w:p>
    <w:p>
      <w:r>
        <w:t>滑动查看更多</w:t>
      </w:r>
    </w:p>
    <w:p>
      <w:r>
        <w:t>《点》</w:t>
      </w:r>
    </w:p>
    <w:p>
      <w:r>
        <w:t>点击图片购买</w:t>
      </w:r>
    </w:p>
    <w:p>
      <w:r>
        <w:t>[加] 彼德·雷诺兹 文 图</w:t>
      </w:r>
    </w:p>
    <w:p>
      <w:r>
        <w:t>爱心树童书</w:t>
      </w:r>
    </w:p>
    <w:p>
      <w:r>
        <w:t>绘本看点：《点》入选中国幼儿基础阅读书目。故事讲述的是发生在作者彼德·雷诺兹身上的真实事情。小彼德的老师鼓励他“画一笔”，才有了了不起的“点”。原来好的作品不是用画得怎样来获得别人的认同，重要的是表达自己。</w:t>
      </w:r>
    </w:p>
    <w:p>
      <w:r>
        <w:t>共读建议：</w:t>
      </w:r>
    </w:p>
    <w:p>
      <w:r>
        <w:t>互动交流：当读到到“瓦斯蒂提起一支笔，在纸上狠狠地戳了一下。”不妨问问孩子，你觉得瓦斯蒂当时是一种什么样的情绪呢？后来他的老师为什么会用波浪型的金色画框把瓦斯蒂签名的画装裱起来？等等。</w:t>
      </w:r>
    </w:p>
    <w:p>
      <w:r>
        <w:t>开启想象，大胆创作：如果就让你用无数个“点”来画画，你会怎样创作自己的图画呢？可以先让孩子表达自己的想法，再来画一画。</w:t>
      </w:r>
    </w:p>
    <w:p>
      <w:r>
        <w:t>滑动查看更多</w:t>
      </w:r>
    </w:p>
    <w:p>
      <w:r>
        <w:t>《颜色的战争》</w:t>
      </w:r>
    </w:p>
    <w:p>
      <w:r>
        <w:t>点击图片购买</w:t>
      </w:r>
    </w:p>
    <w:p>
      <w:r>
        <w:t>(德) 爱娃·海勒 文 图</w:t>
      </w:r>
    </w:p>
    <w:p>
      <w:r>
        <w:t>北京科学技术出版社</w:t>
      </w:r>
    </w:p>
    <w:p>
      <w:r>
        <w:t>绘本看点：这里的红、蓝、黄、橙等等，所有的颜色都被赋予了满满的能量，它们释放着各种不同的情绪，有温和友善的，有暴躁冲动的......当它们碰撞在一起时，会发生怎样的神奇魔法呢？</w:t>
      </w:r>
    </w:p>
    <w:p>
      <w:r>
        <w:t>共读建议：</w:t>
      </w:r>
    </w:p>
    <w:p>
      <w:r>
        <w:t>动手体验：低幼年龄的孩子，我们可以为他们购买手指颜料，带他们进行一场大胆的手指涂鸦活动。大一点的孩子我们可以学习感受不同颜料之间相互渗透，把不同颜色的颜料水滴入水里，观察它们混合后颜色的变化。</w:t>
      </w:r>
    </w:p>
    <w:p>
      <w:r>
        <w:t>学习认识：颜色是如何产生和变化的，各种颜色的象征意义是什么呢？这本书让孩子在认识颜色的同时，建立对颜色的感性认识，感受色彩搭配的美妙。</w:t>
      </w:r>
    </w:p>
    <w:p>
      <w:r>
        <w:t>滑动查看更多</w:t>
      </w:r>
    </w:p>
    <w:p>
      <w:r>
        <w:t>《阿罗有支彩色笔》</w:t>
      </w:r>
    </w:p>
    <w:p>
      <w:r>
        <w:t>点击图片购买</w:t>
      </w:r>
    </w:p>
    <w:p>
      <w:r>
        <w:t>（美）克罗格特·约翰逊</w:t>
      </w:r>
    </w:p>
    <w:p>
      <w:r>
        <w:t>接力出版社</w:t>
      </w:r>
    </w:p>
    <w:p>
      <w:r>
        <w:t>绘本看点：这是本极具想象力的绘本，应该没有人不想成为小主人公阿罗吧！只要一支笔，就能画出所有自己想要的东西，太幸福了吧。简单的线条，稚嫩而有趣的画面，等待我们的是一场充满冒险精神的神奇历险，赶快来感受下孩子想象中的世界吧！</w:t>
      </w:r>
    </w:p>
    <w:p>
      <w:r>
        <w:t>共读建议：</w:t>
      </w:r>
    </w:p>
    <w:p>
      <w:r>
        <w:t>引导想象：在共读的过程中，随着情节发展，爸爸妈妈可以不断引导孩子去大胆想象，预测情节。“接下来，阿罗会画什么呢？”带着孩子奇特的想象力一起读绘本，更是一个奇妙的过程。</w:t>
      </w:r>
    </w:p>
    <w:p>
      <w:r>
        <w:t>拓展延伸：不妨学着阿罗也用画笔来一场神奇的历险吧。创作时鼓励孩子用线条在纸上画出自己想要的故事，爸爸妈妈们也可以趁这机会了解孩子的内心想法。</w:t>
      </w:r>
    </w:p>
    <w:p>
      <w:r>
        <w:t>滑动查看更多</w:t>
      </w:r>
    </w:p>
    <w:p>
      <w:r>
        <w:t>《蜡笔小黑》</w:t>
      </w:r>
    </w:p>
    <w:p>
      <w:r>
        <w:t>点击图片购买</w:t>
      </w:r>
    </w:p>
    <w:p>
      <w:r>
        <w:t>（日）中屋美和 文 图</w:t>
      </w:r>
    </w:p>
    <w:p>
      <w:r>
        <w:t>爱心树童书</w:t>
      </w:r>
    </w:p>
    <w:p>
      <w:r>
        <w:t>绘本看点：如果蜡笔兄弟们无聊了，猜猜它们会去干什么呢?如果彩色蜡笔们都挤在一张画纸上创作，结果会是......旁边的黑色蜡笔希望能加入到伙伴们中一起绘画的时候，却遭到了所有蜡笔的反对。最后，它们能创造出漂亮的作品吗？</w:t>
      </w:r>
    </w:p>
    <w:p>
      <w:r>
        <w:t>共读建议：</w:t>
      </w:r>
    </w:p>
    <w:p>
      <w:r>
        <w:t>简单认知：面对年龄较小的孩子，我们在共读绘本的时候，可以一边读一边指认一些简单的事物。比如蝴蝶是黄色的，花朵是红色的，绿色是叶子的颜色，大树要画上棕色的，还有蓝天和白云呢……</w:t>
      </w:r>
    </w:p>
    <w:p>
      <w:r>
        <w:t>动手画画：读完绘本，在认识了不同颜色代表的事物及物体的形状特征后，小朋友们也随着蜡笔们一起，来绘制一张美丽的铅笔画吧。</w:t>
      </w:r>
    </w:p>
    <w:p>
      <w:r>
        <w:t>滑动查看更多</w:t>
      </w:r>
    </w:p>
    <w:p>
      <w:r>
        <w:t>《呼啦啦，画画啦！》</w:t>
      </w:r>
    </w:p>
    <w:p>
      <w:r>
        <w:t>点击图片购买</w:t>
      </w:r>
    </w:p>
    <w:p>
      <w:r>
        <w:t>〔韩〕文胜妍 文 〔韩〕苏西·李 图</w:t>
      </w:r>
    </w:p>
    <w:p>
      <w:r>
        <w:t>魔法象童书馆</w:t>
      </w:r>
    </w:p>
    <w:p>
      <w:r>
        <w:t>绘本看点：妈妈又在催促：“孩子们，快来洗澡了！”这个场景相信我们每个人都不会陌生，故事就发在生活中一个特别普通的时刻。孩子的信手涂鸦，为我们描绘了一个温暖、充满爱意的故事，那些肆无忌惮的想象力，让大家在共鸣中捧腹大笑。</w:t>
      </w:r>
    </w:p>
    <w:p>
      <w:r>
        <w:t>共读建议：绘本中的姐姐、弟弟和妈妈的身上都画了哪些图案呢？姐姐和弟弟都说了自己喜欢什么呢？读完故事，爸爸妈妈们陪孩子一起创作吧，家长如果能够加入到孩子的绘画游戏中，对孩子会是一种非常好的童年陪伴。</w:t>
      </w:r>
    </w:p>
    <w:p>
      <w:r>
        <w:t>好啦，本期的绘本分享就到这里结束了。每一个孩子都是天生的艺术家，他们的脑袋里藏着各种奇奇怪怪的小点子，他们习惯用涂涂画画来表达自己的想法。巧借绘本的力量，让孩子脑洞大开，画出无限可能！</w:t>
      </w:r>
    </w:p>
    <w:p>
      <w:r>
        <w:t>再让我们一起看下老约翰绘本馆总部视频号，发布的本期荐书内容吧！欢迎大家关注、点赞和评论呀！</w:t>
      </w:r>
    </w:p>
    <w:p>
      <w:r>
        <w:t>最后还有一个好消息，当当双11大促开启啦，快来薅羊毛吧！百万图书5折封顶，叠加优惠码更划算！赶紧领取优惠码，清空你的购物车吧~</w:t>
      </w:r>
    </w:p>
    <w:p>
      <w:r>
        <w:t>150-50：VR8A44</w:t>
      </w:r>
    </w:p>
    <w:p>
      <w:r>
        <w:t>150-30：TCVUAR</w:t>
      </w:r>
    </w:p>
    <w:p>
      <w:r>
        <w:t>区分大小写，为避免抄错，请复制使用</w:t>
      </w:r>
    </w:p>
    <w:p>
      <w:r>
        <w:t>全场自营图书通用（教材考试及特例品除外）</w:t>
      </w:r>
    </w:p>
    <w:p>
      <w:r>
        <w:t>微信扫一扫关注该公众号</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