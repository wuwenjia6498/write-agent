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荐书 | 冬日主题书单：关于冬天的美好期待，都在这里了</w:t>
      </w:r>
    </w:p>
    <w:p>
      <w:r>
        <w:t>原始链接: https://mp.weixin.qq.com/s/__Ly33Vim4W8rAuGNjJVuA</w:t>
      </w:r>
    </w:p>
    <w:p/>
    <w:p>
      <w:r>
        <w:t>荐书 | 冬日主题书单：关于冬天的美好期待，都在这里了</w:t>
      </w:r>
    </w:p>
    <w:p>
      <w:r>
        <w:t>冬天是一个充满故事的季节，白雪覆盖的世界里藏着无数奇妙的冒险与温暖的瞬间。</w:t>
      </w:r>
    </w:p>
    <w:p>
      <w:r>
        <w:t>上周，我们已经推荐了几本冬日主题绘本，带孩子领略了雪地的魔法和寒冬里的温情：</w:t>
      </w:r>
    </w:p>
    <w:p>
      <w:r>
        <w:t>荐书 | 冬日主题书单：有绘本的日子不寒冷!</w:t>
      </w:r>
    </w:p>
    <w:p>
      <w:r>
        <w:t>本周，还有5本同样精彩的冬日绘本等待与大家见面。这些故事里有关于勇气的冒险，也有细腻动人的亲情时刻，甚至还有让人忍俊不禁的童话趣事。</w:t>
      </w:r>
    </w:p>
    <w:p>
      <w:r>
        <w:t>准备好了吗？让我们继续走进这个冰雪世界，在一个个故事里寻找冬天的美好吧！</w:t>
      </w:r>
    </w:p>
    <w:p>
      <w:r>
        <w:t>《白雪晶晶》</w:t>
      </w:r>
    </w:p>
    <w:p>
      <w:r>
        <w:t>类别：自然观察、季节变迁</w:t>
      </w:r>
    </w:p>
    <w:p>
      <w:r>
        <w:t>适读年龄：3-6岁</w:t>
      </w:r>
    </w:p>
    <w:p>
      <w:r>
        <w:t>绘本看点：</w:t>
      </w:r>
    </w:p>
    <w:p>
      <w:r>
        <w:t>1. 故事以美国乡村小镇为背景，生动描绘了从初雪飘落到春天冰雪融化、万物复苏的季节变化，展现了小镇居民在冬季的日常生活。</w:t>
      </w:r>
    </w:p>
    <w:p>
      <w:r>
        <w:t>2. 画面采用饱含水墨的蓝灰色表现天空和大地，利用画纸本身呈现皑皑白雪的质感，并以鹅黄色和橘红色点缀，营造出欢快的氛围，视觉效果独特。</w:t>
      </w:r>
    </w:p>
    <w:p>
      <w:r>
        <w:t>3. 绘本荣获凯迪克金奖，文字充满韵律感，非常适合寒冷的冬天窝在被窝里亲子共读。</w:t>
      </w:r>
    </w:p>
    <w:p>
      <w:r>
        <w:t>共读建议：</w:t>
      </w:r>
    </w:p>
    <w:p>
      <w:r>
        <w:t>1. 讨论小镇居民在冬季的活动，如邮递员穿上雨靴、农夫准备雪铲等，引导孩子了解不同职业在季节变化中的应对方式。</w:t>
      </w:r>
    </w:p>
    <w:p>
      <w:r>
        <w:t>2. 通过故事，引导孩子感受自然的美妙和生活的温馨，培养他们热爱自然、珍惜生活的情感。</w:t>
      </w:r>
    </w:p>
    <w:p>
      <w:r>
        <w:t>滑动查看更多</w:t>
      </w:r>
    </w:p>
    <w:p>
      <w:r>
        <w:t>《莎娜的雪火车》</w:t>
      </w:r>
    </w:p>
    <w:p>
      <w:r>
        <w:t>类别：幻想冒险、友谊故事</w:t>
      </w:r>
    </w:p>
    <w:p>
      <w:r>
        <w:t>适读年龄：3-6岁</w:t>
      </w:r>
    </w:p>
    <w:p>
      <w:r>
        <w:t>绘本看点：</w:t>
      </w:r>
    </w:p>
    <w:p>
      <w:r>
        <w:t>1. 莎娜和小老鼠鲁鲁在雪夜里发现了一段神秘的“铁轨”，用雪做成火车，带孩子走进一个充满奇幻色彩的冬日旅程。</w:t>
      </w:r>
    </w:p>
    <w:p>
      <w:r>
        <w:t>2. 他们在旅途中遇见了兔子、大灰狼和雪人，大家一起登上火车，这份团结与友谊让寒冷的冬天变得温暖动人。</w:t>
      </w:r>
    </w:p>
    <w:p>
      <w:r>
        <w:t>3. 故事的结尾带来了一个有趣的反转，既让人会心一笑，又激发孩子对日常生活中小秘密的好奇心。</w:t>
      </w:r>
    </w:p>
    <w:p>
      <w:r>
        <w:t>共读建议：</w:t>
      </w:r>
    </w:p>
    <w:p>
      <w:r>
        <w:t>1. 和孩子一起想象，如果你们也有一辆“雪火车”，会去哪里、会遇见什么，尽情发挥想象力！</w:t>
      </w:r>
    </w:p>
    <w:p>
      <w:r>
        <w:t>2. 一起讨论故事里的友情和合作，聊聊生活中有哪些朋友或家人一起做过开心的事。</w:t>
      </w:r>
    </w:p>
    <w:p>
      <w:r>
        <w:t>滑动查看更多</w:t>
      </w:r>
    </w:p>
    <w:p>
      <w:r>
        <w:t>《最美的圣诞礼物》</w:t>
      </w:r>
    </w:p>
    <w:p>
      <w:r>
        <w:t>类别：友情故事、圣诞主题</w:t>
      </w:r>
    </w:p>
    <w:p>
      <w:r>
        <w:t>适读年龄：3-6岁</w:t>
      </w:r>
    </w:p>
    <w:p>
      <w:r>
        <w:t>绘本看点：</w:t>
      </w:r>
    </w:p>
    <w:p>
      <w:r>
        <w:t>1.温馨的友谊故事：芭特和皮皮这对好朋友，彼此精心挑选圣诞礼物，展现了纯真的友情和互相关爱的美好情感。</w:t>
      </w:r>
    </w:p>
    <w:p>
      <w:r>
        <w:t>2.意外的礼物交换：由于误会，他们送出的礼物并非对方所需，但好心的店主梅林先生及时出现，帮助他们解决问题，传递出无私付出的喜悦。</w:t>
      </w:r>
    </w:p>
    <w:p>
      <w:r>
        <w:t>3.童话般的插图：绘本采用柔和的色彩和细腻的画风，营造出温暖的节日氛围，吸引孩子的注意力，增强阅读体验。</w:t>
      </w:r>
    </w:p>
    <w:p>
      <w:r>
        <w:t>共读建议：</w:t>
      </w:r>
    </w:p>
    <w:p>
      <w:r>
        <w:t>1.讨论送礼的意义：与孩子一起探讨送礼物的初衷和意义，强调心意比礼物本身更重要，培养孩子的感恩和分享精神。</w:t>
      </w:r>
    </w:p>
    <w:p>
      <w:r>
        <w:t>2.角色扮演游戏：鼓励孩子扮演故事中的角色，重现故事情节，增强多样化阅读的体验感。</w:t>
      </w:r>
    </w:p>
    <w:p>
      <w:r>
        <w:t>滑动查看更多</w:t>
      </w:r>
    </w:p>
    <w:p>
      <w:r>
        <w:t>《月下看猫头鹰》</w:t>
      </w:r>
    </w:p>
    <w:p>
      <w:r>
        <w:t>类别：亲情故事、自然探索</w:t>
      </w:r>
    </w:p>
    <w:p>
      <w:r>
        <w:t>适读年龄：3-8岁</w:t>
      </w:r>
    </w:p>
    <w:p>
      <w:r>
        <w:t>绘本看点：</w:t>
      </w:r>
    </w:p>
    <w:p>
      <w:r>
        <w:t>1. 绘本通过父亲带着女儿在冬夜中踏雪追寻猫头鹰的旅程，展现了父爱的温暖和细腻。</w:t>
      </w:r>
    </w:p>
    <w:p>
      <w:r>
        <w:t>2. 以诗意的语言和梦幻般的画面，再现了月光洒满雪地的静谧之美，孩子能从中感受到冬夜的奇妙。</w:t>
      </w:r>
    </w:p>
    <w:p>
      <w:r>
        <w:t>3. 故事蕴含了关于勇气与期待的主题，让孩子在阅读中明白等待的意义和追寻梦想的乐趣。</w:t>
      </w:r>
    </w:p>
    <w:p>
      <w:r>
        <w:t>共读建议：</w:t>
      </w:r>
    </w:p>
    <w:p>
      <w:r>
        <w:t>1. 这是一本温暖人心的绘本，适合在冬夜静静翻阅，让孩子感受自然的奇妙与亲情的深厚。</w:t>
      </w:r>
    </w:p>
    <w:p>
      <w:r>
        <w:t>2. 通过阅读，和孩子分享各自的“愿望时刻”，聊聊什么样的事情值得去等待或坚持。</w:t>
      </w:r>
    </w:p>
    <w:p>
      <w:r>
        <w:t>3. 如果条件允许，可以在冬天的夜晚带孩子出去散步，感受自然的宁静和冬季的美妙，创造属于自己的亲子回忆。</w:t>
      </w:r>
    </w:p>
    <w:p>
      <w:r>
        <w:t>滑动查看更多</w:t>
      </w:r>
    </w:p>
    <w:p>
      <w:r>
        <w:t>《凯迪和一场很大的雪》</w:t>
      </w:r>
    </w:p>
    <w:p>
      <w:r>
        <w:t>类别：励志故事、冬季冒险</w:t>
      </w:r>
    </w:p>
    <w:p>
      <w:r>
        <w:t>适读年龄：3-6岁</w:t>
      </w:r>
    </w:p>
    <w:p>
      <w:r>
        <w:t>绘本看点：</w:t>
      </w:r>
    </w:p>
    <w:p>
      <w:r>
        <w:t>1.经典魅力：本书创作于1943年，充满了浓浓的旧日情怀，展现了凯迪这台履带式拖拉机在大雪中为城市恢复正常运转所做的努力。</w:t>
      </w:r>
    </w:p>
    <w:p>
      <w:r>
        <w:t>2.坚韧精神：凯迪面对厚重积雪，毫不退缩，慢慢地、稳稳地前进，帮助警察、邮递员等恢复工作，体现了不畏艰难、勇于挑战的精神。</w:t>
      </w:r>
    </w:p>
    <w:p>
      <w:r>
        <w:t>3.细腻画风：绘本采用细腻的插图，生动描绘了大雪封城的景象和凯迪的英勇表现，带给我们身临其境的阅读体验。</w:t>
      </w:r>
    </w:p>
    <w:p>
      <w:r>
        <w:t>共读建议：</w:t>
      </w:r>
    </w:p>
    <w:p>
      <w:r>
        <w:t>1.讨论责任感：与孩子探讨凯迪如何在困难面前承担责任，帮助城市恢复运转，培养孩子的责任意识。</w:t>
      </w:r>
    </w:p>
    <w:p>
      <w:r>
        <w:t>2.模拟情境游戏：和孩子一起扮演凯迪，模拟铲雪救援的场景，增强他们的参与感和理解力。</w:t>
      </w:r>
    </w:p>
    <w:p>
      <w:r>
        <w:t>3.体验合作力量：故事强调了团队合作的重要性，鼓励孩子在生活中与他人协作，共同完成任务。</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