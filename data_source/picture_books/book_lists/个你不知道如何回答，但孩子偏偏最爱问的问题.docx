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220、7个你不知道如何回答，但孩子偏偏最爱问的问题</w:t>
      </w:r>
    </w:p>
    <w:p>
      <w:pPr>
        <w:pStyle w:val="Heading1"/>
      </w:pPr>
      <w:r>
        <w:t>网页标题: 绘本书单 | 7个你不知道如何回答，但孩子偏偏最爱问的问题</w:t>
      </w:r>
    </w:p>
    <w:p>
      <w:r>
        <w:t>原始链接: http://mp.weixin.qq.com/s?__biz=MzI2NjM0NDE1MA==&amp;mid=2247485979&amp;idx=1&amp;sn=bbcff3c0507c7cff92e10e1193770328&amp;chksm=ea8ec9a2ddf940b4e4702185ceaf231da0970f90b94abc10963c24d459fed24bdfbecbe3d6d5&amp;scene=21</w:t>
      </w:r>
    </w:p>
    <w:p>
      <w:pPr>
        <w:pStyle w:val="Heading1"/>
      </w:pPr>
      <w:r>
        <w:t>绘本书单 | 7个你不知道如何回答，但孩子偏偏最爱问的问题</w:t>
      </w:r>
    </w:p>
    <w:p>
      <w:r>
        <w:t>经历过昨天的情人节之后，甜甜蜜蜜的气氛好像提前把大家心中的春天也唤醒了。确实，冷了一冬，大人孩子都更期待春天啦！</w:t>
      </w:r>
    </w:p>
    <w:p>
      <w:r>
        <w:t>阳光多了起来，万物开始复苏，小朋友也被注入了新的活力，户外活动增多了，身体长得更快了，开始学习新的知识，小脑袋的问题也开始多了起来。</w:t>
      </w:r>
    </w:p>
    <w:p>
      <w:r>
        <w:t>宝宝们天真无邪，对什么都充满了好奇，脑袋里有很多奇思妙想常常把大人逗得哭笑不得，有时问出看似最简单的问题却让人无言以对，也难怪，宝宝们的有些问题实在是太“奇葩”了！</w:t>
      </w:r>
    </w:p>
    <w:p>
      <w:r>
        <w:t>下面是宝宝们最爱问却又是最难回答的7个问题，关于如何回答呢，我们推荐了相应的7本绘本，希望可以给宝爸宝妈们提供一些思路，下次再遇到宝宝发问时就不会有答不出来或者宝宝听不懂的窘境啦！</w:t>
      </w:r>
    </w:p>
    <w:p>
      <w:r>
        <w:t>1</w:t>
      </w:r>
    </w:p>
    <w:p>
      <w:r>
        <w:t>昨天的太阳去哪了？</w:t>
      </w:r>
    </w:p>
    <w:p>
      <w:r>
        <w:t>熏久美子 文</w:t>
      </w:r>
    </w:p>
    <w:p>
      <w:r>
        <w:t>井本蓉子 绘</w:t>
      </w:r>
    </w:p>
    <w:p>
      <w:r>
        <w:t>蒲蒲兰绘本馆</w:t>
      </w:r>
    </w:p>
    <w:p>
      <w:r>
        <w:t>2岁+亲子共读</w:t>
      </w:r>
    </w:p>
    <w:p>
      <w:r>
        <w:t>推荐：每天，太阳都从西边落下，落入山的那边，昨天的太阳去了，前天的太阳也去了，所以山的那边一定落了很多太阳。天真的熊宝宝这么想着，它太喜欢太阳了，因为有了太阳，亮亮的，暖暖的，不孤单，还很开心……于是熊宝宝决定去山的那边捡一个自己的太阳，它走啊走啊，走了很远很远，遇到了小兔子和小猴子，却发现堆满太阳的小山还是很远，它很伤心，这时小兔子和小猴子给了它一个拥抱，小熊感觉就像有了太阳一样，暖暖的。</w:t>
      </w:r>
    </w:p>
    <w:p>
      <w:r>
        <w:t>很暖的一本书！</w:t>
      </w:r>
    </w:p>
    <w:p>
      <w:r>
        <w:t>2</w:t>
      </w:r>
    </w:p>
    <w:p>
      <w:r>
        <w:t>天为啥是蓝的？</w:t>
      </w:r>
    </w:p>
    <w:p>
      <w:r>
        <w:t>萨利·格林德列 文</w:t>
      </w:r>
    </w:p>
    <w:p>
      <w:r>
        <w:t>苏珊·华莱 绘</w:t>
      </w:r>
    </w:p>
    <w:p>
      <w:r>
        <w:t>信谊图画书</w:t>
      </w:r>
    </w:p>
    <w:p>
      <w:r>
        <w:t>3岁+亲子共读</w:t>
      </w:r>
    </w:p>
    <w:p>
      <w:r>
        <w:t>推荐：天为啥是蓝的？大地为啥是土黄色的？大树为啥会落叶？蜘蛛为啥会织网？……小兔子每天脑袋里都有很多问题，它蹦来蹦去寻找答案；它的好朋友老驴恰好知道很多知识，于是小兔子请老驴教它，可是每当老驴刚一开始讲，小兔子的注意力就转移到别的地方去了，不仔细听，老驴有点失望和气恼。可后来没想到，最后反而是老驴从小兔子身上学到了宝贵的一课……</w:t>
      </w:r>
    </w:p>
    <w:p>
      <w:r>
        <w:t>3</w:t>
      </w:r>
    </w:p>
    <w:p>
      <w:r>
        <w:t>风到哪里去了？</w:t>
      </w:r>
    </w:p>
    <w:p>
      <w:r>
        <w:t>夏洛特·左罗托夫 文</w:t>
      </w:r>
    </w:p>
    <w:p>
      <w:r>
        <w:t>斯蒂芬诺·维塔 图</w:t>
      </w:r>
    </w:p>
    <w:p>
      <w:r>
        <w:t>信谊图画书</w:t>
      </w:r>
    </w:p>
    <w:p>
      <w:r>
        <w:t>5岁+亲子共读</w:t>
      </w:r>
    </w:p>
    <w:p>
      <w:r>
        <w:t>推荐：风到哪里去了？吹到别的地方让其他的树跳舞去了；叶子落下来到哪去了？回到了泥土里，变成了新的树叶啊。</w:t>
      </w:r>
    </w:p>
    <w:p>
      <w:r>
        <w:t>故事中母亲与孩子一问一答的对话，慢慢道出“其实世界上不会有什么东西真的什么不见了，它们只是重新开始了”这个道理。</w:t>
      </w:r>
    </w:p>
    <w:p>
      <w:r>
        <w:t>4</w:t>
      </w:r>
    </w:p>
    <w:p>
      <w:r>
        <w:t>夜晚从哪里来？</w:t>
      </w:r>
    </w:p>
    <w:p>
      <w:r>
        <w:t>《爱思考的青蛙——</w:t>
      </w:r>
    </w:p>
    <w:p>
      <w:r>
        <w:t>夜晚从哪里来？》</w:t>
      </w:r>
    </w:p>
    <w:p>
      <w:r>
        <w:t>岩村和朗 著</w:t>
      </w:r>
    </w:p>
    <w:p>
      <w:r>
        <w:t>信谊图画书</w:t>
      </w:r>
    </w:p>
    <w:p>
      <w:r>
        <w:t>4岁+亲子共读</w:t>
      </w:r>
    </w:p>
    <w:p>
      <w:r>
        <w:t>推荐：一只小青蛙，每天都在“胡思乱想”：蚯蚓为什么没有脸？夜晚从哪里来？晚上为什么要睡觉？还好它的身边有小老鼠这个好朋友，重视他的每一个无厘头问题，陪他聊天陪他一起寻找答案。</w:t>
      </w:r>
    </w:p>
    <w:p>
      <w:r>
        <w:t>如果每个孩子都是那只爱思考爱发问的小青蛙，那么大人也应学习下小老鼠，陪孩子一起观察生活，一起想象生活的各种可能性，这将是对孩子一种最大的鼓励。</w:t>
      </w:r>
    </w:p>
    <w:p>
      <w:r>
        <w:t>5</w:t>
      </w:r>
    </w:p>
    <w:p>
      <w:r>
        <w:t>我从哪里来？</w:t>
      </w:r>
    </w:p>
    <w:p>
      <w:r>
        <w:t>尼古拉斯·艾伦 著</w:t>
      </w:r>
    </w:p>
    <w:p>
      <w:r>
        <w:t>蒲公英童书馆童书馆</w:t>
      </w:r>
    </w:p>
    <w:p>
      <w:r>
        <w:t>5岁+亲子共读</w:t>
      </w:r>
    </w:p>
    <w:p>
      <w:r>
        <w:t>推荐：这大概是最著名的一本回答孩子“我从哪里来”这个问题的绘本吧。小威是一个小精子，他和三亿个朋友一起住在布朗先生的身体里。游泳大赛的日子一天天地近了，小威每天都在努力地练习……他知道他必须要游得非常快，才能赢得奖品——一个美丽的卵子。比赛结束时，发生了一件又神奇、又美妙的事！小威最后去了哪儿呢？赶快翻开这本有趣、温馨、可爱的图画书，一起来看看吧……</w:t>
      </w:r>
    </w:p>
    <w:p>
      <w:r>
        <w:t>6</w:t>
      </w:r>
    </w:p>
    <w:p>
      <w:r>
        <w:t>你最喜欢谁？</w:t>
      </w:r>
    </w:p>
    <w:p>
      <w:r>
        <w:t>内田麟太郎 文</w:t>
      </w:r>
    </w:p>
    <w:p>
      <w:r>
        <w:t>长谷川义史 图</w:t>
      </w:r>
    </w:p>
    <w:p>
      <w:r>
        <w:t>蒲蒲兰绘本馆</w:t>
      </w:r>
    </w:p>
    <w:p>
      <w:r>
        <w:t>3岁+亲子共读</w:t>
      </w:r>
    </w:p>
    <w:p>
      <w:r>
        <w:t>推荐：你最喜欢谁？我们经常会拿这个问题来问孩子，其实也不是真的想知道孩子最喜欢谁，只是想听听有什么意想不到的可爱又好笑的回答。</w:t>
      </w:r>
    </w:p>
    <w:p>
      <w:r>
        <w:t>其实反过来说，这个问题也经常被孩子问，他们很希望得到爸妈老师的肯定，就算没有问出来，这个问题也在他们心中，他们渴望得到甜蜜的回应，这也是属于他们的小浪漫。</w:t>
      </w:r>
    </w:p>
    <w:p>
      <w:r>
        <w:t>7</w:t>
      </w:r>
    </w:p>
    <w:p>
      <w:r>
        <w:t>我为什么没有钱？</w:t>
      </w:r>
    </w:p>
    <w:p>
      <w:r>
        <w:t>碧姬·拉贝 文</w:t>
      </w:r>
    </w:p>
    <w:p>
      <w:r>
        <w:t>埃里克·加斯特 绘</w:t>
      </w:r>
    </w:p>
    <w:p>
      <w:r>
        <w:t>接力出版社</w:t>
      </w:r>
    </w:p>
    <w:p>
      <w:r>
        <w:t>5岁+亲子共读</w:t>
      </w:r>
    </w:p>
    <w:p>
      <w:r>
        <w:t>推荐：钱是什么？为什么我没有钱？为什么妈妈的一张小卡片就可以取出很多很多钱？为什么好多好吃的好玩的一定要拿花花碌碌的纸来换？宝宝对金钱有诸多的疑问，你是怎么回答的呢？从小培养孩子的金钱观、财商对孩子成长有很大的影响，这本书也适合大人看，手把手教你从小培养孩子的财商。</w:t>
      </w:r>
    </w:p>
    <w:p>
      <w:r>
        <w:t>今日互动</w:t>
      </w:r>
    </w:p>
    <w:p>
      <w:r>
        <w:t>你家娃还问过什么“奇葩”问题？</w:t>
      </w:r>
    </w:p>
    <w:p>
      <w:r>
        <w:t>参与方式：文章最后直接留言。</w:t>
      </w:r>
    </w:p>
    <w:p>
      <w:r>
        <w:t>直接点击 关键词 查看以往精彩书单~</w:t>
      </w:r>
    </w:p>
    <w:p>
      <w:r>
        <w:t>英文入门 | 角色扮演 | 女孩儿 | 幻想朋友 | 财商 | 宫西达也 | 生病 | 恐龙 | 好吃的 | 情绪管理 | 性教育 | 传统故事 | 哄睡 | 感恩父母 | 培养自信 | 二胎绘本 | 挑食 | 爱护牙齿 | 父母看书 | 交友 | 童歌童谣 | 学汉字 | 数学绘本 | 童书改编电影 | 开学 | 100本最棒 | 图书馆 |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