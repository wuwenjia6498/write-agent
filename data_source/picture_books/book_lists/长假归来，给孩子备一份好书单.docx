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264、 长假归来，给孩子备一份好书单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http://OLD.hui-ben.com/shownews.asp?id=1541</w:t>
      </w:r>
    </w:p>
    <w:p>
      <w:r>
        <w:t>长假归来，给孩子备一份好书单！</w:t>
      </w:r>
    </w:p>
    <w:p>
      <w:r>
        <w:t>临睡前女儿问我，“今天是第几天”。</w:t>
      </w:r>
    </w:p>
    <w:p>
      <w:r>
        <w:t>我立刻明白她在问什么，回答“第一天”。</w:t>
      </w:r>
    </w:p>
    <w:p>
      <w:r>
        <w:t>“那么一共有几天呢？”“一共八天”。</w:t>
      </w:r>
    </w:p>
    <w:p>
      <w:r>
        <w:t>然后她心满意足闭上眼睛睡去了。</w:t>
      </w:r>
    </w:p>
    <w:p>
      <w:r>
        <w:t>我有点小小的忧伤，四岁，她开始明白，人生白驹过隙。</w:t>
      </w:r>
    </w:p>
    <w:p>
      <w:r>
        <w:t>――长假的第一天，从一个喜欢的作者公号里看到这样一段话。</w:t>
      </w:r>
    </w:p>
    <w:p>
      <w:r>
        <w:t>今天出门上班的时候，碰见楼下那个刚上幼儿园的小女孩，伏在爸爸的肩头，也是一脸泪水。</w:t>
      </w:r>
    </w:p>
    <w:p>
      <w:r>
        <w:t>又想起了这个在长假的第一天便问妈妈“今天是第几天”的小孩，不知道，她今天可是开开心心地去上幼儿园？</w:t>
      </w:r>
    </w:p>
    <w:p>
      <w:r>
        <w:t>是啊，大家都喜欢假期可是假期终究还是要过去，知道假期终究要过去还是希望假期慢点走。</w:t>
      </w:r>
    </w:p>
    <w:p>
      <w:r>
        <w:t>那么，用孩子们最喜欢的好故事来治愈“假期综合症”吧。没有不喜欢听故事的孩子，只有不爱给孩子讲故事的大人。</w:t>
      </w:r>
    </w:p>
    <w:p>
      <w:r>
        <w:t>什么是孩子们喜欢的好故事呢？孩子们自己选出来的故事才是好故事！</w:t>
      </w:r>
    </w:p>
    <w:p>
      <w:r>
        <w:t>来自全国拥有400余家加盟馆的老约翰绘本馆数据统计显示，以下这100个好故事，是2017年上半年（截止9月底）被全国数十万会员借阅的次数最多的绘本。</w:t>
      </w:r>
    </w:p>
    <w:p>
      <w:r>
        <w:t>为方便大家选择阅读，我们将这100本绘本按幼儿园小、中、大班作了分类汇总。</w:t>
      </w:r>
    </w:p>
    <w:p>
      <w:r>
        <w:t>不知道如何给孩子选绘本的朋友们，赶紧收藏以下书单吧！让这100个孩子选出来的最好看的故事来收心，带孩子重新开始上学之旅。</w:t>
      </w:r>
    </w:p>
    <w:p>
      <w:r>
        <w:t>感谢老约翰绘本馆提供数据支持！</w:t>
      </w:r>
    </w:p>
    <w:p>
      <w:r>
        <w:t>（点击可查看清晰大图）</w:t>
      </w:r>
    </w:p>
    <w:p>
      <w:r>
        <w:t>虽然我们将这100本绘本重新按照适读年龄作了大致的分类，但正如著名儿童文学作家梅子涵老师在《给孩子100本最棒的书》序言中所说的那样：“优秀的童书，是既能分年岁，又难分得太分明”的，这100本最受孩子们欢迎的绘本，同样如此。</w:t>
      </w:r>
    </w:p>
    <w:p>
      <w:r>
        <w:t>你可以把同一本书推荐给不同年龄的孩子、甚至大人，他们都能从书中读到自己的兴趣和乐趣，真正优秀的童书，是经得起时间和阅读者的考验的。如果你不知道读什么，先从这100本最受欢迎的绘本开始吧！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