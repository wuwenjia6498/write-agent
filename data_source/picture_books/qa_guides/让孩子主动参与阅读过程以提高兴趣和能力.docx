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让孩子主动参与阅读过程以提高兴趣和能力</w:t>
      </w:r>
    </w:p>
    <w:p>
      <w:r>
        <w:t>__________________________________________________</w:t>
      </w:r>
    </w:p>
    <w:p>
      <w:pPr>
        <w:pStyle w:val="Quote"/>
        <w:spacing w:before="120" w:after="120"/>
        <w:ind w:left="720" w:right="720"/>
      </w:pPr>
      <w:r>
        <w:rPr>
          <w:i w:val="0"/>
        </w:rPr>
        <w:t>「 阅 读 那 些 事 」</w:t>
        <w:br/>
        <w:t>当一个小小孩拿着勺子笨拙地从盘子里舀起食物，眼看着快送到嘴边却又撒了一桌子，这时候你要是拿下他手中的勺子打算喂他吃，没准他会哇哇大哭；当你去超市买东西时，请孩子当你的小帮手，帮忙选东西、推小推车、把东西拎回家，这一整天，孩子或许都会有一种小大人式的骄傲……</w:t>
        <w:br/>
        <w:t>你有没有发现，在我们上面提到的场景中，</w:t>
        <w:br/>
        <w:t>孩子之所以兴致勃勃地乐在其中，很重要的一个原因就是他自己主动的参与，也就是说，正是这份参与感，让孩子更喜欢做一件事情</w:t>
        <w:br/>
        <w:t>。是的，与被动的旁观者相比，做一件事情时，主动的参与者明显要快乐得多，也更容易沉浸在正在做的事情中，把事情做得更出色。</w:t>
        <w:br/>
        <w:t>阅读同样如此。我们常常希望孩子更爱阅读或抱怨孩子不爱阅读，很多时候，孩子之所以没那么喜欢阅读，正是因为在从选书开始、自始至终的阅读过程中，我们为他们做得太多，大包大揽的一手包办，让孩子丧失了主动参与、自我探索的乐趣。</w:t>
        <w:br/>
        <w:t>其实，我们不妨做做减法，适时地试着去做个懒爸或懒妈，让孩子有更多的主动权，更有参与感。说不定，孩子会更爱阅读。</w:t>
        <w:br/>
        <w:t>懒人大法1：放手让孩子自己选书</w:t>
        <w:br/>
        <w:t>关注了很多个童书类的公众号、参考了无数书单排行榜、搬回了一箱又一箱的各类大奖绘本，满怀期待地献宝般地捧到孩子面前，却发现没几本是孩子爱看的。这是不是也是你家的日常？</w:t>
        <w:br/>
        <w:t>是的，</w:t>
        <w:br/>
        <w:t>为孩子选书有时候看上去像一门“玄学”，因为你永远不知道孩子可能会喜欢哪本书</w:t>
        <w:br/>
        <w:t>。而且，孩子的喜好通常是简单粗暴的，喜欢的可以读上100遍，不喜欢的不管这本书获了多少大奖、被多少大V推荐照样可以晾在一边。</w:t>
        <w:br/>
        <w:t>其实，为孩子选书也没那么难，大人需要做的就是“懒”一点，少一些大包大揽，给孩子一些选书的自主权，放手让孩子自己选。</w:t>
        <w:br/>
        <w:t>经常带孩子去绘本馆、图书馆或书店，让孩子有机会与更多的书面对面地偶遇，全面撒网、重点捕鱼，孩子总会遇到他喜欢的那本书。这时候你要做的就是：</w:t>
        <w:br/>
        <w:t>少用大人的眼光去评判一本书太简单不值得一读、还是太难觉得孩子肯定读不懂，或者这本书有没有用、有什么用</w:t>
        <w:br/>
        <w:t>。</w:t>
        <w:br/>
        <w:t>孩子喜欢一本书总是有自己的理由的，即使他们不能用语言来表达，直觉有时反而会带着他们走向正确的选择</w:t>
        <w:br/>
        <w:t>。一个小小孩可能会仅仅因为一本书里有他熟悉的某个东西而喜欢这本书，进而喜欢反反复复地读这本书，从而喜欢上读书。就像有的孩子会喜欢所有有恐龙或者交通工具的绘本一样。</w:t>
        <w:br/>
        <w:t>除了让孩子选择读什么书之外，</w:t>
        <w:br/>
        <w:t>每天的共读时间，也可以和孩子约定，让孩子自己选择几本今天想读的书</w:t>
        <w:br/>
        <w:t>，而不是全部都是爸爸妈妈希望他读的“有用的书”“经典的书”。</w:t>
        <w:br/>
        <w:t>那是不是说，我们就完全听任孩子“爱读什么就读什么”呢？当然也不完全是。你当然可以给孩子提供建议，把你希望孩子读的书读给他听，但是，永远不要剥夺孩子选择自己想读的书的权利。</w:t>
        <w:br/>
        <w:t>懒人大法2：请孩子帮忙拿书和翻页</w:t>
        <w:br/>
        <w:t>和孩子一起读书的时候，你完全可以解放双手，请孩子帮忙拿书和翻页。把书拿在自己手中，这种</w:t>
        <w:br/>
        <w:t>和书零距离的亲密接触，不仅会让孩子对书更有“这是我的书”的亲近感，同时也会让孩子对阅读节奏更有掌控感</w:t>
        <w:br/>
        <w:t>。</w:t>
        <w:br/>
        <w:t>对于小宝宝来说，阅读时帮忙拿书、翻页，可以让宝宝获得对绘本的基本认知，知道书的封面在哪里，哪里又是一本书结束的地方；知道如何拿书，掌握基本的翻阅规则，比如从前往后翻，一页一页翻等等。</w:t>
        <w:br/>
        <w:t>同时，翻页动作还可以锻炼宝宝的手部肌肉，促进手指精细动作的发展，一双灵活的小手，对大脑发育也有促进作用；另外，让宝宝帮助翻页，也能有效提升阅读专注力。</w:t>
        <w:br/>
        <w:t>对于大一点的孩子来说，大人读出绘本中的文字，请孩子帮忙翻页，不仅能够帮助孩子更好地关注到绘本的情节内容和叙事节奏，知道爸爸妈妈已经读完这一页的内容，该翻到下一页了；同时绘本翻页有惊喜或惊奇的特别设计，也能让孩子有足够的主动权把握翻页时机，快速翻到下一页还是在喜欢的页面多停留一会儿，完全取决于孩子自己。</w:t>
        <w:br/>
        <w:t>正是因为</w:t>
        <w:br/>
        <w:t>有这样的翻页主动权，会让孩子对情节和细节有足够的投入和专注</w:t>
        <w:br/>
        <w:t>，在这样沉浸式的主动阅读中，孩子会有更强的阅读愉悦感，不仅会更爱阅读，因为对节奏和细节的有更多更主动的投入和关注，阅读能力也会得到锻炼和提升。</w:t>
        <w:br/>
        <w:t>懒人大法3：让孩子参与讲述</w:t>
        <w:br/>
        <w:t>虽说和孩子一起读绘本，是一件非常愉悦也非常解压的事情，但如果一晚上读好几本或者文字量较大的绘本，口干舌燥也是难免的，这时候对于共读这件事，作为伴读者的大人也很容易“累觉不爱”。</w:t>
        <w:br/>
        <w:t>其实很多时候，我们不妨改变一下阅读模式，将惯常的“大人读、孩子听”的被动输入模式变成孩子来讲述、大人配合的主动阅读模式。</w:t>
        <w:br/>
        <w:t>比如在开始阅读一本新绘本的时候，可以让孩子先来“看图说话”式的猜一猜，看看这是一个什么样的故事，并将自己的发现和爸爸妈妈分享。</w:t>
        <w:br/>
        <w:t>如果是已经读过几次的绘本，邀请孩子来讲给爸爸妈妈听，不一定是按照原文来讲，鼓励孩子讲述文字中没有的故事，适时给予一些小奖励。</w:t>
        <w:br/>
        <w:t>孩子只爱听故事不爱自己讲怎么办？可以先从和孩子一起互动阅读开始。</w:t>
        <w:br/>
        <w:t>在读绘本的时候，有意识地和孩子一起多聊一聊，问一问孩子对故事中某个人物或情节的想法或看法。给孩子提一些有意思的开放性问题，鼓励孩子说出自己的想法，同时多和孩子一起分享自己的观点和发现。</w:t>
        <w:br/>
        <w:t>另外，如果大人能在和孩子一起分享绘本以前先自己读一读，给孩子讲讲以前从来没有讲的细节，邀请孩子来比一比，看看谁发现的更多。在这样的游戏中，相信孩子会愿意接受。</w:t>
        <w:br/>
        <w:t>懒人大法4：请孩子帮忙整理自己的书</w:t>
        <w:br/>
        <w:t>生活即教育，教养藏在生活的细节里。和孩子读完绘本后，不妨让孩子帮忙一起整理。比如把读完的书放回原处，既可以减轻大人收拾整理的家务劳动量，也可以让孩子养成物归原处好习惯，这样的好习惯会让孩子受益终生。</w:t>
        <w:br/>
        <w:t>同样，平时也可以不定期让孩子和大人一起整理自己的书。</w:t>
        <w:br/>
        <w:t>整理书的过程不仅仅是一个整理的过程，同时也是一个孩子可以重新认识书的过程</w:t>
        <w:br/>
        <w:t>。有些以前不喜欢看的书，或许在整理的过程中突然就发现了原来这本书这么好看。</w:t>
        <w:br/>
        <w:t>另外，在整理书的过程中，孩子也能学到很多其他知识。比如绘本大大小小，既有横开本也有纵开本，怎样摆得既好看、又方便拿取，也是一门学问。</w:t>
        <w:br/>
        <w:t>想一想，还可以用哪些不同的分类法整理绘本。比如同一个作者的作品放一起，科普和故事类的作品分开摆放，近期常读、爱读的和偶尔读的分开来……不妨让孩子一起动手，开动小脑筋按自己的想法来整理。</w:t>
        <w:br/>
        <w:t>当然啦，你肯定也看出来了，我们这里说的“懒人”大法，并不是要大家两手一摊地什么都不管，在陪孩子一起阅读的过程中，</w:t>
        <w:br/>
        <w:t>我们的角色是做一个“有能力的协助者”，把握孩子阅读的方向，抓大放小而非过分劳心劳力的精雕细刻</w:t>
        <w:br/>
        <w:t>。</w:t>
        <w:br/>
        <w:t>相信我，只要给予孩子足够的参与感，孩子一定会成为一个主动的阅读者，而一个主动的阅读者，终有一天会成长为一个爱阅读、会阅读的终身阅读者。这才是更有意思、也更轻松有趣、可持续的亲子共读的打开方式。</w:t>
        <w:br/>
        <w:t>好啦，今天的分享就到这里了，最后再一起看下我们的视频号，有什么好玩有趣的内容吧！欢迎关注、点赞并分享哦！</w:t>
        <w:br/>
        <w:t xml:space="preserve">点“赞”+“在看”  我们不走散 </w:t>
        <w:br/>
        <w:t>推荐阅读</w:t>
        <w:br/>
        <w:t>2</w:t>
        <w:br/>
        <w:t xml:space="preserve">I </w:t>
        <w:br/>
        <w:t>悦读时光：吾家有娃初长成 | 霸道妈妈和纯真姐弟的阅读故事</w:t>
        <w:br/>
        <w:t>【点击下方关键词，进入往期精选栏目】</w:t>
        <w:br/>
        <w:t>转载：请联系后台</w:t>
        <w:br/>
        <w:t>商业合作：请添加微信laoyuehanydx</w:t>
        <w:br/>
        <w:t>如果您想了解更多绘本资讯，如果您想获得更专业的阅读指导建议，如果您有育儿方面的困惑……欢迎添加老约翰绘本馆Becky老师微信，我们一起探讨，共同学习哦！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让孩子主动参与阅读过程以提高兴趣和能力</dc:title>
  <dc:subject>微信文章内容</dc:subject>
  <dc:creator>python-docx</dc:creator>
  <cp:keywords/>
  <dc:description>「 阅 读 那 些 事 」
当一个小小孩拿着勺子笨拙地从盘子里舀起食物，眼看着快送到嘴边却又撒了一桌子，这时候你要是拿下他手中的勺子打算喂他吃，没准他会哇哇大哭；当你去超市买东西时，请孩子当你的小帮手，帮忙选东西、推小推车、把东西拎回家，这一整天，孩子或许都会有一种小大人式的骄傲……
你有没有发现，在我们上面提到的场景中，
孩子之所以兴致勃勃地乐在其中，很重要的一个原因就是他自己主动的参与，也就是...</dc:description>
  <cp:lastModifiedBy/>
  <cp:revision>1</cp:revision>
  <dcterms:created xsi:type="dcterms:W3CDTF">2013-12-23T23:15:00Z</dcterms:created>
  <dcterms:modified xsi:type="dcterms:W3CDTF">2013-12-23T23:15:00Z</dcterms:modified>
  <cp:category/>
</cp:coreProperties>
</file>