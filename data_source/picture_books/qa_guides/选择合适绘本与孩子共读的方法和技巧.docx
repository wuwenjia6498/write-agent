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选择合适绘本与孩子共读的方法和技巧</w:t>
      </w:r>
    </w:p>
    <w:p>
      <w:r>
        <w:t>__________________________________________________</w:t>
      </w:r>
    </w:p>
    <w:p>
      <w:r>
        <w:t>老约翰说</w:t>
      </w:r>
    </w:p>
    <w:p>
      <w:r>
        <w:t>绘本阅读既是孩子认识和了解世界的一种途径，也是父母与孩子最好的亲子互动和陪伴方式之一。如何和孩子一起，把绘本读得既有趣又有益，是我们需要去了解与学习的。</w:t>
      </w:r>
    </w:p>
    <w:p>
      <w:r>
        <w:t>那么，怎样和孩子一起读好绘本呢？今天，就让老约翰来告诉你吧！</w:t>
      </w:r>
    </w:p>
    <w:p>
      <w:r>
        <w:t>读好绘本，从选对绘本开始</w:t>
      </w:r>
    </w:p>
    <w:p>
      <w:r>
        <w:t>要让孩子喜欢上阅读，选择他们喜欢读的书、把这些书带到孩子面前，就已经成功了一半。</w:t>
      </w:r>
    </w:p>
    <w:p>
      <w:r>
        <w:t>如何选到孩子喜欢读的书呢？</w:t>
      </w:r>
    </w:p>
    <w:p>
      <w:r>
        <w:t>●</w:t>
      </w:r>
    </w:p>
    <w:p>
      <w:r>
        <w:t>考虑到不同年龄段孩子的喜好</w:t>
      </w:r>
    </w:p>
    <w:p>
      <w:r>
        <w:t>0-2岁的宝宝，故事的意义和主题对他们来说不是最重要的，他们更喜欢听起来充满节奏感、有韵律的声音，因此，那些读起来朗朗上口的童诗、童谣或者韵文类的绘本，会受到小宝宝们的喜爱。</w:t>
      </w:r>
    </w:p>
    <w:p>
      <w:r>
        <w:t>2-3岁的宝宝，已经逐渐开始有了一些自主意识，语言理解能力也在不断增强，选择那些故事情节相对简单反复、主角跟孩子年龄相仿的绘本，比较容易引起他们的共鸣，也会得到孩子的喜欢。穿衣、吃饭、睡觉、便便以及一些有简单社交场景的绘本，都是这个年龄段孩子百读不厌的主题。</w:t>
      </w:r>
    </w:p>
    <w:p>
      <w:r>
        <w:t>3岁以上的宝宝，绘本选择的范围相对更广泛，建议结合孩子的兴趣点选择类型多样的绘本。</w:t>
      </w:r>
    </w:p>
    <w:p>
      <w:r>
        <w:t>●</w:t>
      </w:r>
    </w:p>
    <w:p>
      <w:r>
        <w:t>选择孩子感兴趣的主题的绘本</w:t>
      </w:r>
    </w:p>
    <w:p>
      <w:r>
        <w:t>都说兴趣是最好的老师，对于绘本选择也是一样。家长如果观察到一段时间内，孩子对什么事或某一个主题的问题比较感兴趣，就可以选择跟这个主题内容比较接近的绘本，不仅会让孩子喜欢，同时，主题阅读也会让孩子对同一主题内容有多维度的深入了解，有助于提升孩子的阅读能力和逻辑思维能力。</w:t>
      </w:r>
    </w:p>
    <w:p>
      <w:r>
        <w:t>●</w:t>
      </w:r>
    </w:p>
    <w:p>
      <w:r>
        <w:t>突破阅读“舒适区”，扩大孩子的阅读视野</w:t>
      </w:r>
    </w:p>
    <w:p>
      <w:r>
        <w:t>各种类型的绘本都读一点，找到孩子的兴趣点再深入阅读。泛读和精读相结合的阅读，就像营养均衡的饮食，对孩子的成长更有益。</w:t>
      </w:r>
    </w:p>
    <w:p>
      <w:r>
        <w:t>绘本这样读，有趣又有益</w:t>
      </w:r>
    </w:p>
    <w:p>
      <w:r>
        <w:t>选好了绘本，那么接下来就是怎样和孩子一起阅读了。</w:t>
      </w:r>
    </w:p>
    <w:p>
      <w:r>
        <w:t>简单来说，阅读前多做点功课；阅读时和孩子一起“读起来、玩起来、聊起来”；阅读后和孩子一起从一本书出发，走向更多的书，就能够把绘本读得立体而丰富，有趣又有益。</w:t>
      </w:r>
    </w:p>
    <w:p>
      <w:r>
        <w:t>● 阅读前：和孩子共读一本新书前，自己先多读几遍</w:t>
      </w:r>
    </w:p>
    <w:p>
      <w:r>
        <w:t>当我们拿到一本新绘本准备和孩子一起共读前，为了更好地呈现阅读内容、阅读时和孩子有更多的互动交流，同时减少不必要的“误读”，建议您</w:t>
      </w:r>
    </w:p>
    <w:p>
      <w:r>
        <w:t>自己先读几遍</w:t>
      </w:r>
    </w:p>
    <w:p>
      <w:r>
        <w:t>。</w:t>
      </w:r>
    </w:p>
    <w:p>
      <w:r>
        <w:t>看图、读文字、了解作品或作者的背景，观察绘本中孩子可能感兴趣的点、思考绘本跟孩子成长的关联，根据阅读前的这些“攻略”，有心的爸爸妈妈就可以提前设计阅读方案。</w:t>
      </w:r>
    </w:p>
    <w:p>
      <w:r>
        <w:t>有设计的阅读行为，不仅会让共读更顺畅地进行，也会极大地提升共读的乐趣，让孩子有更多的收获。</w:t>
      </w:r>
    </w:p>
    <w:p>
      <w:r>
        <w:t>● 阅读时：</w:t>
      </w:r>
    </w:p>
    <w:p>
      <w:r>
        <w:t>不同阶段，方法各不同</w:t>
      </w:r>
    </w:p>
    <w:p>
      <w:r>
        <w:t>虽说绘本阅读是一个很难用方法论来解决的问题，不同的绘本，通常阅读的方法也不一样。但如果我们按照和孩子一起共读一本书进程，把阅读过程按初读、精读两个阶段来划分的话，也会发现其中一些可参考的路径。</w:t>
      </w:r>
    </w:p>
    <w:p>
      <w:r>
        <w:t>初读阶段：原汁原味地朗读</w:t>
      </w:r>
    </w:p>
    <w:p>
      <w:r>
        <w:t>不管是孩子还是我们大人，拿到一本新绘本，最直接的反应可能就是希望快速了解这本书到底有些什么样的内容。</w:t>
      </w:r>
    </w:p>
    <w:p>
      <w:r>
        <w:t>那么，原汁原味的朗读可能是了解一本书最直接的方式。当你和孩子一起初读一本绘本时，从封面开始，照着书直接念文字给孩子听（当然无字绘本例外），经由这种看似原生态的阅读，我们会对这本绘本的原始面貌有一个大致的了解。</w:t>
      </w:r>
    </w:p>
    <w:p>
      <w:r>
        <w:t>要注意的是，绘本常常会有“翻页有惊喜”的设计，在翻到下一页之前，可以稍作停留，让孩子有时间思考下一页可能出现什么情节的猜测。</w:t>
      </w:r>
    </w:p>
    <w:p>
      <w:r>
        <w:t>这样</w:t>
      </w:r>
    </w:p>
    <w:p>
      <w:r>
        <w:t>按原文朗读的方式，适合孩子刚接触到一本新绘本、前几次阅读的阶段，让孩子感受来自绘本的原原本本的快乐，输入丰富的语言和体验</w:t>
      </w:r>
    </w:p>
    <w:p>
      <w:r>
        <w:t>。</w:t>
      </w:r>
    </w:p>
    <w:p>
      <w:r>
        <w:t>精读阶段：除了读，还可以玩、可以演、可以聊</w:t>
      </w:r>
    </w:p>
    <w:p>
      <w:r>
        <w:t>当孩子已经对绘本的内容已经有所了解的情况下，就可以根据这本绘本的特质，采取多种阅读方法了。</w:t>
      </w:r>
    </w:p>
    <w:p>
      <w:r>
        <w:t>比如，我们可以引导孩子更多地关注画面，读图的过程非常有利于培养孩子的观察能力和逻辑推理能力。</w:t>
      </w:r>
    </w:p>
    <w:p>
      <w:r>
        <w:t>通过这样的画面观察，读绘本的乐趣有了，孩子的观察力和逻辑思维能力也在读绘本的过程中培养起来了。</w:t>
      </w:r>
    </w:p>
    <w:p>
      <w:r>
        <w:t>比如，对于绘本中占大多数比例的故事类绘本，我们除了可以跟孩子一起结合故事情节玩一玩、演一演之外，还可以和孩子一起对故事中的人物或情节进行讨论，让孩子发表自己的看法，或者在情节产生转折或故事的结尾时，让孩子来创编或者续编故事。</w:t>
      </w:r>
    </w:p>
    <w:p>
      <w:r>
        <w:t>通过这样有思考的阅读，孩子就不仅仅只是听了一个故事，在阅读的过程中引导孩子去思考，有助于培养孩子的思维能力。</w:t>
      </w:r>
    </w:p>
    <w:p>
      <w:r>
        <w:t>● 阅读后：从一本书出发，走向更多的书</w:t>
      </w:r>
    </w:p>
    <w:p>
      <w:r>
        <w:t>孩子读过一本书后，对书最好的回应就是“我还想读更多的书”，作为亲子共读中有协助能力的大人，我们要做的就是，由和孩子共读过的这本书，带孩子从一本书出发，走向更多的书。关联点可以是这本书同主题的书、同一个作者其他的书，也可以是有某种相同特质的书，还可以是跟这本书形成某种互补的书。由一本书引出无数本书，通过日积月累的阅读，为孩子拼出一个丰富而完整的阅读版图。</w:t>
      </w:r>
    </w:p>
    <w:p>
      <w:r>
        <w:t>分享者说</w:t>
      </w:r>
    </w:p>
    <w:p>
      <w:r>
        <w:t>必要时放下实用和功利，说不定会收获更多惊喜</w:t>
      </w:r>
    </w:p>
    <w:p>
      <w:r>
        <w:t>虽然我们一直在强调，和孩子一起读绘本，既要有趣，也要有益。</w:t>
      </w:r>
    </w:p>
    <w:p>
      <w:r>
        <w:t>但是，和孩子、特别是学龄前的孩子一起共读绘本，最重要的是让孩子能够感受到阅读的乐趣，爱上阅读、养成阅读的习惯。</w:t>
      </w:r>
    </w:p>
    <w:p>
      <w:r>
        <w:t>作为父母，我们必须清楚地知道，养育孩子其实是个系统工程，阅读不是“速效药”，更不是“万能药”，也不能期望它能解决孩子成长中遇到的所有问题。</w:t>
      </w:r>
    </w:p>
    <w:p>
      <w:r>
        <w:t>有时候，放下阅读的实用性期待，简简单单、轻轻松松地和孩子享受亲子共读，你所期待阅读带给孩子的一些东西，也许就在日复一日的共读中，像涓涓细流，润物无声地滋养了孩子的成长。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选择合适绘本与孩子共读的方法和技巧</dc:title>
  <dc:subject>微信文章内容</dc:subject>
  <dc:creator>python-docx</dc:creator>
  <cp:keywords/>
  <dc:description>老约翰说
绘本阅读既是孩子认识和了解世界的一种途径，也是父母与孩子最好的亲子互动和陪伴方式之一。如何和孩子一起，把绘本读得既有趣又有益，是我们需要去了解与学习的。
那么，怎样和孩子一起读好绘本呢？今天，就让老约翰来告诉你吧！
读好绘本，从选对绘本开始
要让孩子喜欢上阅读，选择他们喜欢读的书、把这些书带到孩子面前，就已经成功了一半。
如何选到孩子喜欢读的书呢？
● 
考虑到不同年龄段孩子的喜好
0-...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