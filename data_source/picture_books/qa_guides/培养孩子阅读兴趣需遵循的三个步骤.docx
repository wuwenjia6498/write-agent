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培养孩子阅读兴趣需遵循的三个步骤</w:t>
      </w:r>
    </w:p>
    <w:p>
      <w:r>
        <w:t>__________________________________________________</w:t>
      </w:r>
    </w:p>
    <w:p>
      <w:r>
        <w:t>越来越多新手妈妈开始给小小孩读书，不少妈妈们满腔热血剁手大批绘本，却发现现实状况与想象中的温馨共读场景大相径庭！</w:t>
      </w:r>
    </w:p>
    <w:p>
      <w:r>
        <w:t>共读那些事，有苦说不出</w:t>
      </w:r>
    </w:p>
    <w:p>
      <w:r>
        <w:t>经常会听到来自老母亲们的“吐槽”：</w:t>
      </w:r>
    </w:p>
    <w:p>
      <w:r>
        <w:t>“小家伙完全坐不住！讲两页就跑掉了！”</w:t>
      </w:r>
    </w:p>
    <w:p>
      <w:r>
        <w:t>“我家宝宝一直乱翻，根本不让人讲下去！”</w:t>
      </w:r>
    </w:p>
    <w:p>
      <w:r>
        <w:t>“我家小宝更厉害，咬、啃、扔这几种模式随机切换！”</w:t>
      </w:r>
    </w:p>
    <w:p>
      <w:r>
        <w:t>仿佛此刻能听见妈妈们大吼：</w:t>
      </w:r>
    </w:p>
    <w:p>
      <w:r>
        <w:t>让孩子爱上阅读真是太难了！</w:t>
      </w:r>
    </w:p>
    <w:p>
      <w:r>
        <w:t>是书买得不对？还是讲书的人做得不够好？</w:t>
      </w:r>
    </w:p>
    <w:p>
      <w:r>
        <w:t>有可能，但不一定。</w:t>
      </w:r>
    </w:p>
    <w:p>
      <w:r>
        <w:t>阅读，不是与生俱来的能力</w:t>
      </w:r>
    </w:p>
    <w:p>
      <w:r>
        <w:t>有没有想过，因为我们见过太多“别人家爱读书的孩子”，所以才会</w:t>
      </w:r>
    </w:p>
    <w:p>
      <w:r>
        <w:t>下意识认为：孩子天生爱读书</w:t>
      </w:r>
    </w:p>
    <w:p>
      <w:r>
        <w:t>。</w:t>
      </w:r>
    </w:p>
    <w:p>
      <w:r>
        <w:t>△出自电影《神偷奶爸》</w:t>
      </w:r>
    </w:p>
    <w:p>
      <w:r>
        <w:t>事实真的如此吗？</w:t>
      </w:r>
    </w:p>
    <w:p>
      <w:r>
        <w:t>阅读并不是一种与生俱来的能力，更不会随着年龄的增长或等到上小学，孩子就会自然而然爱上读书。</w:t>
      </w:r>
    </w:p>
    <w:p>
      <w:r>
        <w:t>一般而言，培养孩子阅读习惯的进程分为两个阶段，一是学习如何去阅读(Learn to read)，二是如何通过阅读去学习(Read to learn)。</w:t>
      </w:r>
    </w:p>
    <w:p>
      <w:r>
        <w:t>阅读涉及到多种能力与技巧，需要通过长期的学习与练习，才能达到熟练的程度。</w:t>
      </w:r>
    </w:p>
    <w:p>
      <w:r>
        <w:t>这件事就和学走路一样，是需要</w:t>
      </w:r>
    </w:p>
    <w:p>
      <w:r>
        <w:t>循序渐进，不断练习</w:t>
      </w:r>
    </w:p>
    <w:p>
      <w:r>
        <w:t>，最终才能熟练掌握这个技巧，从而越走越稳，越走越远。</w:t>
      </w:r>
    </w:p>
    <w:p>
      <w:r>
        <w:t>人们把0-3岁视为幼儿阅读启蒙黄金期，而3-8岁则是奠定自主阅读能力的关键期。</w:t>
      </w:r>
    </w:p>
    <w:p>
      <w:r>
        <w:t>不少家长对于阅读这件事已经有了“越早开始越好”的共识， 但关于 “怎样开始”，又是个不免让人发怵的问题。</w:t>
      </w:r>
    </w:p>
    <w:p>
      <w:r>
        <w:t>亲子共读，这样慢慢来</w:t>
      </w:r>
    </w:p>
    <w:p>
      <w:r>
        <w:t>针对于0-3岁的幼儿而言，关于阅读兴趣的培养，应遵循以下3个步骤。</w:t>
      </w:r>
    </w:p>
    <w:p>
      <w:r>
        <w:t>01</w:t>
      </w:r>
    </w:p>
    <w:p>
      <w:r>
        <w:t>书本概念的启蒙</w:t>
      </w:r>
    </w:p>
    <w:p>
      <w:r>
        <w:t>肯定有不少爸爸妈妈都认为，“这难道还要教的吗？”</w:t>
      </w:r>
    </w:p>
    <w:p>
      <w:r>
        <w:t>要！</w:t>
      </w:r>
    </w:p>
    <w:p>
      <w:r>
        <w:t>如果现阶段宝宝爱扔书、乱翻，那是因为还不知道书为何物！你可以试试这样做：</w:t>
      </w:r>
    </w:p>
    <w:p>
      <w:r>
        <w:t>在共读前先打招呼</w:t>
      </w:r>
    </w:p>
    <w:p>
      <w:r>
        <w:t>，</w:t>
      </w:r>
    </w:p>
    <w:p>
      <w:r>
        <w:t>“宝宝我们来看书书咯~”用类似的话语来吸引孩子的注意力。</w:t>
      </w:r>
    </w:p>
    <w:p>
      <w:r>
        <w:t>△小朱莉系列绘本插图</w:t>
      </w:r>
    </w:p>
    <w:p>
      <w:r>
        <w:t>在共读的时候将孩子抱在怀里</w:t>
      </w:r>
    </w:p>
    <w:p>
      <w:r>
        <w:t>，语调比平时说话的时候更丰富一些，久而久之孩子就会知道，当“书”这一样东西出现，就可以被爸爸妈妈抱起来一起玩，很开心。</w:t>
      </w:r>
    </w:p>
    <w:p>
      <w:r>
        <w:t>如果孩子在共读的时候走动或乱翻书，</w:t>
      </w:r>
    </w:p>
    <w:p>
      <w:r>
        <w:t>请耐心一点</w:t>
      </w:r>
    </w:p>
    <w:p>
      <w:r>
        <w:t>，</w:t>
      </w:r>
    </w:p>
    <w:p>
      <w:r>
        <w:t>小人儿的注意力就只有这么短，这些都是正常的。但通过一次又一次的互动，孩子能坐下来的时间就会越来越长了！</w:t>
      </w:r>
    </w:p>
    <w:p>
      <w:r>
        <w:t>02</w:t>
      </w:r>
    </w:p>
    <w:p>
      <w:r>
        <w:t>话语的引导</w:t>
      </w:r>
    </w:p>
    <w:p>
      <w:r>
        <w:t>在此又会有人跳出来说，“宝宝那么小，听不懂啊！”</w:t>
      </w:r>
    </w:p>
    <w:p>
      <w:r>
        <w:t>懂！</w:t>
      </w:r>
    </w:p>
    <w:p>
      <w:r>
        <w:t>虽然孩子不会说，但不代表听不懂！</w:t>
      </w:r>
    </w:p>
    <w:p>
      <w:r>
        <w:t>△图片来源于网络</w:t>
      </w:r>
    </w:p>
    <w:p>
      <w:r>
        <w:t>在共读伊始，孩子看的多是没有什么故事情节的小小硬纸板书，这也是新手爸妈觉得“难讲”的原因。</w:t>
      </w:r>
    </w:p>
    <w:p>
      <w:r>
        <w:t>干巴巴的几个字词，一两幅图，这可怎么讲啊？可千万要记住，</w:t>
      </w:r>
    </w:p>
    <w:p>
      <w:r>
        <w:t>共读共读，少不了双方互动！</w:t>
      </w:r>
    </w:p>
    <w:p>
      <w:r>
        <w:t>以小鸡球球的0-2岁认知洞洞书为例：</w:t>
      </w:r>
    </w:p>
    <w:p>
      <w:r>
        <w:t>“小鸡球球开的是……黄色的车！还有什么是黄色的？小鸡球球是黄色的，宝宝的袜子也是黄色的！”</w:t>
      </w:r>
    </w:p>
    <w:p>
      <w:r>
        <w:t>在说出这些话的同时，语调要有所起伏，记得用手指指一指黄色的车、小鸡球球，以及生活中有同样颜色的物品。</w:t>
      </w:r>
    </w:p>
    <w:p>
      <w:r>
        <w:t>如此一来，能够促使孩子</w:t>
      </w:r>
    </w:p>
    <w:p>
      <w:r>
        <w:t>建立书与现实的联结</w:t>
      </w:r>
    </w:p>
    <w:p>
      <w:r>
        <w:t>，也有助于</w:t>
      </w:r>
    </w:p>
    <w:p>
      <w:r>
        <w:t>激发孩子的语言输出</w:t>
      </w:r>
    </w:p>
    <w:p>
      <w:r>
        <w:t>。</w:t>
      </w:r>
    </w:p>
    <w:p>
      <w:r>
        <w:t>所以爸爸妈妈不必严苛死守文本，虽然孩子在此刻可能无法用言语回复你，只有简单的拍打动作。</w:t>
      </w:r>
    </w:p>
    <w:p>
      <w:r>
        <w:t>但慢慢地就会发出“咿呀”声尝试和你互动，紧接着就会冒出单字、词，到后面渐渐蹦出短语，简单句子……在共读中见证孩子的语言发展，更重要的是互相分享了一段愉快的时光！</w:t>
      </w:r>
    </w:p>
    <w:p>
      <w:r>
        <w:t>03</w:t>
      </w:r>
    </w:p>
    <w:p>
      <w:r>
        <w:t>阅读动机和兴趣的培养</w:t>
      </w:r>
    </w:p>
    <w:p>
      <w:r>
        <w:t>看到这里，相信你也已经了解到阅读兴趣的培养，是通过反复长期的训练而养成的。在坚持做这件事的同时只要遵循一个重要原则，</w:t>
      </w:r>
    </w:p>
    <w:p>
      <w:r>
        <w:t>在不同生长阶段，读最适合的书</w:t>
      </w:r>
    </w:p>
    <w:p>
      <w:r>
        <w:t>。</w:t>
      </w:r>
    </w:p>
    <w:p>
      <w:r>
        <w:t>让阅读成为孩子生活的一部分，动机和乐趣是关键。</w:t>
      </w:r>
    </w:p>
    <w:p>
      <w:r>
        <w:t>当孩子还比较小的时候（0-2岁）</w:t>
      </w:r>
    </w:p>
    <w:p>
      <w:r>
        <w:t>像能够让孩子感受不同质感的触摸书，或是让孩子能够动手翻开翻页的翻翻书，又或者是带来大大惊喜的立体书，这些</w:t>
      </w:r>
    </w:p>
    <w:p>
      <w:r>
        <w:t>好看又好玩，互动性强的游戏书</w:t>
      </w:r>
    </w:p>
    <w:p>
      <w:r>
        <w:t>，是很好的选择。</w:t>
      </w:r>
    </w:p>
    <w:p>
      <w:r>
        <w:t>△姐姐陪小妹妹“玩”书</w:t>
      </w:r>
    </w:p>
    <w:p>
      <w:r>
        <w:t>这类书通常都是硬页书，坚固耐用，不怕“小辣手”摧残，爸妈也能放心给孩子翻看。</w:t>
      </w:r>
    </w:p>
    <w:p>
      <w:r>
        <w:t>稍大一点的孩子（2-3岁）</w:t>
      </w:r>
    </w:p>
    <w:p>
      <w:r>
        <w:t>就可以开始阅读一些</w:t>
      </w:r>
    </w:p>
    <w:p>
      <w:r>
        <w:t>带有简单故事情节，贴近日常生活主题的绘本</w:t>
      </w:r>
    </w:p>
    <w:p>
      <w:r>
        <w:t>。</w:t>
      </w:r>
    </w:p>
    <w:p>
      <w:r>
        <w:t>△爸爸陪孩子共读小鸡球球成长系列绘本</w:t>
      </w:r>
    </w:p>
    <w:p>
      <w:r>
        <w:t>因为讲的都是与自己</w:t>
      </w:r>
    </w:p>
    <w:p>
      <w:r>
        <w:t>息息相关的故事</w:t>
      </w:r>
    </w:p>
    <w:p>
      <w:r>
        <w:t>，例如日常游戏、新认识的小伙伴，这类故事结尾通常会有美满的结局，可以很好地满足孩子的心理发展需求，从而进一步吸引儿童进入书本的世界。</w:t>
      </w:r>
    </w:p>
    <w:p>
      <w:r>
        <w:t>再大一点（3-6岁）</w:t>
      </w:r>
    </w:p>
    <w:p>
      <w:r>
        <w:t>随着孩子的认知与语言能力不断发展，会对</w:t>
      </w:r>
    </w:p>
    <w:p>
      <w:r>
        <w:t>人际间的关系以及生命</w:t>
      </w:r>
    </w:p>
    <w:p>
      <w:r>
        <w:t>的话题产生兴趣。</w:t>
      </w:r>
    </w:p>
    <w:p>
      <w:r>
        <w:t>“我”从哪里来？“我”和家人，朋友以及其他人又是什么样的关系？</w:t>
      </w:r>
    </w:p>
    <w:p>
      <w:r>
        <w:t>△孩子翻看《小鸡球球和小刺猬》绘本</w:t>
      </w:r>
    </w:p>
    <w:p>
      <w:r>
        <w:t>这个时候，就可以给孩子选择相关主题的绘本或读本，在共读的同时进行讨论，这些内容都可能会</w:t>
      </w:r>
    </w:p>
    <w:p>
      <w:r>
        <w:t>内化为孩子的价值观和世界观</w:t>
      </w:r>
    </w:p>
    <w:p>
      <w:r>
        <w:t>的一部分。</w:t>
      </w:r>
    </w:p>
    <w:p>
      <w:r>
        <w:t>现今市面上儿童图书种类繁多，质量参差不齐，并不是所有的出品都能称得上是优秀童书。所以在这个阶段读的书，</w:t>
      </w:r>
    </w:p>
    <w:p>
      <w:r>
        <w:t>一定需要经过爸爸妈妈的把关</w:t>
      </w:r>
    </w:p>
    <w:p>
      <w:r>
        <w:t>！</w:t>
      </w:r>
    </w:p>
    <w:p>
      <w:r>
        <w:t>那怎么选书最合适？有这么几招可以供大家参考。</w:t>
      </w:r>
    </w:p>
    <w:p>
      <w:r>
        <w:t>给新手爸妈的至简选书大法</w:t>
      </w:r>
    </w:p>
    <w:p>
      <w:r>
        <w:t>对于刚入门亲子共读的爸爸妈妈来说，可以参考以下2个方向进行挑选，这样比较难踩到雷。</w:t>
      </w:r>
    </w:p>
    <w:p>
      <w:r>
        <w:t>假以时日，待摸清孩子喜好和特点后，也会逐渐形成一套独门选书方针。</w:t>
      </w:r>
    </w:p>
    <w:p>
      <w:r>
        <w:t>01</w:t>
      </w:r>
    </w:p>
    <w:p>
      <w:r>
        <w:t>认奖项</w:t>
      </w:r>
    </w:p>
    <w:p>
      <w:r>
        <w:t>一般而言，因为有专业及完善的评选机制，获奖作是有品质保障的。</w:t>
      </w:r>
    </w:p>
    <w:p>
      <w:r>
        <w:t>婴幼儿童书，可以留意一下英国的学前教育奖；</w:t>
      </w:r>
    </w:p>
    <w:p>
      <w:r>
        <w:t>关于绘本，美国有凯迪克，英国有格林纳威……这些奖项都是很不错的选书参考！</w:t>
      </w:r>
    </w:p>
    <w:p>
      <w:r>
        <w:t>02</w:t>
      </w:r>
    </w:p>
    <w:p>
      <w:r>
        <w:t>认大师或IP</w:t>
      </w:r>
    </w:p>
    <w:p>
      <w:r>
        <w:t>大师和奖项同理，国际大奖作家的出品也会比较值得认可。像国际安徒生图书奖，博洛尼亚插画奖这些国际奖项，即便是入围名单，那都已经是业界有着很高成就的童书创作者了！</w:t>
      </w:r>
    </w:p>
    <w:p>
      <w:r>
        <w:t>博洛尼亚插画奖作者</w:t>
      </w:r>
    </w:p>
    <w:p>
      <w:r>
        <w:t>作品集</w:t>
      </w:r>
    </w:p>
    <w:p>
      <w:r>
        <w:t>和井本蓉子一起</w:t>
      </w:r>
    </w:p>
    <w:p>
      <w:r>
        <w:t>捕捉成长温暖瞬间</w:t>
      </w:r>
    </w:p>
    <w:p>
      <w:r>
        <w:t>而大IP之所以能成为IP，也离不来读者间流传的好口碑。</w:t>
      </w:r>
    </w:p>
    <w:p>
      <w:r>
        <w:t>举低幼童书明星</w:t>
      </w:r>
    </w:p>
    <w:p>
      <w:r>
        <w:t>小鸡球球</w:t>
      </w:r>
    </w:p>
    <w:p>
      <w:r>
        <w:t>为例，出自日本畅销低幼童书作家入山智之手，系列累计销量超过500万册。</w:t>
      </w:r>
    </w:p>
    <w:p>
      <w:r>
        <w:t>△小鸡球球全系列</w:t>
      </w:r>
    </w:p>
    <w:p>
      <w:r>
        <w:t>儿童各阶段发展的特点，图书形式丰富多样，适应每个阶段的生长需求，在当当网已经累计</w:t>
      </w:r>
    </w:p>
    <w:p>
      <w:r>
        <w:t>50多万条好评！</w:t>
      </w:r>
    </w:p>
    <w:p>
      <w:r>
        <w:t>△小鸡球球用户评价分享图</w:t>
      </w:r>
    </w:p>
    <w:p>
      <w:r>
        <w:t>所以在选书的时候多看看，找到和孩子年龄相仿的用户评论，买家秀看起来！</w:t>
      </w:r>
    </w:p>
    <w:p>
      <w:r>
        <w:t>洋洋洒洒码了一堆字，但愿能给你带来一点点信心，在亲子共读这条路上，和孩子慢慢走下去。</w:t>
      </w:r>
    </w:p>
    <w:p>
      <w:r>
        <w:t>上文：</w:t>
      </w:r>
    </w:p>
    <w:p>
      <w:r>
        <w:t>又是一年端午时 | 粽飘香，舞端阳，跟着绘本过大节啦！</w:t>
      </w:r>
    </w:p>
    <w:p>
      <w:r>
        <w:t>推荐：</w:t>
      </w:r>
    </w:p>
    <w:p>
      <w:r>
        <w:t>现在，还要给孩子们读神话故事和民间传说吗？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培养孩子阅读兴趣需遵循的三个步骤</dc:title>
  <dc:subject>微信文章内容</dc:subject>
  <dc:creator>python-docx</dc:creator>
  <cp:keywords/>
  <dc:description>越来越多新手妈妈开始给小小孩读书，不少妈妈们满腔热血剁手大批绘本，却发现现实状况与想象中的温馨共读场景大相径庭！
共读那些事，有苦说不出
经常会听到来自老母亲们的“吐槽”：
“小家伙完全坐不住！讲两页就跑掉了！”
“我家宝宝一直乱翻，根本不让人讲下去！”
“我家小宝更厉害，咬、啃、扔这几种模式随机切换！”
仿佛此刻能听见妈妈们大吼：
让孩子爱上阅读真是太难了！
是书买得不对？还是讲书的人做得不够好...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