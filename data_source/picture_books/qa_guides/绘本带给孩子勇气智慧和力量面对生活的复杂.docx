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绘本带给孩子勇气智慧和力量面对生活的复杂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 阅 读 那 些 事 」</w:t>
        <w:br/>
        <w:t>我喜欢</w:t>
        <w:br/>
        <w:t>绘本中那些明亮美好的日常</w:t>
        <w:br/>
        <w:t>，它们就像一道温柔的屏障，挡住了幼小的心灵暂时还无法承担、也必然会遇见的灰暗和不堪，让孩子相信世界是明亮的、温暖的、安全的，人生是有着无限美好的、值得过的；它们带孩子张开眼睛、敞开心灵去发现世界、拥抱一切。</w:t>
        <w:br/>
        <w:t>即使他们和我们中的大多数人一样，都将不可避免长成普普通通的平凡之人，但</w:t>
        <w:br/>
        <w:t>童年时读过的美好绘本，会带他们更多的勇气、智慧和力量</w:t>
        <w:br/>
        <w:t>，让他们有足够的热爱和热情感受平淡日常中细密绵长的幸福，抵抗随时可能会趁虚而入的无聊和虚空。</w:t>
        <w:br/>
        <w:t>《窗》</w:t>
        <w:br/>
        <w:t>一本带孩子发现日常之美的绘本</w:t>
        <w:br/>
        <w:t>点击图片购买</w:t>
        <w:br/>
        <w:t>少年牵着他的狗，走过黄昏的小镇，暮色四合，天色渐暗，</w:t>
        <w:br/>
        <w:t>每一扇窗的后面，都上演着一出生活的剧，平平无奇又让人心生安宁</w:t>
        <w:br/>
        <w:t>。</w:t>
        <w:br/>
        <w:t>好绘本当然可以既不讲道理也不提供知识，</w:t>
        <w:br/>
        <w:t>它只撷取生活中的某个片段或瞬间，让读到的每个人更爱这个世界，也更爱身在其间的自己</w:t>
        <w:br/>
        <w:t>。</w:t>
        <w:br/>
        <w:t>还有什么比一颗总是用饱满的热情爱生活的心更重要的呢？</w:t>
        <w:br/>
        <w:t>更多同类绘本推荐：</w:t>
        <w:br/>
        <w:t>《丹尼尔的美好一天》《幸福的猫头鹰》</w:t>
        <w:br/>
        <w:t>点击图片购买</w:t>
        <w:br/>
        <w:t>我最喜欢的那一类绘本，一定是有着“</w:t>
        <w:br/>
        <w:t>面对复杂、保持欢喜</w:t>
        <w:br/>
        <w:t>”内核的故事。好绘本从不在孩子面前刻意回避人生的阴暗面。</w:t>
        <w:br/>
        <w:t>“</w:t>
        <w:br/>
        <w:t>经久不衰的绘本一定不仅是关于一个单纯事件的，它要表现的东西更大</w:t>
        <w:br/>
        <w:t>。故事中的问题必定是对某个主题或问题的探索。它应当反映关于生活和我们这个世界的真相。”</w:t>
        <w:br/>
        <w:t>正如作家毛姆所言，“阅读是一座随身携带的避难所”，关于这句话，我的理解是，我们之所以爱阅读，并不是躲进书中逃避现实的困苦和艰难，而是从书中汲取的力量和智慧，会让我们更有勇气和智慧直面现实。</w:t>
        <w:br/>
        <w:t>绘本就是这样，它们通过一个个故事，向孩子展示世界和人生的复杂和多面，有明亮温暖，自然也有黑暗冷凉。人生必然会有的至暗时刻，如果有故事带着我们穿越，就像有了一个携手同行的伙伴，带你发现亮光，或许，艰难的日子会少一些难捱。</w:t>
        <w:br/>
        <w:t>这样的故事，应当成为童年的“重要书”。</w:t>
        <w:br/>
        <w:t>《小黑鱼》</w:t>
        <w:br/>
        <w:t>再难解的题，也可能找到意料之外的解法</w:t>
        <w:br/>
        <w:t>点击图片购买</w:t>
        <w:br/>
        <w:t>来自大师李欧·李奥尼的绘本，一个关于勇气和梦想的故事。</w:t>
        <w:br/>
        <w:t>大海里住着一群小鱼，其中有一条小黑鱼。一天，金枪鱼吃掉了他所有的伙伴，只有小黑鱼逃走了。大大的世界只剩下小小的我，该怎么过？小黑鱼孤单地游来游去，见识了大海五彩斑斓的美丽，也遇见了因为害怕被吃掉而躲在黑暗中苟且偷生的一群小红鱼。</w:t>
        <w:br/>
        <w:t>他对他们说：“可是你们不能老躲在那儿吧？”他告诉他们：“</w:t>
        <w:br/>
        <w:t>一起游吧，游成一条大鱼。我来当眼睛。</w:t>
        <w:br/>
        <w:t>”</w:t>
        <w:br/>
        <w:t>最后，他们终于可以“在清凉的早上游，在阳光灿烂的中午游。把大鱼都吓跑了。”</w:t>
        <w:br/>
        <w:t>——是啊，世界如此灿烂美丽，又怎么可以因为害怕而躲在一隅呢？总会有办法的，只要你想，并为之努力。</w:t>
        <w:br/>
        <w:t>《狼、鸭子和老鼠》</w:t>
        <w:br/>
        <w:t>接受我无法改变的，改变我能改变的</w:t>
        <w:br/>
        <w:t>点击图片购买</w:t>
        <w:br/>
        <w:t>有读者说：“喜欢或者不喜欢乔恩·克拉森可以有很多理由，</w:t>
        <w:br/>
        <w:t>但会被他吸引</w:t>
        <w:br/>
        <w:t>，是因为他在绘本里建构的世界观是蓬松的，是没有标准的真善美答案的，</w:t>
        <w:br/>
        <w:t>趣味才是第一位的</w:t>
        <w:br/>
        <w:t>。”</w:t>
        <w:br/>
        <w:t>就像这本书中的鸭子和老鼠一样，被狼吃进肚子里就一定要惶惶不可终日吗？——不一定！也可以选择即使被狼吃进黑黑的肚子里，照样铺上漂亮的桌布，点上美丽的蜡烛，神定气闲地享用豪华的大餐，为生活干杯。</w:t>
        <w:br/>
        <w:t>就像作家常立评论这本绘本时说的那样：“鸭子和老鼠告诉孩子们：在充满不幸的世界上，如何幸运地生活。”</w:t>
        <w:br/>
        <w:t>是啊，</w:t>
        <w:br/>
        <w:t>顺风顺水时活得漂亮只能算是幸运，逆风时照样能飞扬才是你的本事</w:t>
        <w:br/>
        <w:t>。</w:t>
        <w:br/>
        <w:t>从某种意义上来说，我认为，这个故事中的鸭子和老鼠都有着坚韧的灵魂，自然也是有本事的“人”。</w:t>
        <w:br/>
        <w:t>《男孩、鼹鼠、狐狸和马》</w:t>
        <w:br/>
        <w:t>“不安的日子里，她会给你无尽的温暖与力量”</w:t>
        <w:br/>
        <w:t>点击图片购买</w:t>
        <w:br/>
        <w:t>想送给所有总是处于焦虑和困顿中的大人的一本书。</w:t>
        <w:br/>
        <w:t>书中的每一句话都算得上是金句，总有一句会击中你的心灵。如果说它是鸡汤的话，那也是一碗敦厚温润的鸡汤，美味营养的同时，也让你重拾力量前行。</w:t>
        <w:br/>
        <w:t>★“有时，我会担心你们发现我其实很普通。”</w:t>
        <w:br/>
        <w:t>“爱并不需要你与众不同。”</w:t>
        <w:br/>
        <w:t>★“善待自己是最大的一种善良。”</w:t>
        <w:br/>
        <w:t>“最难原谅的人往往就是自己。”</w:t>
        <w:br/>
        <w:t>★“不要根据别人对待你的方式来衡量自己的价值。”</w:t>
        <w:br/>
        <w:t>★“你说过的勇敢的话是什么？”男孩问。</w:t>
        <w:br/>
        <w:t>“帮帮我。”马回答。</w:t>
        <w:br/>
        <w:t>★“永远记住，你的存在是有意义的，你很重要，你是被爱着的，而且你为这个世界带来了无可取代的东西。”</w:t>
        <w:br/>
        <w:t>好绘本是适合0-99岁阅读的，无论在人生的哪个阶段，一本适合你当下境遇的绘本，总会带给你某种触动和激励。</w:t>
        <w:br/>
        <w:t>如果你问：孩子会理解这样的故事吗？和孩子一起读这样的故事时，需要向孩子解释故事的意义吗？——</w:t>
        <w:br/>
        <w:t>其实和孩子一起分享故事大可不必有太多的“可以”或“不可以”，“分享”的价值常常是超越“读”这个行为本身的。</w:t>
        <w:br/>
        <w:t>故事当然不是人间指南，但好绘本教我们的那些事，会让我们学会关照自己的内心，重拾对世界的好奇，这本身就是一件多么好的事。</w:t>
        <w:br/>
        <w:t>更多推荐：</w:t>
        <w:br/>
        <w:t>《愿你心中有一个广阔宇宙》</w:t>
        <w:br/>
        <w:t>我要加盟</w:t>
        <w:br/>
        <w:t>【点击下方关键词，进入老约翰精选栏目】</w:t>
        <w:br/>
        <w:t>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绘本带给孩子勇气智慧和力量面对生活的复杂</dc:title>
  <dc:subject>微信文章内容</dc:subject>
  <dc:creator>python-docx</dc:creator>
  <cp:keywords/>
  <dc:description>「 阅 读 那 些 事 」
我喜欢
绘本中那些明亮美好的日常
，它们就像一道温柔的屏障，挡住了幼小的心灵暂时还无法承担、也必然会遇见的灰暗和不堪，让孩子相信世界是明亮的、温暖的、安全的，人生是有着无限美好的、值得过的；它们带孩子张开眼睛、敞开心灵去发现世界、拥抱一切。
即使他们和我们中的大多数人一样，都将不可避免长成普普通通的平凡之人，但
童年时读过的美好绘本，会带他们更多的勇气、智慧和力量
，让...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