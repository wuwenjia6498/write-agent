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阅读本身就是最好的礼物培养终身阅读者</w:t>
      </w:r>
    </w:p>
    <w:p>
      <w:r>
        <w:t>__________________________________________________</w:t>
      </w:r>
    </w:p>
    <w:p>
      <w:pPr>
        <w:pStyle w:val="Quote"/>
        <w:spacing w:before="120" w:after="120"/>
        <w:ind w:left="720" w:right="720"/>
      </w:pPr>
      <w:r>
        <w:rPr>
          <w:i w:val="0"/>
        </w:rPr>
        <w:t>「 阅 读 那 些 事 」</w:t>
        <w:br/>
        <w:t>在刚刚过去的世界读书日，目之所及到处都在说“阅读”，“读书”这件事，也一年一度地众星捧月般被提到了至高位置。</w:t>
        <w:br/>
        <w:t>阅读这么重要的事，理应得到这样的重视。但随热度而来的，除了重视，还有各种“阅读焦虑。”是的，当“内卷”已然成为一个热词的当下，我们好像都生活在一个前所未有的焦虑盛行的年代。生活如此，本来应当充满愉悦的阅读同样如此。</w:t>
        <w:br/>
        <w:t>比如，你可能在不同的地方都碰到过那句悬在头顶的“阅读不好的孩子，做不完高考试卷……”，对于一个人的终身成长来说，阅读当然非常重要，可是，阅读的重要性真的只能跟“考试”、“大语文”联结在一起吗？考不好学校的语文测试，阅读、你的亲子共读就一定是失败的吗？</w:t>
        <w:br/>
        <w:t>作为一名未能免俗地希望自己的孩子功课优秀的家长，我当然重视阅读，但同时，我更相信阅读的力量。</w:t>
        <w:br/>
        <w:t>帮助孩子爱上阅读、养成阅读习惯不是只为了考试，一定还有比考试更重要的事情，那就是——培养终身的阅读者。</w:t>
        <w:br/>
        <w:t>正如同样有着这个朴素愿望的、以实际行为帮助无数孩子成功爱上阅读、学会阅读的米勒老师说的那样：阅读本身就是最好的礼物 。</w:t>
        <w:br/>
        <w:t>在她影响了无数人的著作《书语者——如何激发孩子的阅读潜能》一书中，她无比深情地写下了一个终身阅读爱好者对阅读的赞歌。她说：</w:t>
        <w:br/>
        <w:t>“我希望我的学生能像终身读者那样,体会到</w:t>
        <w:br/>
        <w:t>阅读的回报就是阅读本身。</w:t>
        <w:br/>
        <w:t>1、阅读犹如生命中的一门大学课程，拓展我们在无数领域里的词汇和背景知识，让我们变得更聪明；</w:t>
        <w:br/>
        <w:t>2、阅读可以带我们穿越到离开书本就永远无法抵达的地方；</w:t>
        <w:br/>
        <w:t>3、阅读帮我们找到有着同样问题的朋友，他们能就如何解决这些问题给出建议；</w:t>
        <w:br/>
        <w:t>4、通过阅读，我们可以见证所有属于人类的高尚、美丽或冷酷；</w:t>
        <w:br/>
        <w:t>5、通过书中的人物，我们学习如何待人处事；</w:t>
        <w:br/>
        <w:t>6、最重要的是，阅读是一种共享行为，它把你和其他读者联结在一起，你们志同道合，经历同样的旅程，同样的奇境，也同样因这些体验而改变。”</w:t>
        <w:br/>
        <w:t>点击图片购买</w:t>
        <w:br/>
        <w:t>（美）唐娜琳·米勒 著</w:t>
        <w:br/>
        <w:t>新疆青少年出版社</w:t>
        <w:br/>
        <w:t>是的，阅读本身就是最好的礼物。如果你也曾经感受过阅读的快乐，如果你也曾经体验过和孩子一起共读的美好时光，你一定会赞同米勒老师的话。</w:t>
        <w:br/>
        <w:t>当你和孩子一起读了很久的绘本，孩子似乎并未有什么“卓越”的表现或“优异”的考试成绩时；当孩子的时间被功课挤压得连一点缝隙都不能留给自由阅读时；当你为孩子的阅读焦虑时……请</w:t>
        <w:br/>
        <w:t>回到阅读本身</w:t>
        <w:br/>
        <w:t>，看一看书中的世界，以及阅读带给我们的这份无与伦比的礼物。</w:t>
        <w:br/>
        <w:t>阅读让我们变得更聪明</w:t>
        <w:br/>
        <w:t>孩子有着天生的好奇，世界的一切都他们来说都是新奇的。而书这个无所不能的朋友，会为孩子搭起一座与世间万物沟通的桥梁。</w:t>
        <w:br/>
        <w:t>世间万物的故事，都在一本本美妙动人的书里</w:t>
        <w:br/>
        <w:t>，翻开书，你就会上知天文、下知地理，你就会变得聪明。</w:t>
        <w:br/>
        <w:t>●</w:t>
        <w:br/>
        <w:t xml:space="preserve"> 身边的世界，无数的秘密，都和你有关，用阅读，打开这道开关</w:t>
        <w:br/>
        <w:t>点击图片购买</w:t>
        <w:br/>
        <w:t>（美）弗兰克林 . 布兰利 博士 等编绘</w:t>
        <w:br/>
        <w:t>启发童书馆</w:t>
        <w:br/>
        <w:t>●</w:t>
        <w:br/>
        <w:t xml:space="preserve"> 孩子好奇的那些“为什么”，都可以交给阅读，让书带领他们探索问题的谜底</w:t>
        <w:br/>
        <w:t>点击图片购买</w:t>
        <w:br/>
        <w:t>(美) 罗伯特·E·韦尔斯 著</w:t>
        <w:br/>
        <w:t>蒲公英童书馆</w:t>
        <w:br/>
        <w:t>●</w:t>
        <w:br/>
        <w:t xml:space="preserve"> 最小众的好奇，也会有人为你呈上它们的故事和秘密</w:t>
        <w:br/>
        <w:t>点击图片购买</w:t>
        <w:br/>
        <w:t>[美]凯特·梅斯纳/著；[加]马修·福赛斯/绘</w:t>
        <w:br/>
        <w:t>奇想国童书</w:t>
        <w:br/>
        <w:t>脚步无法抵达的地方，</w:t>
        <w:br/>
        <w:t>阅读会带我们到达</w:t>
        <w:br/>
        <w:t>据说当年《夏洛的网》出版后， 曾有一个小读者给作者E.B怀特写信，问：“你的童话故事是真的吗 ?” 怀特回答道：“不，他们是想象出来的故事——但是真的生活也不过是生活的一种罢了——想象里的生活也算一种生活。”</w:t>
        <w:br/>
        <w:t>点击图片购买</w:t>
        <w:br/>
        <w:t>（美）E.B.怀特 文 （英）玛吉·基恩 图</w:t>
        <w:br/>
        <w:t>爱心树童书</w:t>
        <w:br/>
        <w:t>当我们和孩子一起打开一本本书时，我们就进入了一个比现实世界更广阔的世界，</w:t>
        <w:br/>
        <w:t>它们超越日常，又指引着我们过好每一天的日常</w:t>
        <w:br/>
        <w:t>，阅读会让我们成为一个更有想象力、内心充盈又笃定的人。</w:t>
        <w:br/>
        <w:t>阅读是问题手册，是行动指南</w:t>
        <w:br/>
        <w:t>我们常说，绘本不是药，不可能读了一本书，孩子生活中出现的种种问题、大人的诸多育儿烦恼，都烟消云散。但有时候，我们可以和孩子一起分享一个故事，让故事用孩子能理解的方式，告诉孩子世界上也有那么一些孩子，和他\她面临同样的问题，他们并不怪异，更不孤独，在阅读中，他们是被允许、被看见的。</w:t>
        <w:br/>
        <w:t>那些智慧的故事创作者，总是会用孩子的方式，顽皮又智慧地带孩子找到解决问题的途径。</w:t>
        <w:br/>
        <w:t>（日）正道薰 文（日）桥本聪 图</w:t>
        <w:br/>
        <w:t>蒲蒲兰绘本馆</w:t>
        <w:br/>
        <w:t>（美）大卫·香农 文 图</w:t>
        <w:br/>
        <w:t>启发童书馆</w:t>
        <w:br/>
        <w:t>阅读让我们与伟大的灵魂相遇，</w:t>
        <w:br/>
        <w:t>共同见证人类的高尚、美丽或冷酷</w:t>
        <w:br/>
        <w:t>被誉为日本绘本之父的松居直先生，在他的著作《幸福的种子》一书中曾这样说道：“念书给孩子们听，就好像和孩子们手牵手到故事国去旅行，共同分享一段充满温暖语言的快乐时光……</w:t>
        <w:br/>
        <w:t>孩子们长大以后，我才真正了解到，当时我用自己的声音、自己的语言讲了那么多故事的意义在哪里</w:t>
        <w:br/>
        <w:t>。我也发现，通过念这些书，我已经在他们很小的时候，把一个父亲的想对孩子们说的话说完了。”</w:t>
        <w:br/>
        <w:t>是的，如果你不知道该如何给孩子传递某些你想让孩子懂得的道理，如果你想让孩子成为一个更接近伟大的人，不妨多给孩子读故事，故事里有你想带给孩子的一切真理。</w:t>
        <w:br/>
        <w:t>(美)罗伯塔·爱德华兹 著</w:t>
        <w:br/>
        <w:t>启发童书馆</w:t>
        <w:br/>
        <w:t>（英）威廉·格利尔 文 图</w:t>
        <w:br/>
        <w:t>海豚传媒</w:t>
        <w:br/>
        <w:t>当然还有很多很多我们无法一一细叙的只与阅读本身有关、而与阅读焦虑无关的关于阅读的美好和力量，等你和孩子一起翻开书时，它们会在你面前一一呈现。</w:t>
        <w:br/>
        <w:t>作为一个一年中唯一一个跟阅读有关的节日——“世界读书日”已经过去，四月读书月也已近尾声，但阅读之旅永远不应该停止。愈行愈远，你也会邂逅更美的风景，遇见更多和你一样有趣的灵魂。</w:t>
        <w:br/>
        <w:t>你需要做的，只是让焦虑散去，回归到阅读本身，和孩子一起感受阅读的乐趣，因为，阅读本身就是最好的回报。从来都是。不必怀疑。</w:t>
        <w:br/>
        <w:t>最后来一起来看下</w:t>
        <w:br/>
        <w:t>老约翰绘本馆总部</w:t>
        <w:br/>
        <w:t>视频号</w:t>
        <w:br/>
        <w:t>，最近发布了什么有趣又有料的内容吧！</w:t>
        <w:br/>
        <w:t>我们将为大家提供专业儿童阅读指导、适龄绘本资讯和更多大家感兴趣的亲子阅读内容 ！欢迎大家关注、点赞和评论呀！</w:t>
        <w:br/>
        <w:t>【分享，点赞，在看】一键三连，让孩子享受阅读！</w:t>
        <w:br/>
        <w:t>推荐阅读</w:t>
        <w:br/>
        <w:t>2</w:t>
        <w:br/>
        <w:t xml:space="preserve">I </w:t>
        <w:br/>
        <w:t>【老约翰加盟馆展播】传统与现代的完美结合，中国“魔都”——上海篇</w:t>
        <w:br/>
        <w:t>【点击下方关键词，进入往期精选栏目】</w:t>
        <w:br/>
        <w:t>转载：请联系后台</w:t>
        <w:br/>
        <w:t>商业合作：请添加微信laoyuehanydx</w:t>
        <w:br/>
        <w:t>如果您想了解更多绘本资讯，如果您想获得更专业的阅读指导建议，如果您有育儿方面的困惑……欢迎添加老约翰绘本馆Becky老师微信，我们一起探讨，共同学习哦！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阅读本身就是最好的礼物培养终身阅读者</dc:title>
  <dc:subject>微信文章内容</dc:subject>
  <dc:creator>python-docx</dc:creator>
  <cp:keywords/>
  <dc:description>「 阅 读 那 些 事 」
在刚刚过去的世界读书日，目之所及到处都在说“阅读”，“读书”这件事，也一年一度地众星捧月般被提到了至高位置。
阅读这么重要的事，理应得到这样的重视。但随热度而来的，除了重视，还有各种“阅读焦虑。”是的，当“内卷”已然成为一个热词的当下，我们好像都生活在一个前所未有的焦虑盛行的年代。生活如此，本来应当充满愉悦的阅读同样如此。
比如，你可能在不同的地方都碰到过那句悬在头顶的...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