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用“如果”激发孩子创编故事与解决问题的能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「阅 读 那 些 事 」</w:t>
        <w:br/>
        <w:t>“母鸡萝丝出门去散步，它走过院子，绕过池塘，越过干草堆，经过磨坊，穿过篱笆，钻过蜜蜂房，按时回到家吃晚饭。”</w:t>
        <w:br/>
        <w:t>“好了，好了，宝贝，故事讲完了。”——短短44个字的绘本，可能用不了2分钟就可以讲完了。合上书。下一本！</w:t>
        <w:br/>
        <w:t>——你给孩子讲故事的时候，是不是经常也是这样的呢？书上写着的故事讲完了，合上书，关于这个故事的一切，就结束了。</w:t>
        <w:br/>
        <w:t>且慢！你有没有想过，一个故事的结束，也可能成为另外一个故事的开始？不过，这个故事可不是书上写好的，得由你和孩子一起来创造。</w:t>
        <w:br/>
        <w:t>你可能会说：我可不会编故事。</w:t>
        <w:br/>
        <w:t xml:space="preserve">别着急，今天我们要说的方法，非常简单，只要用好一个词，孩子就有可能编出一个可以与经典绘本媲美的精彩故事。最重要的是，还不用你来烧脑，把这些“难题”都交给孩子，而且保证孩子还很乐意，玩得开心还能提升想象力、表达力和解决问题的能力。不信？那我们一起来试试吧。  </w:t>
        <w:br/>
        <w:t>用好一个词，让阅读更有乐趣、更有想象力</w:t>
        <w:br/>
        <w:t>读完故事再编一个故事，难吗？说难，其实也不难。很多时候，你要做的，只是用好一个词，这个奇妙的词就是——</w:t>
        <w:br/>
        <w:t>“如果”！</w:t>
        <w:br/>
        <w:t>看到这里，你是不是恍然大悟了？是的，回想一下，我们读过的很多故事，是不是都有</w:t>
        <w:br/>
        <w:t>“如果”</w:t>
        <w:br/>
        <w:t>的影子？</w:t>
        <w:br/>
        <w:t>——</w:t>
        <w:br/>
        <w:t>如果</w:t>
        <w:br/>
        <w:t>一觉醒来发现自己变成了一只甲虫……那是著名的《变形记》；</w:t>
        <w:br/>
        <w:t>如果</w:t>
        <w:br/>
        <w:t>一不小心掉进了兔子洞……那是谁都知道的《爱丽丝漫游奇境记》；</w:t>
        <w:br/>
        <w:t>如果</w:t>
        <w:br/>
        <w:t>有一天一只老虎敲响了你家的门……那是几十年来一代又一代的孩子们都喜欢的《老虎来喝下午茶》；</w:t>
        <w:br/>
        <w:t>……是的，它们都是一个从</w:t>
        <w:br/>
        <w:t>“如果”</w:t>
        <w:br/>
        <w:t>开始的故事。那些流传到今的伟大故事，很多时候，说不定也是作者某个时刻灵光一现的结果。</w:t>
        <w:br/>
        <w:t>每个孩子都有可能成为故事大王，你也可以和孩子一起，用“如果”按下想象开关。好，我们来试试。让我们再回到《母鸡萝丝去散步》的结尾。“按时回到家吃晚饭。”是的，幸运的母鸡没有被狐狸捉住。</w:t>
        <w:br/>
        <w:t>“</w:t>
        <w:br/>
        <w:t>如果，如果</w:t>
        <w:br/>
        <w:t>母鸡被狐狸捉住了。你能不能帮它想个办法脱险，让她还是能按时回家吃晚饭呢？”</w:t>
        <w:br/>
        <w:t>别急，让孩子开动小脑筋来试试，看看他会帮母鸡想出一个什么好主意。</w:t>
        <w:br/>
        <w:t>母鸡会想出什么主意？或者谁会来帮助母鸡呢？狐狸最后怎么样了？如果孩子一时不会讲，你只需要给他这几个小提示，看看他会讲出什么故事。</w:t>
        <w:br/>
        <w:t>好，就讲到这里吧。记下你们的故事吧。是不是会很有意思？</w:t>
        <w:br/>
        <w:t>如果一开始孩子不会讲也没关系，不妨来看看厉害的作者们是怎样编这样的故事的，说不定就能为孩子推开想象之门助力。其实，这样的故事还真不少呢。我们来看看这几个故事，也是跟狐狸或狼啊要捉住一个什么小动物相关的。</w:t>
        <w:br/>
        <w:t>《我的幸运一天》</w:t>
        <w:br/>
        <w:t>——被狐狸捉住的小猪，又是怎样不但“狐口脱险”、还度过了非常快乐的一天的呢？</w:t>
        <w:br/>
        <w:t>《狼大叔的红焖鸡》</w:t>
        <w:br/>
        <w:t>——这个故事里也有一只不幸被狼抓住的母鸡，但是，故事的最后，狼大叔不但没吃上红焖鸡，还给母鸡家的小鸡们带去很多好吃的，成了好朋友呢。这是怎么一回事呢？</w:t>
        <w:br/>
        <w:t>现在你发现了吗？只用一个奇妙的词——</w:t>
        <w:br/>
        <w:t>“如果”</w:t>
        <w:br/>
        <w:t>，我们就可以改变故事的结局，来创编一个全新的故事。这可不是胡编乱造，这是意大利著名童话作家、被誉为“意大利的安徒生”的罗大里的幻想故事魔法。他认为，假设像是网，你撒网入水，常常撒的话，迟早会抓到一些鱼。应用“如果”这个词，可以种下许多好故事的种子。</w:t>
        <w:br/>
        <w:t>幻想的假设，其实有一个非常简单的技巧，就是用“如果”来发问，用一个与事实相反的结果来做实验。</w:t>
        <w:br/>
        <w:t>那么，我们和孩子一起读完一个故事，不妨用这个方法来试一试创编一个想象故事。具体的方法非常简单：用</w:t>
        <w:br/>
        <w:t>“如果”</w:t>
        <w:br/>
        <w:t>开始，假设一个与故事中的某个情节或结局完全相反的情节，就可以创编一个全新的故事。</w:t>
        <w:br/>
        <w:t>想象力，也是解决问题的能力</w:t>
        <w:br/>
        <w:t>如果说前面我们用</w:t>
        <w:br/>
        <w:t>“如果”</w:t>
        <w:br/>
        <w:t>开头创编故事，更多的是享受这种天马行空的编故事的乐趣，那其实，除了乐趣，很多时候，邀请孩子开动想象力创编一个新的故事，也是培养孩子解决问题的能力。</w:t>
        <w:br/>
        <w:t>孩子在创编故事的过程中，会开动脑筋，想象解决问题的多种可能。养成这样的思维习惯，以后再遇到问题的时候，也会想一想，还有没有其他的可能？很多时候，</w:t>
        <w:br/>
        <w:t>跳出常规思维去解决问题，会让一个人的思路更开阔、思维也更有弹性，解决问题的能力自然也就更强</w:t>
        <w:br/>
        <w:t>。</w:t>
        <w:br/>
        <w:t>比如孩子们都很喜欢的绘本《是谁嗯嗯在我的头上》，故事的最后，小鼹鼠找到了头上那坨便便的“肇事者”大狗，于是便爬到屋顶上，拉了一坨便便在大狗的头上，“然后，小鼹鼠就钻回地下去了。”</w:t>
        <w:br/>
        <w:t>这样的结尾，当然也是解决问题的一种方式。但是，还有没有其他的可能呢？我们是不是也可以用</w:t>
        <w:br/>
        <w:t>“如果”</w:t>
        <w:br/>
        <w:t>来改写一下这个结尾？</w:t>
        <w:br/>
        <w:t>比如我们可以跟孩子聊一聊，“如果小鼹鼠没有钻到地底下，你认为会它还可以做点什么来解决这个问题？”当孩子在用</w:t>
        <w:br/>
        <w:t>“如果”</w:t>
        <w:br/>
        <w:t>想象这个场景的时候，其实也在寻求一种解决问题的办法。除了孩子的提出来的方法，我们也可以给出一些建议。</w:t>
        <w:br/>
        <w:t>很多时候，亲子之间基于故事出发的这样看似闲聊的开放式的交流，也是将我们的认可的人生观传递给孩子的一种方式，它同样是家庭教育的一部分。</w:t>
        <w:br/>
        <w:t>我们再来看另外一个故事，《糟糕，身上长条纹了！》，这是一个关于自我认同的故事。</w:t>
        <w:br/>
        <w:t>女孩卡米拉很喜欢吃青豆，但是因为她的朋友们都不喜欢吃青豆，为了得到朋友们的认同，卡米拉也假装不喜欢吃青豆。结果有天她发现自己身上长条纹了。爸爸妈妈想了很多办法，请了最最有名的医生，都没有治好卡米拉的条纹病。故事的最后，在一位老太太的帮助下，卡米拉的身上的条纹终于消失了。</w:t>
        <w:br/>
        <w:t>我们也可以用</w:t>
        <w:br/>
        <w:t>“如果”</w:t>
        <w:br/>
        <w:t>给这个故事一个不同的结局，</w:t>
        <w:br/>
        <w:t>如果</w:t>
        <w:br/>
        <w:t>卡米拉的条纹病最终也没有治好，她该怎么办呢？请孩子帮卡米拉想个办法。</w:t>
        <w:br/>
        <w:t>孩子都是热心肠的人，也许他们会帮卡米拉想出很多好办法，比如就这样带着条纹也没关系呀，多酷呀，别人想要都没有呢，没准她还会成为明星呢。看，这又是另外一个激动人心的另外一个版本自我认同的故事了。</w:t>
        <w:br/>
        <w:t>谁说不一样就一定不可以呢，看看，很多绘本故事中的主角，他们都不完美，但是，接受自己的不完美，照样可以很精彩。</w:t>
        <w:br/>
        <w:t>只要留心，随时随地可以启动想象力</w:t>
        <w:br/>
        <w:t>不仅读故事的时候可以用</w:t>
        <w:br/>
        <w:t>“如果”</w:t>
        <w:br/>
        <w:t>来跟孩子一起创编故事。生活中，随时随地都可以开始这样的</w:t>
        <w:br/>
        <w:t>“如果”</w:t>
        <w:br/>
        <w:t>游戏。</w:t>
        <w:br/>
        <w:t>最近孩子们应该从各种途径听说过云南象群出走的故事，不妨可以和孩子一起用“如果”开头来聊一聊：</w:t>
        <w:br/>
        <w:t>如果幼儿园里来了一只小象呢？会怎样？</w:t>
        <w:br/>
        <w:t>孩子可能会讲出一个妙趣横生的和小象一起上幼儿园的故事，你也可以给孩子讲讲人类应该怎样和自然和谐相处的故事。</w:t>
        <w:br/>
        <w:t>等车的时候，可以一起想象一下，</w:t>
        <w:br/>
        <w:t>如果</w:t>
        <w:br/>
        <w:t>来的是一辆100层的公交车，会怎样？</w:t>
        <w:br/>
        <w:t>……是不是很简单？用“如果”开头，接下来就是“怎么样？”了。有了这样的“故事思维”，你会发现，到处都是故事。比如我常常就会想，如果我家的猫咪开口说话，它会对我说什么呢？经常自己会脑补一出大戏，也算是忙碌日常的一种有趣的思维游戏。</w:t>
        <w:br/>
        <w:t>和孩子一起把这样的想象力游戏融入日常，也是一件既有意思又有意义的事情。就像谈到和孩子玩幻想故事游戏的意义时，台湾儿童文学杨茂秀教授说的那样：“这类的思考实验做多了，对话的质量、聊天的质量，会多样而且美妙。”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这个简单又好玩的</w:t>
        <w:br/>
        <w:t>“如果”</w:t>
        <w:br/>
        <w:t>游戏，你会了吗？是不是很简单？相信它会为你和孩子的阅读，增添一些不一样的乐趣。是不是迫不及待想和孩子一起试一试了？马上开始吧，就用你和孩子正在读的那一个故事，开始你们的想象之旅吧。</w:t>
        <w:br/>
        <w:t>最后，再一起看下</w:t>
        <w:br/>
        <w:t>老约翰绘本馆总部</w:t>
        <w:br/>
        <w:t>视频号</w:t>
        <w:br/>
        <w:t>，又发布了什么有趣又有料的内容吧！</w:t>
        <w:br/>
        <w:t>我们将为大家提供专业儿童阅读指导、适龄绘本资讯和更多大家感兴趣的亲子阅读内容 ！欢迎大家关注、点赞和评论呀！</w:t>
        <w:br/>
        <w:t>微信改版啦，</w:t>
        <w:br/>
        <w:t>置顶</w:t>
        <w:br/>
        <w:t>才能找到我们哦</w:t>
        <w:br/>
        <w:t>推荐阅读</w:t>
        <w:br/>
        <w:t>2</w:t>
        <w:br/>
        <w:t xml:space="preserve">I </w:t>
        <w:br/>
        <w:t>绘本里的中国——老约翰【后来居上】中国原创绘本展来啦！</w:t>
        <w:br/>
        <w:t>【点击下方关键词，进入往期精选栏目】</w:t>
        <w:br/>
        <w:t>转载：请联系后台</w:t>
        <w:br/>
        <w:t>商业合作：请添加微信laoyuehanydx</w:t>
        <w:br/>
        <w:t>如果您想了解更多绘本资讯，如果您想获得更专业的阅读指导建议，如果您有育儿方面的困惑……欢迎添加老约翰绘本馆Becky老师微信，我们一起探讨，共同学习哦！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用“如果”激发孩子创编故事与解决问题的能</dc:title>
  <dc:subject>微信文章内容</dc:subject>
  <dc:creator>python-docx</dc:creator>
  <cp:keywords/>
  <dc:description>「阅 读 那 些 事 」
“母鸡萝丝出门去散步，它走过院子，绕过池塘，越过干草堆，经过磨坊，穿过篱笆，钻过蜜蜂房，按时回到家吃晚饭。”
“好了，好了，宝贝，故事讲完了。”——短短44个字的绘本，可能用不了2分钟就可以讲完了。合上书。下一本！
——你给孩子讲故事的时候，是不是经常也是这样的呢？书上写着的故事讲完了，合上书，关于这个故事的一切，就结束了。
且慢！你有没有想过，一个故事的结束，也可能成为...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