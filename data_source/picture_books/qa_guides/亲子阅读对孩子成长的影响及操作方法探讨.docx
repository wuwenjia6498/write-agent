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亲子阅读对孩子成长的影响及操作方法探讨</w:t>
      </w:r>
    </w:p>
    <w:p>
      <w:r>
        <w:t>__________________________________________________</w:t>
      </w:r>
    </w:p>
    <w:p>
      <w:pPr>
        <w:pStyle w:val="Quote"/>
        <w:spacing w:before="120" w:after="120"/>
        <w:ind w:left="720" w:right="720"/>
      </w:pPr>
      <w:r>
        <w:rPr>
          <w:i w:val="0"/>
        </w:rPr>
        <w:t>「 阅 读 那 些 事 」</w:t>
        <w:br/>
        <w:t>这篇文章，确切地说，是一位一线小学语文教师的工作札记。</w:t>
        <w:br/>
        <w:t>她有19年的一线教学经验。近些年来，她开始尝试将绘本阅读与语文教学相结合，并坚持记录接地气的教育随笔和读书笔记。</w:t>
        <w:br/>
        <w:t>现在，就让我们一起来读一读吧，相信每个人读完之后，或多或少都会受到一些启发。</w:t>
        <w:br/>
        <w:t>“亲子阅读”这个概念，我记忆中是新世纪之后出现的，最近十年这种阅读方式越来越受到关注。</w:t>
        <w:br/>
        <w:t>之前的新课标教材中，每个单元的园地之前，会有“和大人一起读”的环节，可以说是从语文教学的角度上强调了亲子阅读的重要性。</w:t>
        <w:br/>
        <w:t>在孩子出生之后到学龄前的阶段，孩子和爸爸妈妈一起读书，会有很多令父母欣喜的小细节逐渐显现出阅读的影响</w:t>
        <w:br/>
        <w:t>，比如孩子表达时的用词之精准，会让我们感觉和孩子共读是一件愉悦的事。</w:t>
        <w:br/>
        <w:t>但是，很多妈妈在孩子上学之后，迫于学习压力，或者在紧跟学校节奏的时候，回顾成长过程，会对亲子阅读产生怀疑：自己和孩子读了那么多书，在上学之后，并没有那么明显的作用，孩子的学习该有什么问题还是有什么问题，学习成绩上并没有体现出亲子阅读有什么优势。</w:t>
        <w:br/>
        <w:t>亲子阅读真的没有什么用吗？</w:t>
        <w:br/>
        <w:t>孩子学习的成绩如何，形成原因是很复杂的，决不能等同于亲子阅读。</w:t>
        <w:br/>
        <w:t>也就是说，并不能说，有亲子阅读的基础，孩子的学习就一定会非常优秀，在学校里可以一直出类拔萃。</w:t>
        <w:br/>
        <w:t>那我们为什么要进行亲子阅读呢？</w:t>
        <w:br/>
        <w:t>亲子阅读对孩子究竟有什么意义呢？</w:t>
        <w:br/>
        <w:t>该如何进行亲子阅读，才能促进语文学科的学习呢？</w:t>
        <w:br/>
        <w:t>首先，我要说明一点，我所说的，是</w:t>
        <w:br/>
        <w:t>针对一般的普通孩子的成长规律</w:t>
        <w:br/>
        <w:t>，那些两三岁就认识几千字并完全做到独立阅读的孩子，不在此讨论之列。</w:t>
        <w:br/>
        <w:t>关于亲子阅读的11个疑问</w:t>
        <w:br/>
        <w:t>下面是问答模块，共11个有代表性的问题，希望能为大家解开关于亲子阅读的一些疑惑。</w:t>
        <w:br/>
        <w:t>什么是亲子阅读？</w:t>
        <w:br/>
        <w:t>亲子阅读，顾名思义，是</w:t>
        <w:br/>
        <w:t>需要家长参与其中，和孩子一起阅读的过程</w:t>
        <w:br/>
        <w:t>。</w:t>
        <w:br/>
        <w:t>亲子阅读是孩子藉由父母的共读认识世界的途径，是良好亲子关系养成的重要手段，是孩子从依赖逐渐走向独立的桥梁。</w:t>
        <w:br/>
        <w:t>亲子阅读应该怎么操作？</w:t>
        <w:br/>
        <w:t>亲子共读应该是一个循序渐进、难度和技巧不断提升的过程。</w:t>
        <w:br/>
        <w:t>0-3岁阶段</w:t>
        <w:br/>
        <w:t>，父母应该根据孩子的兴趣点，以及一些生活习惯养成的需求，</w:t>
        <w:br/>
        <w:t>选择适合孩子年龄的绘本，在共读中以读图为主</w:t>
        <w:br/>
        <w:t>；如果孩子出现了识字的意愿，可以加以引导，但不必操之过急，更不要过早抢跑。</w:t>
        <w:br/>
        <w:t>孩子能接受，就多做一些，读图、图文结合在这个年龄段仍然是重头戏。</w:t>
        <w:br/>
        <w:t>4-6岁阶段</w:t>
        <w:br/>
        <w:t>，</w:t>
        <w:br/>
        <w:t>认字是一件可以在共读过程中尝试的事，但绝不仅仅如此。更应该做的是讨论，揣摩，预测，理解。孩子的语感、共情能力、理解能力和想象力，在这个阶段成长最明显。</w:t>
        <w:br/>
        <w:t>这些方面的能力，在上学后不会直接体现出来，进入中高年级时方可显现出其绵长的影响力。</w:t>
        <w:br/>
        <w:t>上学后，亲子共读和自主阅读可以并行</w:t>
        <w:br/>
        <w:t>。在独立阅读之前先进行共读，也可以帮扶一段，激发孩子的阅读兴趣，让他有动力进行后面的独立阅读。</w:t>
        <w:br/>
        <w:t>有很多文本，孩子独立读完之后和父母再次共读，会有不一样的发现。</w:t>
        <w:br/>
        <w:t>亲子阅读和自主阅读的优缺点各是什么？</w:t>
        <w:br/>
        <w:t>事物都是对立的统一，任何阅读方式都有其优缺点，没有绝对化优势的阅读方式。</w:t>
        <w:br/>
        <w:t>亲子阅读的优势显而易见，</w:t>
        <w:br/>
        <w:t>在孩子成长的记忆中，曾经和爸爸妈妈一起读书，是永远的一抹亮色。</w:t>
        <w:br/>
        <w:t>绘本《和爸爸一起读书》中，孩子的成长是伴随着爸爸和孩子共读的过程中的，她又把这种精神的传承继续下去，和自己的孩子进行共读。</w:t>
        <w:br/>
        <w:t>这种情感的传递方式令人动容。</w:t>
        <w:br/>
        <w:t>亲子共读也是孩子从懵懂无知到逐步认识世界的一个重要手段。</w:t>
        <w:br/>
        <w:t>这就像是一段旅程，我们牵着孩子的手，徜徉于精神世界的花园，欣赏每一朵思想之花，迷恋每一个故事散发的香气。然后，孩子会挣开我们的手，自己向前跑去。</w:t>
        <w:br/>
        <w:t>当然，</w:t>
        <w:br/>
        <w:t>亲子阅读也会形成一定的依赖心理</w:t>
        <w:br/>
        <w:t>，很多妈妈跟我抱怨，孩子觉得爸爸妈妈读得好听，自己懒得看字，只用支起耳朵听就好了，于是父母付出了很多精力读书给孩子听，读到嗓子冒烟大脑缺氧，至于听进去了多少，家长也说不好。</w:t>
        <w:br/>
        <w:t>到了这个时候，怎么超越这个依赖的阶段？</w:t>
        <w:br/>
        <w:t>给孩子读的方法，就需要有所调整了。</w:t>
        <w:br/>
        <w:t>自主阅读可以很大程度上提高阅读效率</w:t>
        <w:br/>
        <w:t>，因为自主阅读越过了将书面的汉字转化为语音输入大脑，再转换成有实际意义的语言的过程，而是直接通过阅读文本将文字转换为可理解、识记的语言的过程。</w:t>
        <w:br/>
        <w:t>它的缺点也恰恰在此</w:t>
        <w:br/>
        <w:t>。因为缺少了共读环节，就缺少了父母通过语气、语调、停顿、模仿等朗读技巧，在潜移默化中形象化地传输给孩子的对文本的理解。</w:t>
        <w:br/>
        <w:t>有的时候，一些书面的词语，孩子不一定会完全理解它的意思，但是</w:t>
        <w:br/>
        <w:t>因为妈妈读得腔调格外明显，孩子本能地可以感受到这是一个怎样的词语。</w:t>
        <w:br/>
        <w:t>这种语感的培养，是非常鲜活而直接的，可以增强孩子对语言的感受力。</w:t>
        <w:br/>
        <w:t>具体体现在后面的学习上，就是中年级时出现的近义词、联系上下文解释词语这类题型中孩子对词语的感受力。</w:t>
        <w:br/>
        <w:t>亲子阅读会影响认字吗？</w:t>
        <w:br/>
        <w:t>亲子阅读会影响认字。这个“影响”包括好的影响和不好的影响两个方面。</w:t>
        <w:br/>
        <w:t>从好的方面说，如果一个孩子在亲子共读过程中，对一个故事足够熟悉，甚至每一句话都记得清清楚楚（相信我，孩子绝对做得到），可以大段大段地背诵。</w:t>
        <w:br/>
        <w:t>这个时候我们拿出书来，让他自己一边指着书上的字一边把自己脑海中的句子说出来，告诉孩子，这些字就是你自己已经记在脑子里的句子里的字。</w:t>
        <w:br/>
        <w:t>那么</w:t>
        <w:br/>
        <w:t>这个故事就会成为孩子记忆中识字的“字典”</w:t>
        <w:br/>
        <w:t>。</w:t>
        <w:br/>
        <w:t>有趣的是，多年前，我妈妈作为一个没有读过书的劳动妇女，就是把《毛主席语录》作为字典用，自己认字、写字的。多年后，我看粲然家的米尼，也是从罗尔德·达尔的《女巫》开始这样认字的。</w:t>
        <w:br/>
        <w:t>不是所有的孩子都有各种“敏感期”，有的孩子的成长曲线不是波状的，就是没有什么波澜，就那么渐渐长大，感觉如果一直这样亲子阅读下去，孩子识字量始终都上不来。</w:t>
        <w:br/>
        <w:t>而有的孩子会在某一个阶段体现出非常明显的对某一件事的狂热。</w:t>
        <w:br/>
        <w:t>我们应该细致地观察孩子在阅读过程中的表现，细心抓住他每一个可能点燃的火花，然后提供火种。</w:t>
        <w:br/>
        <w:t>如果孩子一直对识字没有兴趣，完全可以结合小象字卡，或者《三十六个字》《甲骨文好好玩：十二生肖的故事》这类</w:t>
        <w:br/>
        <w:t>识字绘本</w:t>
        <w:br/>
        <w:t>渗透，尝试激发孩子的识字兴趣。</w:t>
        <w:br/>
        <w:t>亲子阅读和自主阅读冲突吗？</w:t>
        <w:br/>
        <w:t>随着识字量的增加，确实存在着需要孩子自主阅读时由于习惯性依赖和畏难心理，孩子会因为对自主阅读的抵触，比较倾向于亲子阅读。</w:t>
        <w:br/>
        <w:t>因此</w:t>
        <w:br/>
        <w:t>我们的亲子阅读是需要根据孩子的具体发展情况随时做微调的，同时也应该不仅仅将识字任务寄托于阅读中识字</w:t>
        <w:br/>
        <w:t>。</w:t>
        <w:br/>
        <w:t>在饭馆吃饭，逛街，坐车，这些生活场景中到处都有字，我们同时也应该将识字渗透在这些生活细节中，在阅读中可以指读，可以轮流读，可以分角色读，等等。</w:t>
        <w:br/>
        <w:t>总之，完全可以在亲子共读和自主阅读之间搭建一座桥梁，同时通过我们的言传身教让孩子感受到，可以这样读书，阅读可以这样有意思。</w:t>
        <w:br/>
        <w:t>亲子共读要持续到什么时候？</w:t>
        <w:br/>
        <w:t>我一直觉得，只要孩子有需求，就完全可以继续进行亲子共读，注意我说的</w:t>
        <w:br/>
        <w:t>是“可以进行”，不是“只进行”</w:t>
        <w:br/>
        <w:t>。</w:t>
        <w:br/>
        <w:t>也就是说，只要有充足的时间，完全可以经常做亲子共读，同时也要有自主阅读的时间，</w:t>
        <w:br/>
        <w:t>共读和独立阅读并不存在非此即彼的矛盾。</w:t>
        <w:br/>
        <w:t>亲子共读，就是精读、讨论的时间，可以受益更多。</w:t>
        <w:br/>
        <w:t>自主阅读是快速阅读的时间，可以保证阅读量。</w:t>
        <w:br/>
        <w:t>亲子阅读如何与语文学习相结合？</w:t>
        <w:br/>
        <w:t>目前</w:t>
        <w:br/>
        <w:t>作为语文老师</w:t>
        <w:br/>
        <w:t>，我经常做的是思考如何将部编教材的课文和单元语言训练点和阅读相结合，并且在班里的阅读课上带领学生阅读、说话，现在又开始加上小练笔。</w:t>
        <w:br/>
        <w:t>以我目前使用的三上教材来说，预测单元，</w:t>
        <w:br/>
        <w:t>我使用了一些绘本，和孩子一边读一遍预测</w:t>
        <w:br/>
        <w:t>，让孩子以“我猜……”“我觉得……”为句式，推测后面情节的发展，并不时问问孩子，为什么会这样预测。</w:t>
        <w:br/>
        <w:t>我在教学中发现，因为孩子做题常常是在读完全文之后完成预测，已经失去了预测的乐趣，这个时候，掌握正确的预测方法，就显得尤为重要。</w:t>
        <w:br/>
        <w:t>亲子阅读过渡到自主阅读的时机？</w:t>
        <w:br/>
        <w:t>小学语文课程标准中提到，最晚到二年级暑假，孩子有了一定的识字量，可以做到自主阅读。</w:t>
        <w:br/>
        <w:t>但是我们也要看到，很多孩子在很早之前就可以独立阅读大部头的书了。</w:t>
        <w:br/>
        <w:t>也有的孩子识字量跟不上，理解能力也有限，到了三年级，文字多的书还是看不下去。</w:t>
        <w:br/>
        <w:t>这就需要我们根据孩子的具体情况调整节奏，总之</w:t>
        <w:br/>
        <w:t>要以孩子为中心，有轻推，但是亲子共读可以同时进行</w:t>
        <w:br/>
        <w:t>。</w:t>
        <w:br/>
        <w:t>自主阅读（共读）过、知道情节，</w:t>
        <w:br/>
        <w:t>如何再进行精读并讨论？</w:t>
        <w:br/>
        <w:t>之前我曾经提过美国的一套分级阅读卡片，可以在重读时运用里面的问题和孩子进行讨论。但是我们对于阅读过的文本的深度理解，又不仅仅体现在这些方法上。</w:t>
        <w:br/>
        <w:t>更多的时候，我们要根据孩子的具体情况来决定。</w:t>
        <w:br/>
        <w:t>比如最近孩子学的哪个单元，相关主题或者素材正好是他自己读过的书，这个时候翻出来重读，孩子会站在经老师讲解之后理解了课文的基础上，再次审视这本书，新的阅读角度，阅读感受就会有所不同。</w:t>
        <w:br/>
        <w:t>再比如，当我们读过足够多的相同题材的内容之后，完全可以将相关素材放在一起，和孩子讨论一下这些书中作者的文风、书中角色的特点，故事情节的走向，结尾的处理，等等等等。</w:t>
        <w:br/>
        <w:t>这种群文阅读的方法，可以帮助孩子从宏观角度上把握文本的主要内容，对主题进行深度思考</w:t>
        <w:br/>
        <w:t>。</w:t>
        <w:br/>
        <w:t>因为有横向的比较，孩子会有新的发现。</w:t>
        <w:br/>
        <w:t>亲子共读过程中</w:t>
        <w:br/>
        <w:t>如何避免把自己的答案或者想法强加给孩子？</w:t>
        <w:br/>
        <w:t>怎么才能让孩子进行发散性思维思考？</w:t>
        <w:br/>
        <w:t>其实无论是亲子共读还是教师授课时，</w:t>
        <w:br/>
        <w:t>我们跟孩子讨论问题，最最忌讳的就是替孩子说出“应该说出的话”</w:t>
        <w:br/>
        <w:t>，然后问孩子：“是不是这样？”孩子只需要点个头说：“是。”乐得轻松，根本不用思考。</w:t>
        <w:br/>
        <w:t>我们如果希望孩子能开动脑筋尝试深度思考问题，希望孩子的发散思维有长足的发展，就要学会</w:t>
        <w:br/>
        <w:t>开放性提问</w:t>
        <w:br/>
        <w:t>，学会</w:t>
        <w:br/>
        <w:t>尊重孩子的意见</w:t>
        <w:br/>
        <w:t>。</w:t>
        <w:br/>
        <w:t>我们可以在孩子表达不够规范时，换一个更合适的说法，即使不认可孩子的意见，也要顺着孩子的思路把他如何得出这个结论的过程归纳出来，然后继续推导，让他明白自己的思路问题在哪里。</w:t>
        <w:br/>
        <w:t>自主阅读过的书，还需要再共读吗？</w:t>
        <w:br/>
        <w:t>这个问题要具体看是什么书。</w:t>
        <w:br/>
        <w:t>如果是特别好玩的书，孩子愿意重新翻，而你担心孩子只是看了画，没有好好读文字，就可以在孩子重翻书时凑过去跟着一块儿看看，挑出图画没有表达而文字中有所描述的内容，用求助的语气问孩子，如果他能够将文字内容表达出来，说明孩子确实读过了文字，是有效阅读，那就可以放心了。</w:t>
        <w:br/>
        <w:t>如果孩子仅仅停留在画面的阅读，对文字内容一无所知，我们就可以告诉孩子：“我知道是怎么回事，其实书里的……这是我从文字里看来的，如果你也想知道更多画面没有描述到的内容，就要好好读文字。”</w:t>
        <w:br/>
        <w:t>如果是以任务形式让孩子完成自主阅读的书，就可以采用比赛或者读后提问的形式，孩子答得很好，真诚地赞美他，给予一些小奖励。</w:t>
        <w:br/>
        <w:t>亲子阅读存在的误区</w:t>
        <w:br/>
        <w:t>读完了就是亲子阅读</w:t>
        <w:br/>
        <w:t>为什么很多家庭中的亲子阅读，孩子和大人都觉得兴趣不大？为什么有的孩子从亲子阅读中没有收获更多文字以外的收获？比如</w:t>
        <w:br/>
        <w:t>语感、逻辑性、对人物的心情和思想的把握、对情节的解构和预测等等，都是亲子共读中应该渗透的。</w:t>
        <w:br/>
        <w:t>而如果只是给孩子照本宣科地把书上的文字读完就算完成，这些方面的能力培养是根本不会有效果的。</w:t>
        <w:br/>
        <w:t>我们在给孩子读之前，自己要先读，先做到心中有数，对书中的伏笔、深意、启发点，都有一个大致的安排，然后再进行共读。</w:t>
        <w:br/>
        <w:t>这样精心准备之下，孩子自然会收获更多。</w:t>
        <w:br/>
        <w:t>阅读就是阅读，不能认字，不能联系其他内容</w:t>
        <w:br/>
        <w:t>亲子阅读是一种内容丰富、形式灵活的活动，</w:t>
        <w:br/>
        <w:t>我们可以在阅读中愉悦情感，识字写字、挖掘深意、做各种语言游戏。</w:t>
        <w:br/>
        <w:t>这种综合性的学习会让孩子在潜移默化中多方面受益。</w:t>
        <w:br/>
        <w:t>而片面地强调“读”，没有思考，没有拓展，孩子不会融会贯通，不会将知识结构不断重组、整理，那就是</w:t>
        <w:br/>
        <w:t>机械式的阅读</w:t>
        <w:br/>
        <w:t>，这种阅读形式效果会非常非常有限，甚至可以说，</w:t>
        <w:br/>
        <w:t>是有害的</w:t>
        <w:br/>
        <w:t>。</w:t>
        <w:br/>
        <w:t>认字多+自主阅读+阅读能力强</w:t>
        <w:br/>
        <w:t>很多妈妈觉得，让孩子早点识字，就可以把书交给孩子，自己就解脱了。</w:t>
        <w:br/>
        <w:t>尤其是上学后因为之前识字量不够多，在前两年觉得非常吃力的孩子，更是将亲子阅读视为没能尽早开始大量识字的“罪魁祸首”，觉得孩子如果很早就大量识字了，就可以尽早开始自主阅读了，那么孩子的阅读能力就会强了。</w:t>
        <w:br/>
        <w:t>其实这几个方面是不能划等号的。</w:t>
        <w:br/>
        <w:t>孩子只是认识了字的样子，知道它的读音，并不能说明孩子就能领悟作者想要表达的意思，揣摩出文字深层的含义。</w:t>
        <w:br/>
        <w:t>孩子的生活经验不足时，没有我们的朗读为故事“润色”，对于作者的情绪和内心活动的把握就不一定会那么准确。</w:t>
        <w:br/>
        <w:t>孩子还只是盯着故事的某个感兴趣的点时，</w:t>
        <w:br/>
        <w:t>我们在共读中讨论，帮助孩子梳理故事的整体结构，推测情节的走向，倾听孩子的看法并发表自己的看法，等等等等，这些深挖的做法才是提高孩子阅读能力的有效途径</w:t>
        <w:br/>
        <w:t>。</w:t>
        <w:br/>
        <w:t>仅仅认识了，会读了，对于培养孩子的语感和思维能力帮助并不大，更不要提孩子会用到了。</w:t>
        <w:br/>
        <w:t>亲子阅读的建议</w:t>
        <w:br/>
        <w:t>声情并茂的读法</w:t>
        <w:br/>
        <w:t>和孩子一起读书，大人的情绪和思想，会通过腔调和语气传达给孩子，所以如果我们希望孩子能被文字感染，就</w:t>
        <w:br/>
        <w:t>把优美的文字用真切动人的语气念出来</w:t>
        <w:br/>
        <w:t>吧，孩子会被你的朗读打动，日后他再翻起这本书，脑海中会立刻回响着你的朗读。</w:t>
        <w:br/>
        <w:t>这是一笔特别宝贵的精神财富。</w:t>
        <w:br/>
        <w:t>边读边讨论</w:t>
        <w:br/>
        <w:t>这个问题有很多家长把握不好分寸，觉得会不会打断孩子的思路？孩子不肯停下来怎么办？孩子问题太多，会不会影响对整个故事的理解？</w:t>
        <w:br/>
        <w:t>我是这样理解的：一个故事在共读的过程中，遇到一些含义深刻的词语时，可以在读到的时候停下来追问一句，如果是到了情节的节点，后面人物的心情，或者情节发展，将会有非常明显的变化，我们就有必要在读完这一页时和孩子稍微讨论一下。</w:t>
        <w:br/>
        <w:t>但是如果孩子平时不喜欢被打断，我们就应该尽量尊重孩子自己的节奏，但是可以尝试很短的评价和自言自语式的提问，让孩子为你解答。也可以在读完之后就一些值得讨论的情节听听孩子的看法。</w:t>
        <w:br/>
        <w:t>遇到好词好字的处理方法</w:t>
        <w:br/>
        <w:t>绘本和桥梁书有一点明显不同，</w:t>
        <w:br/>
        <w:t>绘本虽然很多面向的是幼童，但是内容一点都不浅显，无论是画面还是文字，都有值得细细推敲的地方</w:t>
        <w:br/>
        <w:t>。尤其是一些书面用词，绘本中随处可见。</w:t>
        <w:br/>
        <w:t>当我们遇到这些好词好句时该如何处理呢？首先，我不建议我们以作业的形式要求孩子将这些好词好句摘抄下来，除非孩子自己就喜欢，愿意这样做。</w:t>
        <w:br/>
        <w:t>我心中最理想的方式是，用清晰饱满的语气念给孩子听</w:t>
        <w:br/>
        <w:t>，可以自然地停下来反复念一遍，或者夸一句：“哎，这里写得真好！”就够了，不一定非要返回去重温，甚至做摘抄。</w:t>
        <w:br/>
        <w:t>我和楷一起读《西雅图酋长的宣言》，我当时越读越激动，我的情绪通过语气语调感染了楷，他看着我，眼睛慢慢盈满了泪水。</w:t>
        <w:br/>
        <w:t>后来我数次看到他自己选了这本书在周末的早晨坐在床头自己翻，我相信他再次阅读时会从回忆中更加深刻地感受到书中的语言的魅力。</w:t>
        <w:br/>
        <w:t>在我看来，</w:t>
        <w:br/>
        <w:t>语感的培养，需要有这样“浸透”式的听读—自悟过程</w:t>
        <w:br/>
        <w:t>。</w:t>
        <w:br/>
        <w:t>提倡群文阅读</w:t>
        <w:br/>
        <w:t>这个问题，其实很考验家长的阅读功底和阅读量。我每个学期在做的</w:t>
        <w:br/>
        <w:t>将部编语文教材与合适的绘本拓展阅读联系在一起</w:t>
        <w:br/>
        <w:t>，就是有这方面的尝试。</w:t>
        <w:br/>
        <w:t>比如二年级上学期最后一个单元有好几篇关于狐狸的课文，我们当时在班里读了十几本关于狐狸的绘本。</w:t>
        <w:br/>
        <w:t>通过这样的群文阅读，我们可以发现，狐狸这种动物，在国内很多传统文化中，被我们贴上了“狡猾”的标签，但是当你读过了《狐狸电话亭》《小狐狸买手套》《小狐狸阿权》后，会了解日本文化中对于狐狸“灵性、魔法”的内容，以及故事中狐狸们复杂的心理活动。</w:t>
        <w:br/>
        <w:t>读过了《索尼娅的小鸡》，就能让孩子从自然界的角度理解，从索尼娅的角度看丢了鸡之后的感受，同时理解狐狸偷鸡的行为背后的原因，教会孩子换位思考。</w:t>
        <w:br/>
        <w:t>要和生活相联结</w:t>
        <w:br/>
        <w:t>经常有妈妈跟我说，孩子不爱看书。</w:t>
        <w:br/>
        <w:t>我们可以</w:t>
        <w:br/>
        <w:t>从和孩子生活产生联结入手，让孩子从书中找到共鸣点</w:t>
        <w:br/>
        <w:t>。回想我给孩子选书的过程，很多时候都是围绕着他当时的爱好选择的。</w:t>
        <w:br/>
        <w:t>从最开始喜欢月亮，到后来的小火车、恐龙，到各种动物、科普、汽车……我会尽可能多样化地选择书的形式，比如月亮主题，既会有故事性强的《爸爸我要月亮》《月亮的味道》《月亮，生日快乐》，也会有《有趣的月亮观察绘本》这样的科普绘本。</w:t>
        <w:br/>
        <w:t>当孩子可以把书里的内容和自己身边的事物联系起来，可以从故事里的主人公身上看到自己的类似经历，可以被某个搞笑的角色逗得哈哈大笑，他就会慢慢爱上阅读。</w:t>
        <w:br/>
        <w:t>以上文字，是我作为一名小学一线语文教师，从教十九年来，对亲子阅读这件事的思考。</w:t>
        <w:br/>
        <w:t>希望这些思考，能帮助困惑中的爸爸妈妈们，解开些许疑虑；也希望更多的孩子，能从亲子阅读中受益！</w:t>
        <w:br/>
        <w:t xml:space="preserve"> </w:t>
        <w:br/>
        <w:t>推荐阅读</w:t>
        <w:br/>
        <w:t xml:space="preserve">I </w:t>
        <w:br/>
        <w:t>“问题少年”比尔盖茨告诉你，有一个好妈妈是多么幸运！</w:t>
        <w:br/>
        <w:t xml:space="preserve">I </w:t>
        <w:br/>
        <w:t>立冬书单 | 让绘本里的故事，温暖我们的冬天</w:t>
        <w:br/>
        <w:t xml:space="preserve">I </w:t>
        <w:br/>
        <w:t>都是玩手机，怎么偏偏我家孩子近视了？</w:t>
        <w:br/>
        <w:t>【点击下方关键词，进入往期精选栏目】</w:t>
        <w:br/>
        <w:t>转载：请联系后台</w:t>
        <w:br/>
        <w:t>商业合作：请添加微信laoyuehan-sc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亲子阅读对孩子成长的影响及操作方法探讨</dc:title>
  <dc:subject>微信文章内容</dc:subject>
  <dc:creator>python-docx</dc:creator>
  <cp:keywords/>
  <dc:description>「 阅 读 那 些 事 」
这篇文章，确切地说，是一位一线小学语文教师的工作札记。
她有19年的一线教学经验。近些年来，她开始尝试将绘本阅读与语文教学相结合，并坚持记录接地气的教育随笔和读书笔记。
现在，就让我们一起来读一读吧，相信每个人读完之后，或多或少都会受到一些启发。
“亲子阅读”这个概念，我记忆中是新世纪之后出现的，最近十年这种阅读方式越来越受到关注。
之前的新课标教材中，每个单元的园地之...</dc:description>
  <cp:lastModifiedBy/>
  <cp:revision>1</cp:revision>
  <dcterms:created xsi:type="dcterms:W3CDTF">2013-12-23T23:15:00Z</dcterms:created>
  <dcterms:modified xsi:type="dcterms:W3CDTF">2013-12-23T23:15:00Z</dcterms:modified>
  <cp:category/>
</cp:coreProperties>
</file>