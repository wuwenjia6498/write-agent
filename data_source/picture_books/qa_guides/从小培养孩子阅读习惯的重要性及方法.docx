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从小培养孩子阅读习惯的重要性及方法</w:t>
      </w:r>
    </w:p>
    <w:p>
      <w:r>
        <w:t>__________________________________________________</w:t>
      </w:r>
    </w:p>
    <w:p>
      <w:pPr>
        <w:pStyle w:val="Quote"/>
        <w:spacing w:before="120" w:after="120"/>
        <w:ind w:left="720" w:right="720"/>
      </w:pPr>
      <w:r>
        <w:rPr>
          <w:i w:val="0"/>
        </w:rPr>
        <w:t>「阅 读 那 些 事」</w:t>
        <w:br/>
        <w:t>孩子要从多大开始读绘本呢？</w:t>
        <w:br/>
        <w:t>——当然是越早越好！有句犹太谚语说得好：如果你从孩子出生的那一天起给TA读书，你就已经晚了三天！</w:t>
        <w:br/>
        <w:t>可是小宝宝话都不会说、更听不懂，读绘本有用吗？</w:t>
        <w:br/>
        <w:t>——孩子一生下来既听不懂大人的话，更不会说话，我们还是会跟他们说话，因为我们爱他们。而且，孩子正是在大人不停说话这样一个环境中学会说话的。阅读也是一样，如果从孩子很小的时候开始，就和孩子一起阅读，就相当于为孩子准备了一个庞大的语言蓄水池，源源不断地往里面输送新鲜流动的水源。养成阅读习惯，发展语言，培养专注力，都可以通过阅读来实现。</w:t>
        <w:br/>
        <w:t>但是给小宝宝读绘本还是好难，宝宝根本坐不住，我该怎么办？</w:t>
        <w:br/>
        <w:t>——是的，和小宝宝一起读书，他们常常会坐不住，没读几页，要么开始乱动乱咬，要么跑开了。其实，这些问题根本不是问题，因为坐不住、坐不长就是这个年龄段孩子的特点，这是由他们的生长发育特点决定的。就像我们大人，如果让你在位置上坐着一动不动连续工作10小时，你也吃不消是一个道理。那怎么办？很简单，不要求孩子一定坐得住，也不要求每次都读完一整本书，</w:t>
        <w:br/>
        <w:t>放低期望但不停止行动</w:t>
        <w:br/>
        <w:t>，才是我们对待低龄宝宝阅读时应该有的态度。</w:t>
        <w:br/>
        <w:t>话虽这么说，可是给小宝宝选什么样的绘本、怎么读，才能更好地做好阅读启蒙呢？</w:t>
        <w:br/>
        <w:t>——现我们就来说说这个问题！毕竟，千里之行，始于足下，小宝宝的启蒙阅读做好了，养成阅读习惯也就顺理成章了。</w:t>
        <w:br/>
        <w:t>记住下面的两个“12字诀”，选好绘本、读好绘本，都不再是难题。</w:t>
        <w:br/>
        <w:t>我们读什么？</w:t>
        <w:br/>
        <w:t>为0-2岁宝宝选什么样的绘本</w:t>
        <w:br/>
        <w:t>说到给0-2岁的孩子选什么样的绘本这个问题，其实大可不必太紧张。对于0-2岁的宝宝来说，</w:t>
        <w:br/>
        <w:t>和他们一起读书这个行为本身，比读什么更重要</w:t>
        <w:br/>
        <w:t>，也就是说，行为比内容重要。</w:t>
        <w:br/>
        <w:t>特别是对于1岁以前的宝宝来说，这个时候，小宝宝确实听不懂太多内容，爸爸妈妈不用为给孩子读什么发愁，</w:t>
        <w:br/>
        <w:t>你喜欢的书，都可以拿来读给孩子听，让孩子听到你读书的声音，本身就是一件特别有安全感的事情</w:t>
        <w:br/>
        <w:t>。</w:t>
        <w:br/>
        <w:t>当你把你喜欢读的书读给孩子听的时候，你的声音是有情绪的，而这种情绪孩子也能感觉到。就像很多小宝宝的妈妈会说，自己情绪不好的时候，孩子也特别爱哭闹，也是一样的道理。所以这个时候，把你喜欢的书读给孩子听也是可以的，不用特别非要挑选你认为适合小宝宝的书。</w:t>
        <w:br/>
        <w:t>除此之外，</w:t>
        <w:br/>
        <w:t>以下这几个类型的绘本，特别推荐给0-2岁，尤其是1岁以后的宝宝</w:t>
        <w:br/>
        <w:t>。</w:t>
        <w:br/>
        <w:t>01</w:t>
        <w:br/>
        <w:t>“好声音”绘本</w:t>
        <w:br/>
        <w:t>就像孩子小时候我们会经常给宝宝哼唱摇篮曲那样，0-2岁的宝宝，对声音的敏感是超越故事内容本身的。这个时候，如果绘本读起来很有节奏和韵律，对宝宝会是极大的吸引。比如深受小宝宝们喜爱的</w:t>
        <w:br/>
        <w:t>《棕色的熊，棕色的熊，你在看什么？》</w:t>
        <w:br/>
        <w:t>，读起来特别好听，画面色彩和构图也好看，试着读给宝宝听、唱给宝宝听，相信他们会喜欢。</w:t>
        <w:br/>
        <w:t>点击图片购买</w:t>
        <w:br/>
        <w:t>[美] 比尔·马丁 文  [美] 艾瑞·卡尔 图</w:t>
        <w:br/>
        <w:t>明天出版社</w:t>
        <w:br/>
        <w:t>有一本像“天书”一样、大人经常会喊读不懂的绘本</w:t>
        <w:br/>
        <w:t>《噗噗噗》</w:t>
        <w:br/>
        <w:t>，这本书的评论里很多爸爸妈妈反映把这本书读给小宝宝听的时候，小宝宝特别喜欢。他们不明白为什么孩子这么喜欢。你读来听听，会有什么发现？</w:t>
        <w:br/>
        <w:t>点击图片购买</w:t>
        <w:br/>
        <w:t>[日] 谷川俊太郎 文 [日]元永定正 绘</w:t>
        <w:br/>
        <w:t>爱心树童书</w:t>
        <w:br/>
        <w:t>这本绘本可以说是一本无字书，因为绘本中仅有的文字，全是一些拟声词，看上去完全没有故事情节。小宝宝为什么会喜欢大人看不懂的书？因为里面很多变化的拟声词，声音本身就是一种吸引。</w:t>
        <w:br/>
        <w:t>所以给小宝宝选择的绘本，读起来很有韵律节奏的绘本是首选。大声读给孩子听，让孩子感受语言本身自然的吸引力。</w:t>
        <w:br/>
        <w:t>02</w:t>
        <w:br/>
        <w:t>“好温情”绘本</w:t>
        <w:br/>
        <w:t>0-2岁是建立亲子之间亲密感和安全感的关键时期，除了亲子共读本身就是很好地建立良好亲子关系的行为，我们在给0-2岁的宝宝选绘本时，那些故事内容跟亲情有关、情节简单的绘本也是亲子关系的润滑剂，可以成为我们为小宝宝选择绘本的一个方向。</w:t>
        <w:br/>
        <w:t>比如</w:t>
        <w:br/>
        <w:t>《猜猜我有多爱你》《有一天》《你出生的那个晚上》</w:t>
        <w:br/>
        <w:t>这些经典的绘本，孩即使子不一定能听懂故事情节，和孩子一起读绘本时，我们从故事中读到的亲子之爱，也会随着声音传递给孩子，让孩子感受到和爸爸妈妈一起阅读的愉悦，用好温情的故事给亲子共读一个美好的开始。</w:t>
        <w:br/>
        <w:t>03</w:t>
        <w:br/>
        <w:t>“好游戏”绘本</w:t>
        <w:br/>
        <w:t>0-2岁的宝宝坐不住，很难安安静静地听完一本绘本。其实也没有必要要求宝宝读书的时候一定正襟危坐，随意自然日常一点就好。但是，我们自然也希望这个年龄段的孩子能够慢慢有更长时间的专注力来读一本书。那么这个时候，可以给孩子选择互动性强的绘本。给0-2低幼宝宝的绘本，适合亲子互动的也比较多，比如各种洞洞书，各种适合亲子一起运动的书，都是非常适合和小宝宝一起玩起来、动起来。</w:t>
        <w:br/>
        <w:t>04</w:t>
        <w:br/>
        <w:t>“好习惯”绘本</w:t>
        <w:br/>
        <w:t>当孩子1岁半左右，有了一定的自主意识之后，我们自然也希望孩子能够慢慢养成一些好习惯。这个时候，可以借助绘本的力量给孩子提供一些帮助。孩子都会有自己喜欢的绘本，从绘本中为孩子找一个小榜样，成为孩子的好朋友，和好朋友一起学习，一起进步，也是一个润物无声、帮助孩子养成好习惯的方法。</w:t>
        <w:br/>
        <w:t>虽然我们反对把绘本当成药，但是，有时绘本确实会很有效，用得好，也可能达到皆大欢喜的效果。</w:t>
        <w:br/>
        <w:t>另外，我们可以通过绘本的外形来“观形识绘本”，那些看上去小小的，刚刚好可以握在手中的、圆角硬纸板绘本，基本都是适合这个年龄段宝宝的。</w:t>
        <w:br/>
        <w:t>还有，绘本中小主角看上去软软萌萌、还带着婴儿肥的绘本，基本也是适合小宝宝的。</w:t>
        <w:br/>
        <w:t>我们怎么读？</w:t>
        <w:br/>
        <w:t>和0-2岁的宝宝共享阅读</w:t>
        <w:br/>
        <w:t>对于0-2岁的小宝宝来说，阅读可以尽量随意一些，怎么舒服怎么来就行。</w:t>
        <w:br/>
        <w:t>比方法更重要的是阅读行为本身，真正拿起书来读、持续地读，才是更重要的事情</w:t>
        <w:br/>
        <w:t>。</w:t>
        <w:br/>
        <w:t>作为这个年龄段宝宝的家长，首先要从心态上放松，其实对于这个年龄段的宝宝家长来说，和孩子一起持续阅读，需要的不是技巧，而是一颗强大的心脏，因为你首先面临的一个现实可能就是：你读的书宝宝根本不要听。</w:t>
        <w:br/>
        <w:t>这并不是说你读的不好或者你选的书不好，而是对于这个年龄段的宝宝来说，书、或者说阅读，不是最吸引他们的东西，他们对很多东西都有兴趣，有强烈的好奇。那么我们抱着平常心和孩子一起共读就好。能读几句是几句，能读几页是几页，把阅读变成日常生活的一部分就可以。</w:t>
        <w:br/>
        <w:t>结合0-2岁孩子的阅读特点，我们总结出了和0-2岁孩子共读的12字诀。记住这12个字，让共读变得轻松有趣。这12个字是：</w:t>
        <w:br/>
        <w:t>絮絮叨叨，指指点点，玩玩闹闹</w:t>
        <w:br/>
        <w:t>。</w:t>
        <w:br/>
        <w:t>絮絮叨叨：</w:t>
        <w:br/>
        <w:t>指的是我们拿起绘本和孩子一起阅读时，要多说话，说比绘本上的文字更多的话。给这个年龄段孩子阅读的绘本，通常文字都比较少，句子也很简单，但并意味着我们只读文字就可以，这时候，我们就可以絮絮叨叨，用更丰富的语言、更多的语言把绘本文字未表达的部分和孩子一起说出来。</w:t>
        <w:br/>
        <w:t>为什么要这么做呢？一方面可以给孩子丰富的语言输入，另一方面，语言是在交流互动中发展起来的，我们可以借助绘本这个工具，用绘本作为桥梁，和孩子一起絮絮叨叨，在不知不觉中为孩子创设一个丰富的语言发展的场域，在这个过程中，孩子不仅能和爸爸妈妈亲密交流，而且，鲜活的、日常的、书面的语言都有了一个很好的输入。</w:t>
        <w:br/>
        <w:t>那么，我们如何“絮絮叨叨”呢？对于低幼宝宝来说，我们带着他们看绘本，</w:t>
        <w:br/>
        <w:t>让他们知道这是什么，画面上有什么，他们在干什么</w:t>
        <w:br/>
        <w:t>，再读读绘本中原有的文字，就差不多了。</w:t>
        <w:br/>
        <w:t>指指点点：</w:t>
        <w:br/>
        <w:t>0-2岁的宝宝，认知能力和阅历都有限，我们可以通过读绘本时的指指点点，让孩子在阅读过程中，把绘本中的文字和图画对应起来，知道谁是谁，这是什么，我们在说的又是什么。</w:t>
        <w:br/>
        <w:t>同时，适合这个年龄段宝宝的也有很多</w:t>
        <w:br/>
        <w:t>找找书</w:t>
        <w:br/>
        <w:t>，本身就是在寻找的过程中，</w:t>
        <w:br/>
        <w:t>边找边读</w:t>
        <w:br/>
        <w:t>，一方面可以很好地培养孩子的专注力，另外也提升了阅读的乐趣。</w:t>
        <w:br/>
        <w:t>再者，在读的过程中，让孩子手脑并用，不仅有助于发展孩子的思维能力，对于幼儿手指精细动作的发展也是很有帮助的。</w:t>
        <w:br/>
        <w:t>比如在这套很棒的低幼绘本中，当我们读到  “这是谷希，这是谷奇。谷希穿着红色的雨靴。谷奇穿着蓝色的雨靴。”这时候，你就可以让孩子用小手找到谷希和谷奇。对于孩子来说，既是好玩的“找找乐”游戏，也是孩子把文图联结在一起的过程。</w:t>
        <w:br/>
        <w:t>玩玩闹闹：</w:t>
        <w:br/>
        <w:t>都说绘本是最好的玩具，阅读是最好的游戏。对于0-2岁的孩子来说，尤其如此。试想哪个小孩子不喜欢和爸爸妈妈一起玩玩闹闹呢。但是问题来了，很多爸爸妈妈确实不知道怎么跟孩子玩，尤其是跟这么小的宝宝玩。</w:t>
        <w:br/>
        <w:t>其实，对于不知道怎么跟孩子玩的爸爸妈妈们，相信绘本会成为他们的好朋友。因为，</w:t>
        <w:br/>
        <w:t>很多经典的低幼绘本，都给我们提供了很好的和孩子一起玩的思路</w:t>
        <w:br/>
        <w:t>。教孩子学不如陪孩子玩。玩玩闹闹中，书也读了，玩也玩了，一举多得。</w:t>
        <w:br/>
        <w:t>是不是很简单？其实真的没有那么难。多读几本书，用和孩子一起玩的游戏的心态来读绘本，在阅读游戏中，孩子不仅玩得开心，而且通过语言和动作，和爸爸妈妈之间有频繁密切的互动，孩子的语言能力、动作发展、思维能力都能得到很好的锻炼。不要小看这样的玩，寓教于乐也就是在这样的过程中实现的。</w:t>
        <w:br/>
        <w:t xml:space="preserve"> </w:t>
        <w:br/>
        <w:t xml:space="preserve"> </w:t>
        <w:br/>
        <w:t xml:space="preserve"> </w:t>
        <w:br/>
        <w:t xml:space="preserve"> </w:t>
        <w:br/>
        <w:t xml:space="preserve"> </w:t>
        <w:br/>
        <w:t>对于小小孩来说，绘本就像一张张人间说明书，它们用孩子能理解的方式，让孩子看见、听见世间万物的故事，开始美好的人生之旅。给小宝宝读书没那么难，而且很好玩。读给孩子听，让每天和孩子一起共读的时间，成为你和孩子共同的美好时光。</w:t>
        <w:br/>
        <w:t>还有哦，当当读书月，我们争取了一批优惠码，满100-50活动基础上再叠加使用，算下来还是比平时要便宜很多呢！</w:t>
        <w:br/>
        <w:t>满300-60优惠码：</w:t>
        <w:br/>
        <w:t>YPZGRU</w:t>
        <w:br/>
        <w:t>满200-30优惠码</w:t>
        <w:br/>
        <w:t>：</w:t>
        <w:br/>
        <w:t>ZQGYAM</w:t>
        <w:br/>
        <w:t>为避免抄错，请直接复制使用</w:t>
        <w:br/>
        <w:t>优惠码限下面图书可用（不限于童书。包含了70多万品，基本的童书都在里面了哦）</w:t>
        <w:br/>
        <w:t>扫描二维码，进入优惠码可用图书页面↑↑↑</w:t>
        <w:br/>
        <w:t>微信改版啦，</w:t>
        <w:br/>
        <w:t>置顶</w:t>
        <w:br/>
        <w:t>才能找到我们哦！</w:t>
        <w:br/>
        <w:t>推荐阅读</w:t>
        <w:br/>
        <w:t>2</w:t>
        <w:br/>
        <w:t xml:space="preserve">I </w:t>
        <w:br/>
        <w:t>孩子各个阶段的阅读发展特点，你都知道吗？</w:t>
        <w:br/>
        <w:t>【点击下方关键词，进入往期精选栏目】</w:t>
        <w:br/>
        <w:t>转载：请联系后台</w:t>
        <w:br/>
        <w:t>商业合作：请添加微信laoyuehanydx</w:t>
        <w:br/>
        <w:t>如果您想了解更多绘本资讯，如果您想获得更专业的阅读指导建议，如果您有育儿方面的困惑……欢迎添加老约翰绘本馆Becky老师微信，我们一起探讨，共同学习哦！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从小培养孩子阅读习惯的重要性及方法</dc:title>
  <dc:subject>微信文章内容</dc:subject>
  <dc:creator>python-docx</dc:creator>
  <cp:keywords/>
  <dc:description>「阅 读 那 些 事」
孩子要从多大开始读绘本呢？
——当然是越早越好！有句犹太谚语说得好：如果你从孩子出生的那一天起给TA读书，你就已经晚了三天！
可是小宝宝话都不会说、更听不懂，读绘本有用吗？
——孩子一生下来既听不懂大人的话，更不会说话，我们还是会跟他们说话，因为我们爱他们。而且，孩子正是在大人不停说话这样一个环境中学会说话的。阅读也是一样，如果从孩子很小的时候开始，就和孩子一起阅读，就相当...</dc:description>
  <cp:lastModifiedBy/>
  <cp:revision>1</cp:revision>
  <dcterms:created xsi:type="dcterms:W3CDTF">2013-12-23T23:15:00Z</dcterms:created>
  <dcterms:modified xsi:type="dcterms:W3CDTF">2013-12-23T23:15:00Z</dcterms:modified>
  <cp:category/>
</cp:coreProperties>
</file>