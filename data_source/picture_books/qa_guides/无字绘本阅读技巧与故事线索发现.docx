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无字绘本阅读技巧与故事线索发现</w:t>
      </w:r>
    </w:p>
    <w:p>
      <w:r>
        <w:t>__________________________________________________</w:t>
      </w:r>
    </w:p>
    <w:p>
      <w:r>
        <w:t>如果要问给孩子读绘本的爸爸妈妈们，哪类绘本最难讲，相信大多数人的回答都会是“</w:t>
      </w:r>
    </w:p>
    <w:p>
      <w:r>
        <w:t>无字绘本</w:t>
      </w:r>
    </w:p>
    <w:p>
      <w:r>
        <w:t>”。因为成人打开一本绘本，常常习惯从文字去接近一本绘本。有了文字，绘本照着念总不会有太大问题了。</w:t>
      </w:r>
    </w:p>
    <w:p>
      <w:r>
        <w:t>习惯了读文字的成人，没有了文字的引导，对着一本完全是图的绘本，常常摸不着头脑。</w:t>
      </w:r>
    </w:p>
    <w:p>
      <w:r>
        <w:t>其实，只要我们掌握了一些诀窍，无字绘本一点也不难读，而且还很有趣，也非常有助于培养和提升孩子的语言表达能力和想象力。</w:t>
      </w:r>
    </w:p>
    <w:p>
      <w:r>
        <w:t>无字绘本是指没有文字，只有图画的绘本。</w:t>
      </w:r>
    </w:p>
    <w:p>
      <w:r>
        <w:t>绘本是图文合奏的艺术，而无字绘本是将图文合奏做到极致的绘本，它可以不依赖文字，只用图画来表达整个绘本内容。</w:t>
      </w:r>
    </w:p>
    <w:p>
      <w:r>
        <w:t>譬如经典的无字绘本</w:t>
      </w:r>
    </w:p>
    <w:p>
      <w:r>
        <w:t>《流浪狗之歌》</w:t>
      </w:r>
    </w:p>
    <w:p>
      <w:r>
        <w:t>，除了书名，就只有图画。但是，不管是流浪狗的神情动作传递给我们的信息，还是整个故事的发生、发展和结局，我们都能不需要文字就可以从图画信息中获得。</w:t>
      </w:r>
    </w:p>
    <w:p>
      <w:r>
        <w:t>由此我们可以看出，无字绘本的图画也是一种语言，它同样可以帮助我们获取信息，讲述故事。</w:t>
      </w:r>
    </w:p>
    <w:p>
      <w:r>
        <w:t>无字绘本的图画通常都有缜密的故事线索，这样读者就可以通过一页页的图画理解整个故事。</w:t>
      </w:r>
    </w:p>
    <w:p>
      <w:r>
        <w:t>譬如《流浪狗之歌》，通过简单洗练的碳棒速写，向我们展现了流浪狗遭到遗弃，一路流浪，最终碰到小男孩的故事。</w:t>
      </w:r>
    </w:p>
    <w:p>
      <w:r>
        <w:t>因此，</w:t>
      </w:r>
    </w:p>
    <w:p>
      <w:r>
        <w:t>阅读无字绘本的过程就好像一场猜谜游戏，我们需要仔细地看图，找到图与图之间的关联，发现故事的叙事线索，并且用自己的想象和语言串联起整个故事</w:t>
      </w:r>
    </w:p>
    <w:p>
      <w:r>
        <w:t>。在这样的阅读过程中，无疑能很好地培养孩子的观察力、思考力、逻辑力和表达力。</w:t>
      </w:r>
    </w:p>
    <w:p>
      <w:r>
        <w:t>那么，我们可以怎么和孩子共读一本无字绘本呢？今天，我们就来分享一本无字绘本——《海象海象在哪里？》。通过这本绘本的分享，我们一起来看看如何和孩子共读无字绘本。</w:t>
      </w:r>
    </w:p>
    <w:p>
      <w:r>
        <w:t>点击图片购买</w:t>
      </w:r>
    </w:p>
    <w:p>
      <w:r>
        <w:t>（美）斯蒂芬·萨维奇　著</w:t>
      </w:r>
    </w:p>
    <w:p>
      <w:r>
        <w:t>蒲蒲兰绘本馆</w:t>
      </w:r>
    </w:p>
    <w:p>
      <w:r>
        <w:t>阅读无字绘本，我们完全没有必要紧张，放松心态，打开空无一字的绘本，尽情放飞你的想象吧。</w:t>
      </w:r>
    </w:p>
    <w:p>
      <w:r>
        <w:t>只要我们仔细看图，从图画中去发现故事逻辑，就能从图与图之间的联系发现故事线索和细节，少了文字的束缚，说不定你还能找到更多的阅读乐趣。</w:t>
      </w:r>
    </w:p>
    <w:p>
      <w:r>
        <w:t>寻找故事主线，串联整个故事</w:t>
      </w:r>
    </w:p>
    <w:p>
      <w:r>
        <w:t>在和孩子共读无字绘本之前，我们可以自己先看一遍绘本，先找到故事的主要人物和故事主线，顺着主线来看故事是如何进行的，这样我们基本能看出故事的梗概。再将图画转换成语言，和孩子一起分享。</w:t>
      </w:r>
    </w:p>
    <w:p>
      <w:r>
        <w:t>如果孩子年龄稍大一点，我们还可以和孩子一起去发现故事的线索，一起串联起隐藏绘本中的故事主线。</w:t>
      </w:r>
    </w:p>
    <w:p>
      <w:r>
        <w:t>那么，如何找到无字绘本中的故事主线，串联起整个故事呢？</w:t>
      </w:r>
    </w:p>
    <w:p>
      <w:r>
        <w:t>首先，</w:t>
      </w:r>
    </w:p>
    <w:p>
      <w:r>
        <w:t>我们可以从无字绘本中唯一的文字——书名出发，找到阅读无字绘本的关键线索</w:t>
      </w:r>
    </w:p>
    <w:p>
      <w:r>
        <w:t>。譬如我们来看看今天要共读的无字绘本《海象海象在哪里？》的封面。</w:t>
      </w:r>
    </w:p>
    <w:p>
      <w:r>
        <w:t>封面上有一个酒吧，酒吧里有一个客人与众不同，你们发现了吗？相信大家一眼就能看出来，也许有孩子不知道它是什么动物。不过没关系，我们一起来念出书名——《海象海象在哪里》，这个故事的主要人物就跃然纸上，那就是海象，我们也找到了这个故事的主要事件：寻找海象。</w:t>
      </w:r>
    </w:p>
    <w:p>
      <w:r>
        <w:t>了解了主要人物和主要事件，一场寻找海象的游戏就正式开始了。</w:t>
      </w:r>
    </w:p>
    <w:p>
      <w:r>
        <w:t>其实</w:t>
      </w:r>
    </w:p>
    <w:p>
      <w:r>
        <w:t>很多无字绘本都可以从书名中找到阅读的关键线索</w:t>
      </w:r>
    </w:p>
    <w:p>
      <w:r>
        <w:t>。譬如经典的无字绘本《不可思议的旅程》，故事的主线就是讲小女孩经历了一趟让人觉得不可思议的旅程。大卫威斯纳的《海底的秘密》，也向我们展现了海底各种充满了奇思妙想的秘密。</w:t>
      </w:r>
    </w:p>
    <w:p>
      <w:r>
        <w:t>还有一些无字绘本的书名会展现这本绘本的关键人物或事物，如《雪人》和《夏天的天空》，从题目中我们就能发现故事叙述的主角。因此，</w:t>
      </w:r>
    </w:p>
    <w:p>
      <w:r>
        <w:t>无字绘本的书名非常重要，会提供给我们一些关键信息</w:t>
      </w:r>
    </w:p>
    <w:p>
      <w:r>
        <w:t>，譬如主要人物、主要事件等等。</w:t>
      </w:r>
    </w:p>
    <w:p>
      <w:r>
        <w:t>好了，看完封面，现在一起来打开《海象海象在哪里？》吧，我们先来看看这究竟是一个怎样的故事。</w:t>
      </w:r>
    </w:p>
    <w:p>
      <w:r>
        <w:t>我们可以先读出书名，再让孩子找找封面和书名页上的海象在哪里，让孩子对故事的主人公——海象，有一个最初的认知。在这只海象身上会发生什么事情呢？我们来一探究竟吧。</w:t>
      </w:r>
    </w:p>
    <w:p>
      <w:r>
        <w:t>打开第一页，出现的是一个动物园，我们可以问问孩子“海象海象在哪里呢？”“对了，在动物园里了。”“这个动物园看起来怎么样呢？”也许成人很快就能发现，这个动物园有点沉闷，这里作者埋下了一个伏笔，故事的最后，谜底自然揭晓。</w:t>
      </w:r>
    </w:p>
    <w:p>
      <w:r>
        <w:t>“突然一只海象从动物园逃出来，它要去做什么呢？”故事正式拉开了序幕。我们一起来看看接下来会发生什么。</w:t>
      </w:r>
    </w:p>
    <w:p>
      <w:r>
        <w:t>在接下来的几个页面中，我们发现这只调皮的海象一直在玩扮装游戏，我们也和孩子一起，跟随着动物管理员的身影，寻找这只调皮有趣的海象，这也是书名提示的故事主线——寻找海象。</w:t>
      </w:r>
    </w:p>
    <w:p>
      <w:r>
        <w:t>在和孩子共读这几页的过程中，我们可以继续问问孩子“海象海象在哪里呢？”一开始阅读时，我们可以让孩子先找到海象在哪里，再具体地说出海象究竟在哪里，假扮成什么即可。</w:t>
      </w:r>
    </w:p>
    <w:p>
      <w:r>
        <w:t>孩子可能会指着说“在这里，在那里”，我们就引导孩子用准确的语言说出海象具体在哪里，假扮成什么。如海象在喷泉池里，假扮成美人鱼等等。我们还可以让孩子猜一猜“最后海象有没有被找到呢？”</w:t>
      </w:r>
    </w:p>
    <w:p>
      <w:r>
        <w:t>我们再来看看最后几页。</w:t>
      </w:r>
    </w:p>
    <w:p>
      <w:r>
        <w:t>在最后几页，我们发现故事有了一些变化，不再是每一页寻找海象的游戏，而是海象参加了一场跳水比赛，还获得了冠军。</w:t>
      </w:r>
    </w:p>
    <w:p>
      <w:r>
        <w:t>管理员看到这种场景，也一脸若有所思的样子。</w:t>
      </w:r>
    </w:p>
    <w:p>
      <w:r>
        <w:t>在这几页中，小一点的孩子我们可以给它讲述这个故事，大一点的孩子，我们也可以问问他们“海象现在在做什么呢？发生了什么事情？”通过我们的分享以及孩子的一问一答来讲述整个故事。</w:t>
      </w:r>
    </w:p>
    <w:p>
      <w:r>
        <w:t>我们也可以问问孩子：“你觉得故事的最后会怎么样？”让孩子猜测一下结局。</w:t>
      </w:r>
    </w:p>
    <w:p>
      <w:r>
        <w:t>看到最后一页，我们是不是恍然大悟了呢？我们是不是也知道了管理员在想什么。原来故事的结局是这样呀。海象在动物园表演跳水，整个动物园开始热闹起来了。</w:t>
      </w:r>
    </w:p>
    <w:p>
      <w:r>
        <w:t>再和第一页对比一下，大家是不是发现了什么？</w:t>
      </w:r>
    </w:p>
    <w:p>
      <w:r>
        <w:t>第一页埋下的伏笔现在揭晓了。</w:t>
      </w:r>
    </w:p>
    <w:p>
      <w:r>
        <w:t>可能海象觉得动物园太无聊了而离开了动物园，而归来的海象又因为它跳水的技能让整个动物园充满了生机。</w:t>
      </w:r>
    </w:p>
    <w:p>
      <w:r>
        <w:t>这样整个故事一下子变得丰满有趣起来。除了是一场找海象的游戏之外，我们还发现了这是一个完整的首尾呼应、逻辑清晰的故事。</w:t>
      </w:r>
    </w:p>
    <w:p>
      <w:r>
        <w:t>到了故事最后，我们就可以问问孩子“最后动物园变得怎么样了？和故事一开始的动物园有什么不一样吗？”</w:t>
      </w:r>
    </w:p>
    <w:p>
      <w:r>
        <w:t>引导孩子自己来发现故事的逻辑线索</w:t>
      </w:r>
    </w:p>
    <w:p>
      <w:r>
        <w:t>。</w:t>
      </w:r>
    </w:p>
    <w:p>
      <w:r>
        <w:t>在共读几次以后，我们还可以根据孩子的年龄和阅读能力，试着引导孩子发挥想象，让孩子说一说她对故事的理解。譬如问问孩子：海象为什么要离开动物园呢？海象有没有可能是故意出走，想让管理员发现它的本领，让动物园更吸引游客呢？那么，其他动物是不是也可以有自己的拿手好戏，他们能表演什么呢？</w:t>
      </w:r>
    </w:p>
    <w:p>
      <w:r>
        <w:t>读懂画面细节，丰富故事内容</w:t>
      </w:r>
    </w:p>
    <w:p>
      <w:r>
        <w:t>正因为无字绘本没有文字的约束，相比其他有文字的绘本，无字给读者提供了更为广阔的想象空间。读者可以凭借自己的理解来讲述一个独一无二的故事。这也是无字绘本之所以受到越来越多大小读者喜爱的原因之一。</w:t>
      </w:r>
    </w:p>
    <w:p>
      <w:r>
        <w:t>因此</w:t>
      </w:r>
    </w:p>
    <w:p>
      <w:r>
        <w:t>在亲子共读的过程中，除了引导孩子发现故事主线外，我们还可以引导孩子看图说话，看图创编故事，在阅读的过程中进一步提高孩子的语言表达能力。</w:t>
      </w:r>
    </w:p>
    <w:p>
      <w:r>
        <w:t>当然，这要在孩子有阅读兴趣的前提下。</w:t>
      </w:r>
    </w:p>
    <w:p>
      <w:r>
        <w:t>那么，我们可以怎么做呢？</w:t>
      </w:r>
    </w:p>
    <w:p>
      <w:r>
        <w:t>在多次共读时，除了说出海象在哪里，海象假扮成什么之外，我们还可以进一步拓展，说说海象是如何假扮成其他事物的。譬如我们可以问问孩子：“这次，海象头上戴上了什么？它想扮成什么呢？你觉得它扮得像吗？”</w:t>
      </w:r>
    </w:p>
    <w:p>
      <w:r>
        <w:t>“海象头上戴着花环，假扮成喷泉里的美人鱼”，“海象戴上了一个红帽子，摆成橱窗模特的样子”。</w:t>
      </w:r>
    </w:p>
    <w:p>
      <w:r>
        <w:t>再到后来，我们还可以再具体一点描述，譬如“海象头上戴着花环，尾巴微微翘起，就像美人鱼的尾巴一样，嘴里还吐着水，俏皮地看着管理员……”</w:t>
      </w:r>
    </w:p>
    <w:p>
      <w:r>
        <w:t>在和孩子共读的过程中，对于一个事物或画面的描述可以先从简单到复杂，从整体到细节。我们可以根据孩子的语言发展水平，慢慢丰富他们的语言表达。渐渐地，孩子就能学会你说的词汇和句子了。</w:t>
      </w:r>
    </w:p>
    <w:p>
      <w:r>
        <w:t>面对无字绘本，我们要充分发挥成人的语言优势，让孩子在阅读的过程中渐渐学习更具体更生动的表达。</w:t>
      </w:r>
    </w:p>
    <w:p>
      <w:r>
        <w:t>发现更多乐趣和其他隐含意义</w:t>
      </w:r>
    </w:p>
    <w:p>
      <w:r>
        <w:t>无字绘本因为图像的丰富性，它很大一个魅力就是时翻时新，</w:t>
      </w:r>
    </w:p>
    <w:p>
      <w:r>
        <w:t>在多次阅读后除了故事主线，我们还可以和孩子一起观察图画的细节，发现无字绘本的更多魅力</w:t>
      </w:r>
    </w:p>
    <w:p>
      <w:r>
        <w:t>。而在这点上，也许孩子会比我们成人发现更多图片的细节和乐趣。</w:t>
      </w:r>
    </w:p>
    <w:p>
      <w:r>
        <w:t>譬如在这本绘本中，大家有没有发现，海象装扮成好多不同的职业，通过这本绘本的阅读，观察海象藏身地方的其他人，也能让孩子更好地了解不同的职业。</w:t>
      </w:r>
    </w:p>
    <w:p>
      <w:r>
        <w:t>同时，可能孩子已经发现了，绘本中有各式各样的“帽子”，我们一起来发现这个有趣的小道具，也很有意思。</w:t>
      </w:r>
    </w:p>
    <w:p>
      <w:r>
        <w:t>另外，动物园管理员一路的心路历程也很值得我们玩味。这些都可以在多次阅读后和孩子一起去发现了解，感受无字绘本更多的乐趣。</w:t>
      </w:r>
    </w:p>
    <w:p>
      <w:r>
        <w:t>每一本无字绘本都是一个没有完成的作品，直到它与读者相遇，读者阅读后讲出了一个完整的故事时，这本书才算真正完成。</w:t>
      </w:r>
    </w:p>
    <w:p>
      <w:r>
        <w:t>因此，下次和孩子一起阅读无字绘本时，放松心态，先看一遍绘本，从书名出发找到故事的主线，再和孩子一起分享。同时，在分享的过程中发现画面的更多细节，丰富故事内容，在用我们自己的语言丰富故事的同时，提升孩子的语言能力；最后再来看看还有什么未曾发现的其他细节，带给我们更多的阅读乐趣，进一步思考一下绘本的隐藏意义。</w:t>
      </w:r>
    </w:p>
    <w:p>
      <w:r>
        <w:t>这样，</w:t>
      </w:r>
    </w:p>
    <w:p>
      <w:r>
        <w:t>一本无字绘本读下来，你可能会发现，你读的不是一本书，而是好几本书</w:t>
      </w:r>
    </w:p>
    <w:p>
      <w:r>
        <w:t>，而且每一本书都在这样的精读中，收获了不同层次的阅读体验和能力的提升。</w:t>
      </w:r>
    </w:p>
    <w:p>
      <w:r>
        <w:t>无字绘本，无穷想象，无限乐趣，相信掌握了无字绘本的阅读秘诀之后，你也会爱上无字绘本。</w:t>
      </w:r>
    </w:p>
    <w:p>
      <w:r>
        <w:t>推荐阅读</w:t>
      </w:r>
    </w:p>
    <w:p>
      <w:r>
        <w:t>2</w:t>
      </w:r>
    </w:p>
    <w:p>
      <w:r>
        <w:t>I</w:t>
      </w:r>
    </w:p>
    <w:p>
      <w:r>
        <w:t>新书来啦！恰逢当当618大促，还有老约翰粉丝专属优惠码哦！</w:t>
      </w:r>
    </w:p>
    <w:p>
      <w:r>
        <w:t>I</w:t>
      </w:r>
    </w:p>
    <w:p>
      <w:r>
        <w:t>艾瑞·卡尔作品精读：生命的绽放，总有一种震撼人心的力量</w:t>
      </w:r>
    </w:p>
    <w:p>
      <w:r>
        <w:t>I</w:t>
      </w:r>
    </w:p>
    <w:p>
      <w:r>
        <w:t>第十届“信谊图画书奖”线上典礼</w:t>
      </w:r>
    </w:p>
    <w:p>
      <w:r>
        <w:t>【点击下方关键词，进入往期精选栏目】</w:t>
      </w:r>
    </w:p>
    <w:p>
      <w:r>
        <w:t>转载：</w:t>
      </w:r>
    </w:p>
    <w:p>
      <w:r>
        <w:t>请联系后台</w:t>
      </w:r>
    </w:p>
    <w:p>
      <w:r>
        <w:t>商业合作：请添加微信laoyuehan02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无字绘本阅读技巧与故事线索发现</dc:title>
  <dc:subject>微信文章内容</dc:subject>
  <dc:creator>python-docx</dc:creator>
  <cp:keywords/>
  <dc:description>如果要问给孩子读绘本的爸爸妈妈们，哪类绘本最难讲，相信大多数人的回答都会是“
无字绘本
”。因为成人打开一本绘本，常常习惯从文字去接近一本绘本。有了文字，绘本照着念总不会有太大问题了。
习惯了读文字的成人，没有了文字的引导，对着一本完全是图的绘本，常常摸不着头脑。 
其实，只要我们掌握了一些诀窍，无字绘本一点也不难读，而且还很有趣，也非常有助于培养和提升孩子的语言表达能力和想象力。
无字绘本是指没...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