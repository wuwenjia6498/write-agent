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亲子阅读的重要性及分年龄段绘本选择建议</w:t>
      </w:r>
    </w:p>
    <w:p>
      <w:r>
        <w:t>__________________________________________________</w:t>
      </w:r>
    </w:p>
    <w:p>
      <w:pPr>
        <w:pStyle w:val="Quote"/>
        <w:spacing w:before="120" w:after="120"/>
        <w:ind w:left="720" w:right="720"/>
      </w:pPr>
      <w:r>
        <w:rPr>
          <w:i w:val="0"/>
        </w:rPr>
        <w:t>「 阅 读 那 些 事 」</w:t>
        <w:br/>
        <w:t>今天是世界读书日。</w:t>
        <w:br/>
        <w:t>自1995年起,每年的4月23日被定为“世界读书日”,2020年已经是第25个世界读书日了。</w:t>
        <w:br/>
        <w:t>有人说“亲子陪伴阅读，是回报率最高的教育投资。”</w:t>
        <w:br/>
        <w:t>儿童时期的阅读，奠定了一个人一生的阅读基础。</w:t>
        <w:br/>
        <w:t>在现代家庭教育中，亲子阅读的重要性被越来越多的父母关注到，这对国民素质的提升都是一件不可多得的好事。而绘本，以其独有的具体而浓缩的图象世界，完美契合了儿童早期心理发展和认知习惯，被全世界公认为最适合孩子阅读的“人生第一书”。</w:t>
        <w:br/>
        <w:t>那么现在，就</w:t>
        <w:br/>
        <w:t>让我们</w:t>
        <w:br/>
        <w:t>分年龄阶段，聊聊孩子的阅读发展特点，聊聊如何选择合适的绘本，以及如何培养儿童的早期阅读习惯</w:t>
        <w:br/>
        <w:t>吧！</w:t>
        <w:br/>
        <w:t>0-1岁婴儿阶段</w:t>
        <w:br/>
        <w:t>对0-1岁的新生儿来说，绘本就像是母乳，给孩子带来最初的精神营养，帮助TA初步建立与外部世界的联结，习得最基本的生活规则，尝试理解和表达情感，形成亲子间的依恋关系。</w:t>
        <w:br/>
        <w:t>但是，</w:t>
        <w:br/>
        <w:t>阅读不是天生的，这个时期，最重要的就是做好引导</w:t>
        <w:br/>
        <w:t>。</w:t>
        <w:br/>
        <w:t>3个月前的宝宝</w:t>
        <w:br/>
        <w:t>，还没有获得真正意义上的思维，是以被动注意为主的，可以用一些黑白或者对比度高的图片、“床挂书”等来吸引孩子的追视。</w:t>
        <w:br/>
        <w:t>还有，婴儿从出生开始就喜欢听儿歌、童谣，父母可以用柔和缓慢、带有韵律感的语调，把卡片上简单的小句子读给宝宝听，或许，宝宝会用“微笑”来作为回应！</w:t>
        <w:br/>
        <w:t>4-8个月的婴儿</w:t>
        <w:br/>
        <w:t>，喜欢探索和啃咬小东西，这个时候，就可以把宝宝抱在怀里，挑选一些材质安全、健康环保、方便啃咬的绘本，布书、纸板书、玩具书等都是很好的选择。</w:t>
        <w:br/>
        <w:t>比如心喜阅童书出品的</w:t>
        <w:br/>
        <w:t>《小鸡球球触感玩具书》</w:t>
        <w:br/>
        <w:t>，边读给宝宝听，边拉着TA的小手去摸一摸，甚至亲一亲，引导宝宝自己去感受。</w:t>
        <w:br/>
        <w:t>当然，这个时期，别太指望孩子在书中读懂了什么，父母要记得，书只是孩子手中的一个玩具，任TA去扯啊、捏啊、咬啊……只要关注、回应宝宝的阅读反馈就好了，进行重复——添新——重复——添新等循环动作。</w:t>
        <w:br/>
        <w:t>8-12个月的婴儿</w:t>
        <w:br/>
        <w:t>，理解和辨别能力进一步提高，逐渐能听懂一些语意语调，开始喜欢模仿声音，这时候，建议选择能帮婴幼儿理解事物之间因果联系的书，比如按一下就发声的有声书，认知翻翻书等。</w:t>
        <w:br/>
        <w:t>这类绘本非常丰富，比如松冈达英的《蹦》，佐佐木洋子的《小熊宝宝》系列就是很好的选择。</w:t>
        <w:br/>
        <w:t>（说句题外话，《小熊宝宝》这套绘本已经被盗版书、仿书玩坏了，记得一定</w:t>
        <w:br/>
        <w:t>认准作者</w:t>
        <w:br/>
        <w:t>，最好去大的电商平台</w:t>
        <w:br/>
        <w:t>自营店</w:t>
        <w:br/>
        <w:t>购买）</w:t>
        <w:br/>
        <w:t>1-3岁幼儿阶段</w:t>
        <w:br/>
        <w:t>1-2岁的宝宝</w:t>
        <w:br/>
        <w:t>，对语言的理解能力大大提高，认知发展也迈出一大步，这时候，父母需要多读一些</w:t>
        <w:br/>
        <w:t>语句不断重复，有丰富词汇的绘本</w:t>
        <w:br/>
        <w:t>，为宝宝提供大量接触语言的机会。</w:t>
        <w:br/>
        <w:t>比如艾瑞·卡尔的《从头动到脚》，有丰富的动词，语句不断重复，为宝宝读的时候，还可以边读边演，把书中的场景和生活中的场景结合起来，让阅读的过程，变为互动游戏的过程，带给宝宝丰富、生动、好玩的阅读体验。宝宝一旦喜欢上读书，后续的一切都将变得轻松起来啦！</w:t>
        <w:br/>
        <w:t>2-3岁的宝宝</w:t>
        <w:br/>
        <w:t>，注意力进一步提高，词汇量增加很快，对常见生活情境的理解也更加透彻，开始表现出比较明显的阅读喜好，对感兴趣的书会要求一读再读。</w:t>
        <w:br/>
        <w:t>约翰君家的孩子曾经有一段日子，对《大卫，不可以》非常痴迷，一天都要读N遍，怎么办？</w:t>
        <w:br/>
        <w:t>不要害怕重复，他喜欢读，你给他读就好了。</w:t>
        <w:br/>
        <w:t>记得当时小家伙对故事产生了很强的“代入感”，想象自己是大卫，有时候还会不好意思地笑，可能想起了自己平时捣蛋的模样吧！</w:t>
        <w:br/>
        <w:t>还记得读这本书时，约翰君带他玩角色扮演的游戏，他乐得咯咯笑——平日里不被妈妈允许的行为，现在可以随心所欲去做，对这种“本色出演”，小家伙自然是来者不拒呀！</w:t>
        <w:br/>
        <w:t>3-6岁学龄前阶段</w:t>
        <w:br/>
        <w:t>3-6岁是孩子语言发展的“黄金期”，尽量多给孩子阅读不同类别和题材的书目，扩大孩子的思维，丰富孩子的思想，为语言表达提供必要的素材积累。</w:t>
        <w:br/>
        <w:t>3-4岁的孩子</w:t>
        <w:br/>
        <w:t>，正处于语言爆发期之前的“准备期”，对书有了整体的认知，开始注重文字与图画的结合，能够根据故事情节预测故事走向，对类型书产生浓厚兴趣，比如男孩喜欢恐龙书、汽车书，女孩喜欢公主书等。</w:t>
        <w:br/>
        <w:t>另外，进入幼儿园后，孩子开始越来越多地接触到家庭以外的人。和小朋友玩耍，有了社交需求，社会属性开始快速发展，情绪管理能力也需要培养起来。</w:t>
        <w:br/>
        <w:t>这时候，爸妈可以根据孩子的实际情况来选书，比如《生气汤》、《我爱幼儿园》系列、《大卫》系列、《11只猫》系列等绘本，着重培养孩子不同方面的能力。</w:t>
        <w:br/>
        <w:t>阅读时，可以适当提问，引导孩子联系前后页观察图画，但是切记不要打断故事的连贯性。提问的目的，是增加故事的吸引力，让孩子带着悬念往下看。</w:t>
        <w:br/>
        <w:t>有一句话说，</w:t>
        <w:br/>
        <w:t>“想象力比知识更重要”</w:t>
        <w:br/>
        <w:t>。这个阶段的孩子，想象力大增，可以读一些特别有趣的想象力绘本，比如大卫·威斯纳的《疯狂的星期二》，图画精美，情节高度连贯，还有令人瞠目结舌的大胆幻境，以及开放式的结局，文字介绍都会很无力，需要孩子自己去体会其中的奥秘，相信很多读过的孩子，都会为之疯狂着迷。</w:t>
        <w:br/>
        <w:t>4-6岁</w:t>
        <w:br/>
        <w:t>，是大部分孩子的阅读敏感期，也是培养孩子的最佳阅读时期。</w:t>
        <w:br/>
        <w:t>这个阶段的孩子，开始对文字敏感，从读图阶段慢慢进入到识字阶段，开始对事物是怎么来的，世界如何运作充满兴趣，也开始关心起广大的世界，阅读后会产生一些深度思考。</w:t>
        <w:br/>
        <w:t>因此，</w:t>
        <w:br/>
        <w:t>提供给此阶段孩子的书，应该具有多样化的主题，哲学、美学、人文、价值观、生活理念、科普百科、人际关系主题……</w:t>
        <w:br/>
        <w:t>都可以带孩子一起读读，扩大孩子对世界的认识。</w:t>
        <w:br/>
        <w:t>比如，约翰君带孩子一起读吉竹伸介的《后来呢后来怎么了》，第一次阅读时，看到绘本中爷爷的想象里天堂是个如此美好的地方，我儿子会一脸羡慕地说“妈妈，我也想去天堂”</w:t>
        <w:br/>
        <w:t>（手动捂脸）。</w:t>
        <w:br/>
        <w:t>读着读着，孩子又开始质疑：“天堂应该是不存在的吧？”多读几次，他开始表达“妈妈，我害怕你死”“我死了，会怎么样？”人死后会去到哪里？”……</w:t>
        <w:br/>
        <w:t>就这样，亲子共读中与孩子一起探讨，陪孩子一起思考。孩子对生命的认知、生命早期的生死观，也就初步建立起来了。</w:t>
        <w:br/>
        <w:t>6-8岁小学低年级阶段</w:t>
        <w:br/>
        <w:t>和4-6岁的学龄前阶段一样，</w:t>
        <w:br/>
        <w:t>6-8岁是培养孩子爱上阅读的第二个关键期。</w:t>
        <w:br/>
        <w:t>但这个年龄段的孩子，个体差异很大，生活环境不同，父母的教育方法、之前的阅读体验也各不相同，所以无法用统一的标准来衡量，</w:t>
        <w:br/>
        <w:t>最重要的还是根据亲子共读的基础来选择合适的书籍。</w:t>
        <w:br/>
        <w:t>大体上来说，</w:t>
        <w:br/>
        <w:t>6岁左右</w:t>
        <w:br/>
        <w:t>可以尝试从绘本过渡到桥梁书了，也要开始引导孩子从依赖“亲子阅读”慢慢转入“自主阅读”，也可以两种阅读方式并存，让孩子顺其自然地进入到自主阅读阶段。</w:t>
        <w:br/>
        <w:t>至于书单，虚构类和非虚构类都要涉及，比如童话类的《青蛙与蟾蜍》《不一样的卡梅拉系列》，科普类大名鼎鼎的《神奇校车》《法布尔昆虫记》等等。</w:t>
        <w:br/>
        <w:t>这个阶段，泛读和精读最好结合起来，父母可以根据孩子对该主题的了解程度或感兴趣程度来制定一本书的阅读重点，进行精读。</w:t>
        <w:br/>
        <w:t>记得，有一位妈妈说，自己的女儿很喜欢《法布尔昆虫记》系列中那本《蝉》，孩子读完后说“以后夏天再也不捉蝉了，因为它们在地下睡了四年才能活一个夏天，实在是太可怜了。”</w:t>
        <w:br/>
        <w:t>这位妈妈很是欣慰，她感慨道“生命的最高价值是懂得悲悯、懂得尊重、懂得珍惜。我相信，我的女儿再见到这些动物的时候，所看到的绝不只是动物本身。”</w:t>
        <w:br/>
        <w:t>8岁以上小学高年级阶段</w:t>
        <w:br/>
        <w:t>8岁以上的孩子</w:t>
        <w:br/>
        <w:t>，语言理解能力和联想力都在趋向成熟，已经进入到以儿童文学为主的阅读阶段，能够欣赏一些文学的美。如对人物的刻画（</w:t>
        <w:br/>
        <w:t>如《哈利波特》丛书中极有个性的反派人物伏地魔）</w:t>
        <w:br/>
        <w:t>，</w:t>
        <w:br/>
        <w:t>对细节的描绘</w:t>
        <w:br/>
        <w:t>（如《柳林风声》中对河边景物的描写</w:t>
        <w:br/>
        <w:t>）等等。</w:t>
        <w:br/>
        <w:t>这一阶段的孩子，最喜欢的往往是篇幅不长，但有一定曲折情节的系列故事，如《魔女宅急便》《淘气包艾米尔》等。</w:t>
        <w:br/>
        <w:t>实用角度上来看，还可以结合孩子的课业进程，相对加大科普认知类图书</w:t>
        <w:br/>
        <w:t>，如《森林报》，</w:t>
        <w:br/>
        <w:t>以及文史哲类书籍</w:t>
        <w:br/>
        <w:t>的阅读比例，选择对教材知识点有补充和延伸的书籍，扩大孩子的思辨能力，为他们日后的学习埋下一颗富有活力的种子。</w:t>
        <w:br/>
        <w:t>总之，阅读，是一种学习手段，更是一种生活方式。正如朱永新所说“一个人的精神发展史就是其阅读史。”</w:t>
        <w:br/>
        <w:t>世界读书日，愿更多的父母，能发现阅读的价值，投身于培养孩子阅读兴趣的教育中来；愿更多的孩子，能体验阅读的快乐，成长为具有终身学习力的人！</w:t>
        <w:br/>
        <w:t>推荐阅读</w:t>
        <w:br/>
        <w:t>2</w:t>
        <w:br/>
        <w:t xml:space="preserve">I </w:t>
        <w:br/>
        <w:t>世界读书日 | 牛听听团购来啦！全网最低价！</w:t>
        <w:br/>
        <w:t xml:space="preserve">I </w:t>
        <w:br/>
        <w:t>阅读，永远都不会足够</w:t>
        <w:br/>
        <w:t xml:space="preserve">I </w:t>
        <w:br/>
        <w:t>孩子几岁学画画？家长怎么引导？这个爸爸总结了8年带娃画画的经验！</w:t>
        <w:br/>
        <w:t>【点击下方关键词，进入往期精选栏目】</w:t>
        <w:br/>
        <w:t>转载：</w:t>
        <w:br/>
        <w:t>请联系后台</w:t>
        <w:br/>
        <w:t>商业合作：请添加微信laoyuehan-sc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亲子阅读的重要性及分年龄段绘本选择建议</dc:title>
  <dc:subject>微信文章内容</dc:subject>
  <dc:creator>python-docx</dc:creator>
  <cp:keywords/>
  <dc:description>「 阅 读 那 些 事 」
今天是世界读书日。
自1995年起,每年的4月23日被定为“世界读书日”,2020年已经是第25个世界读书日了。
有人说“亲子陪伴阅读，是回报率最高的教育投资。”
儿童时期的阅读，奠定了一个人一生的阅读基础。
在现代家庭教育中，亲子阅读的重要性被越来越多的父母关注到，这对国民素质的提升都是一件不可多得的好事。而绘本，以其独有的具体而浓缩的图象世界，完美契合了儿童早期心理...</dc:description>
  <cp:lastModifiedBy/>
  <cp:revision>1</cp:revision>
  <dcterms:created xsi:type="dcterms:W3CDTF">2013-12-23T23:15:00Z</dcterms:created>
  <dcterms:modified xsi:type="dcterms:W3CDTF">2013-12-23T23:15:00Z</dcterms:modified>
  <cp:category/>
</cp:coreProperties>
</file>