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通过影响孩子周围环境让孩子爱上阅读</w:t>
      </w:r>
    </w:p>
    <w:p>
      <w:r>
        <w:t>__________________________________________________</w:t>
      </w:r>
    </w:p>
    <w:p>
      <w:pPr>
        <w:pStyle w:val="Quote"/>
        <w:spacing w:before="120" w:after="120"/>
        <w:ind w:left="720" w:right="720"/>
      </w:pPr>
      <w:r>
        <w:rPr>
          <w:i w:val="0"/>
        </w:rPr>
        <w:t>「 阅 读 那 些 事 」</w:t>
        <w:br/>
        <w:t>作为</w:t>
        <w:br/>
        <w:t>童书策划人</w:t>
        <w:br/>
        <w:t>，我非常在意小朋友的阅读反馈，这些反馈也能帮助我日后更准确地做出小朋友爱读的书。</w:t>
        <w:br/>
        <w:t>在《花园小象波米诺》出版之后，我就收到过各种形式的”读后感“。</w:t>
        <w:br/>
        <w:t>有时候是五个小班的孩子不约而同大声告诉我最爱《波米诺去旅行》，有时候是我女儿献给我的蒲公英，还有在上海建投书局的分享会上，三岁的雅雅冲过来叫我“波米诺阿姨”，以及在杭州一个两岁半的小男孩拿着残破不堪的波米诺找我签名……</w:t>
        <w:br/>
        <w:t>说真的，大部分人的工作日常都挺枯燥的，但枯燥的往往不是工作内容本身，而是没有意义感。</w:t>
        <w:br/>
        <w:t>而这些来自小朋友的”真热情“让我跟文字死磕的平淡生活变得特别有意义，感觉自己突然跟世界上最有创造力的一群人发生了关系，也能畅想一下只有他们才能去的未来。</w:t>
        <w:br/>
        <w:t>不过呀不过，还有一些粉色少女心妈妈会告诉我，“我自己超爱《花园小象波米诺》，但孩子好像并不是特别感兴趣，怎么办？”</w:t>
        <w:br/>
        <w:t>其实这个问题之前在一篇文章里探讨过，但只谈到了指导思想，木有具体技巧，今天就</w:t>
        <w:br/>
        <w:t>来分享一下</w:t>
        <w:br/>
        <w:t>我是怎么让孩子爱上书的</w:t>
        <w:br/>
        <w:t>。</w:t>
        <w:br/>
        <w:t>先说个绝招。</w:t>
        <w:br/>
        <w:t>很多人以为我们家大娃一定对她妈翻译的书照单全收并爱得死去活来，然鹅……她对波米诺的爱也忽高忽低忽多忽少的，毕竟人家是个喜新厌旧的娃。</w:t>
        <w:br/>
        <w:t>于是，我把自己私家珍藏的一套译者样书送给了我女儿的班级，请老师有空时给小朋友讲波米诺。这个举动重新燃起大娃对波米诺的热情，自编自导了一堆波米诺的奇形怪状的梦，把放回书架的粉色小套盒又搬回到床头。</w:t>
        <w:br/>
        <w:t>之所以说这是个绝招，是因为完全不需动用一兵一卒，特别自然、特别友好。</w:t>
        <w:br/>
        <w:t>记住，</w:t>
        <w:br/>
        <w:t>如果你想影响一个人，千万不要说教，而是先影响她身边的人，或者直接改变她所处的环境</w:t>
        <w:br/>
        <w:t>。</w:t>
        <w:br/>
        <w:t>人是社会性动物，尤其三岁之后的小朋友更容易受同龄人和老师的影响。还有个意外收获是，这让我跟大娃班级的小朋友都成了朋友。</w:t>
        <w:br/>
        <w:t>除了这个绝招以外，还有其他很多办法可以让</w:t>
        <w:br/>
        <w:t>“孩子跟好书产生关联”</w:t>
        <w:br/>
        <w:t>。</w:t>
        <w:br/>
        <w:t>总的原则就是，让他对书产生好奇，并从中得到乐趣。下面我就用6本波米诺给大家举几个例子。</w:t>
        <w:br/>
        <w:t>游戏</w:t>
        <w:br/>
        <w:t>● 书名对应</w:t>
        <w:br/>
        <w:t>把6本书放在一起，让孩子选哪一本是《波米诺在做梦》。仔细观察一番，他可能会发现所有封面上只有一个波米诺的眼睛是闭着的，bingo！很容易，老母亲把最简单的放在最前面。</w:t>
        <w:br/>
        <w:t>接下来，可以猜《波米诺恋爱了》。如果孩子不知道恋爱是什么意思，可以解释一番。</w:t>
        <w:br/>
        <w:t>我跟大娃说就是喜欢，一种很温柔很美妙的感觉，就像你幼儿园放学一眼看到妈妈站在门口等你的那个感觉。</w:t>
        <w:br/>
        <w:t>这本书其实是</w:t>
        <w:br/>
        <w:t>引导孩子去关注</w:t>
        <w:br/>
        <w:t>波米诺的各种表情以及表情背后的心理状态，6本书的封面上，《波米诺恋爱了》从色彩到表情是最幸福的。</w:t>
        <w:br/>
        <w:t>● 颜色认知和感受</w:t>
        <w:br/>
        <w:t>把6本书一起放在孩子面前，让他观察一下，然后请他闭上眼睛，你随机抽掉一本，让孩子说出少掉的那本是什么颜色的。</w:t>
        <w:br/>
        <w:t>这个游戏不是简单地让孩子给每种颜色命名，它还包括引导孩子感受每种颜色所传达出的情绪。比如我带孩子吃海底捞和西贝的时候，会让她注意一下品牌logo用的颜色，还有桌布的颜色等等。</w:t>
        <w:br/>
        <w:t>为什么餐厅很喜欢用红色呢？因为有实验证明红色更容易振奋食欲，要不然为什么红色的可口可乐总比蓝色的百事可乐卖得好一些呢？</w:t>
        <w:br/>
        <w:t>平时多一点这样的观察和思考，说不定孩子就能成为一个设计师。</w:t>
        <w:br/>
        <w:t>● 标点符号认知</w:t>
        <w:br/>
        <w:t>这个更适合低龄一些的小朋友。</w:t>
        <w:br/>
        <w:t>我会先找本成人书让孩子观察句子后的各种符号，句号、问号、逗号和感叹号等等，然后告诉孩子每种符号的功能，之后我会让孩子从6本书的封面找出一个包含标点符号的，小朋友会很快找到《波米诺想知道》，波米诺的鼻子弯成了一个问号。</w:t>
        <w:br/>
        <w:t>我自己是个总有一堆问题的好奇宝宝（额，好奇老阿姨了），也喜欢记下孩子的问题，所以标点符号认知之后，我经常就直接开始跟孩子之间的Q&amp;A了。</w:t>
        <w:br/>
        <w:t>向内联系</w:t>
        <w:br/>
        <w:t>我一直略感遗憾的是，三十年人生中的几个重大选择我都是自己做的，一方面是因为比较好强，另一方面是我和父母之间的沟通渠道挺早就阻塞了。</w:t>
        <w:br/>
        <w:t>我不希望这样的情况发生在我和我女儿之间，所以我会在安静的时候跟她掏心窝子。</w:t>
        <w:br/>
        <w:t>但有些父母可能会担心不知道从何谈起，那</w:t>
        <w:br/>
        <w:t>绘本其实也是很好的激发话题的工具</w:t>
        <w:br/>
        <w:t>。</w:t>
        <w:br/>
        <w:t>有一次，借着《波米诺好害怕》，我就跟大娃聊了聊什么是害怕，我告诉她大人也会害怕的，我怕奇形怪状的小虫子，害怕蛇和老鼠，也害怕过公开演讲，还会很仔细地跟她描述我害怕时身体表现——嗓子发紧，额头冒汗，手止不住在抖。</w:t>
        <w:br/>
        <w:t>结果我讲完之后，大娃的保护欲被激发出来了，她说：”妈妈，我是黑猫警长，我可以保护你！“真是没想到呢~</w:t>
        <w:br/>
        <w:t>如果大人能让孩子意识到害怕是一种极其平常的情绪，她就不会因此而感到羞耻，而这种淡然处之的态度又会给她力量去克服内心的恐惧。</w:t>
        <w:br/>
        <w:t>除此以外，我还会跟她用害怕开玩笑，比如我女儿有一阵子害怕小狼，我就问她”难道是那个喜欢放臭屁喜欢挖鼻孔的小狼？“放臭屁和挖鼻孔这种笑料可以解构掉一部分恐惧，让孩子放松下来。</w:t>
        <w:br/>
        <w:t>向外联系</w:t>
        <w:br/>
        <w:t>我认识的重视阅读的家长里，初心老师绝对算前三。身在美国的她不远万里从国内淘了波米诺，不仅让波米诺成为一个华裔小朋友的完美中文教材，还把一个虚构的小动物带到生活里。看下面这张照片是我从她朋友圈里截下来的。</w:t>
        <w:br/>
        <w:t>创作</w:t>
        <w:br/>
        <w:t>最后，不得不提一下我们家的钢铁直男爸爸，他是个极其典型的工科男，带娃的时候很豁得出去，就算之前木有培育一点“艺术细菌”，但拿起笔来就能画！</w:t>
        <w:br/>
        <w:t>比如他给孩子刚讲完波米诺，为了让她对波米诺和它的朋友们留下更深刻的印象，大笔一挥就勾勒出了线稿让大娃填色（有木有被吓到哈哈），没想到这一招有奇效。</w:t>
        <w:br/>
        <w:t>最后的最后，需要重申的是，在运用这一系列的技巧之前，</w:t>
        <w:br/>
        <w:t>请先尊重孩子”不喜欢“的权力</w:t>
        <w:br/>
        <w:t>。</w:t>
        <w:br/>
        <w:t>本文作者魏舒，家有大娃小怪兽。策划并翻译了《花园小象波米诺》《书中有座美术馆》《为什么有这么多为什么》等童书。</w:t>
        <w:br/>
        <w:t>推荐阅读</w:t>
        <w:br/>
        <w:t xml:space="preserve">I </w:t>
        <w:br/>
        <w:t>招募 | 2020张晓华教授「老约翰戏剧人才培养计划」即将开启！</w:t>
        <w:br/>
        <w:t xml:space="preserve">I </w:t>
        <w:br/>
        <w:t>关于亲子阅读，这些事儿你必须知道</w:t>
        <w:br/>
        <w:t xml:space="preserve">I </w:t>
        <w:br/>
        <w:t>悦读时光 | 每年冬天，我都想把这6本绘本再读一遍！</w:t>
        <w:br/>
        <w:t>【点击下方关键词，进入往期精选栏目】</w:t>
        <w:br/>
        <w:t>转载：请联系后台</w:t>
        <w:br/>
        <w:t>商业合作：请添加微信laoyuehan-sc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通过影响孩子周围环境让孩子爱上阅读</dc:title>
  <dc:subject>微信文章内容</dc:subject>
  <dc:creator>python-docx</dc:creator>
  <cp:keywords/>
  <dc:description>「 阅 读 那 些 事 」
作为
童书策划人
，我非常在意小朋友的阅读反馈，这些反馈也能帮助我日后更准确地做出小朋友爱读的书。
在《花园小象波米诺》出版之后，我就收到过各种形式的”读后感“。
有时候是五个小班的孩子不约而同大声告诉我最爱《波米诺去旅行》，有时候是我女儿献给我的蒲公英，还有在上海建投书局的分享会上，三岁的雅雅冲过来叫我“波米诺阿姨”，以及在杭州一个两岁半的小男孩拿着残破不堪的波米诺找...</dc:description>
  <cp:lastModifiedBy/>
  <cp:revision>1</cp:revision>
  <dcterms:created xsi:type="dcterms:W3CDTF">2013-12-23T23:15:00Z</dcterms:created>
  <dcterms:modified xsi:type="dcterms:W3CDTF">2013-12-23T23:15:00Z</dcterms:modified>
  <cp:category/>
</cp:coreProperties>
</file>