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五味太郎四季绘本以拟声词描绘自然之美</w:t>
      </w:r>
    </w:p>
    <w:p>
      <w:r>
        <w:t>__________________________________________________</w:t>
      </w:r>
    </w:p>
    <w:p>
      <w:pPr>
        <w:pStyle w:val="Quote"/>
        <w:spacing w:before="120" w:after="120"/>
        <w:ind w:left="720" w:right="720"/>
      </w:pPr>
      <w:r>
        <w:rPr>
          <w:i w:val="0"/>
        </w:rPr>
        <w:t>「 绘 本 书 单 」</w:t>
        <w:br/>
        <w:t>本期我们的“一起读绘本”，给大家推荐的是日本著名绘本作家五味太郎先生的《四季绘本》，一套用形象的拟声词，带孩子调动感官，感受和发现不一样的春夏秋冬的四季绘本，推荐给2岁以上的宝宝和爸爸妈妈一起共读。</w:t>
        <w:br/>
        <w:t>《五味太郎四季绘本》</w:t>
        <w:br/>
        <w:t xml:space="preserve"> </w:t>
        <w:br/>
        <w:t xml:space="preserve">             </w:t>
        <w:br/>
        <w:t xml:space="preserve">   </w:t>
        <w:br/>
        <w:t xml:space="preserve">点击图片，即可购买   </w:t>
        <w:br/>
        <w:t>[日]五味太郎 文/图</w:t>
        <w:br/>
        <w:t>上海文化出版社</w:t>
        <w:br/>
        <w:t>如果说五味太郎先生是一位永远充满创意、永远带给读者惊喜的绘本作家，读过他绘本作品的读者大概没有人会反对。是的，从他最著名的、让无数小朋友告别不爱刷牙的不良习惯的绘本</w:t>
        <w:br/>
        <w:t>《鳄鱼怕怕，牙医怕怕》</w:t>
        <w:br/>
        <w:t>，到每年圣诞节都会被小朋友们翻出来再读一遍的</w:t>
        <w:br/>
        <w:t>《圣诞节的礼物》</w:t>
        <w:br/>
        <w:t>，他的每一本绘本都给大小读者们带来了绝妙的创意和耳目一新的惊喜。这套</w:t>
        <w:br/>
        <w:t>《四季绘本》</w:t>
        <w:br/>
        <w:t>同样也不例外。</w:t>
        <w:br/>
        <w:t>摇摇摇的春天，噌噌噌的夏天</w:t>
        <w:br/>
        <w:t>如果让你用一些词语来形容春天，你会想到什么？我们大多数人脱口而出的恐怕就是“温暖如春”、“百花盛开”、“风和日丽”这样的词语吧？你猜猜五味太郎用什么来形容美好的春天呢？他只用了三个叠音字就为我们描述了春天的景象，那就是“摇摇摇”！</w:t>
        <w:br/>
        <w:t>是的，这三个看上去普普通通的字，一下子就把人带入了春天风吹起时，“身也摇，心也摇，心里暖洋洋”的那种情境中去了，感觉对了，动作对了，画面感也有了，不得不让人拍案叫绝。</w:t>
        <w:br/>
        <w:t>夏天呢，“噌噌噌”，植物噌噌噌地往上长，花儿噌噌噌地开放，连白云也噌噌噌地变胖了，没有对大自然细致观察和亲身感受的人，是绝对想不出这样形象又简单的形容的；</w:t>
        <w:br/>
        <w:t>秋天呢，“五颜六色”，是的，这个大自然打翻了调色盘的季节，还有什么比“丰富多彩、五颜六色”更合适呢？</w:t>
        <w:br/>
        <w:t>冬天就更妙了，“蓬松松”！是的，衣服蓬松松，手套蓬松松，连雪地也是蓬松松的，真是太形象了。</w:t>
        <w:br/>
        <w:t>打开感官，感受身边的一切</w:t>
        <w:br/>
        <w:t>当我们和孩子一起阅读五味太郎这套充满创意和想象力的四季绘本时，需要打开我们的感官，用视觉、听觉、味觉、嗅觉、触觉来感受我们身处的四季，才能更好地理解这套绘本呈现的立体意境。同时，</w:t>
        <w:br/>
        <w:t>这种阅读体验也会反过来影响我们对四季的感受</w:t>
        <w:br/>
        <w:t>，动用我们的语言储备，找到适合你的形容四季的语词。经常阅读这样的绘本，</w:t>
        <w:br/>
        <w:t>对培养孩子的观察力和感受力也是非常有好处的</w:t>
        <w:br/>
        <w:t>。</w:t>
        <w:br/>
        <w:t>对于幼儿来说，创新常常来源于模仿</w:t>
        <w:br/>
        <w:t>，带孩子一起读这套绘本时，不妨多和孩子一起玩这样的语言发现游戏，让孩子试着用自己的语言来形容季节，形容自己的感受和发现。</w:t>
        <w:br/>
        <w:t>将阅读和生活联结在一起，对培养孩子的阅读力、思考力也会有很大的帮助</w:t>
        <w:br/>
        <w:t>。</w:t>
        <w:br/>
        <w:t>当你读到我们这篇分享的时候，你那里是什么季节呢？试着像五味太郎一样，用一些简短的词语，来形容你对这个季节的感受和发现吧。相信当你带着不一样的视角去观察和体验去感受时，你会有很多新鲜的发现，也会更加热爱你身边的一切。</w:t>
        <w:br/>
        <w:t>无论对于大人和孩子来说，更加热爱生活、用心地生活，也是阅读带给我们的美好之一</w:t>
        <w:br/>
        <w:t>。</w:t>
        <w:br/>
        <w:t>看完五味太郎笔下的四季，再来看下更多绘本里的春夏秋冬吧！</w:t>
        <w:br/>
        <w:t>《古利和古拉的12个月之歌》</w:t>
        <w:br/>
        <w:t>点击图片，即可购买</w:t>
        <w:br/>
        <w:t>[日]中川李枝子 文，[日]山胁百合子 图</w:t>
        <w:br/>
        <w:t>南海出版公司</w:t>
        <w:br/>
        <w:t>古利和古拉是两只喜欢“做好吃的、吃好吃的”的小田鼠，对于它们来说，四季之时不同而乐无穷，春夏秋冬、一年中的12个月，每个季节它们都有不一样的游戏和乐事。</w:t>
        <w:br/>
        <w:t>在这本绘本中，清新恬淡的水彩画描绘出大自然中四季不同的风景，属于12个月、每月一首的童谣吟唱出小田鼠孩童般自由自在、无忧无虑的生活。</w:t>
        <w:br/>
        <w:t>和孩子一起阅读时，或许你们也可以像古利和古拉那样，把每个月的赏心乐事写成一首歌，唱起来，把平淡的日常过成一首诗。</w:t>
        <w:br/>
        <w:t>《绿眼睛》</w:t>
        <w:br/>
        <w:t>点击图片，即可购买</w:t>
        <w:br/>
        <w:t xml:space="preserve"> 阿比·伯恩鲍姆 文/图</w:t>
        <w:br/>
        <w:t>21世纪出版社</w:t>
        <w:br/>
        <w:t>绿眼睛是一只在春天出生的小猫，春夏秋冬四季流转，看过春天的树、夏天的雨、秋天的叶、冬天的雪，第二年春天，它不再是一只需要费力才能爬出盒子的小小的小猫了，它长成了一只一岁的、看过四季风景的猫了。</w:t>
        <w:br/>
        <w:t>在这本曾荣获凯迪克大奖的绘本中，通过一只小猫的自述，诗意的语言娓娓道出成长中的点点滴滴，明亮的画面展示了四季分明的特别风景，让大小读者们感受时光流逝中生命的喜悦。</w:t>
        <w:br/>
        <w:t>《这就是二十四节气》</w:t>
        <w:br/>
        <w:t>点击图片，即可购买</w:t>
        <w:br/>
        <w:t>高春香、邵敏 文   许明振、李婧 绘</w:t>
        <w:br/>
        <w:t>海豚出版社</w:t>
        <w:br/>
        <w:t>如何知道什么季节做什么事？什么季节会有什么样的事情发生？让二十四节气来告诉你！</w:t>
        <w:br/>
        <w:t>是的，一年中的时间节点，除了春夏秋冬，还有“春雨惊春清谷天，夏满芒夏暑相连。秋处露秋寒霜降，冬雪雪冬小大寒”的二十四节气。</w:t>
        <w:br/>
        <w:t>在这套分为春夏秋冬四卷的二十四节气绘本里，既有孩子们爱看的故事（小女孩牙牙在爷爷家的经历），也有跟二十四节气相关的科普知识、古诗词和游戏等，不失为一套带孩子全面了解二十四节气的好绘本。跟着二十四节气，看春夏秋冬不同的风景。</w:t>
        <w:br/>
        <w:t>推荐阅读</w:t>
        <w:br/>
        <w:t>I</w:t>
        <w:br/>
        <w:t>让孩子了解进化论、认识生命，从这本好玩的书开始</w:t>
        <w:br/>
        <w:t>I</w:t>
        <w:br/>
        <w:t>无论是因为哪种原因，你都应该陪着孩子做这件事</w:t>
        <w:br/>
        <w:t>I</w:t>
        <w:br/>
        <w:t>跟着凯迪克大奖童书，徒步穿越“大峡谷”（内有福利）</w:t>
        <w:br/>
        <w:t>【点击下方关键词，进入往期精选栏目】</w:t>
        <w:br/>
        <w:t>绘本书单</w:t>
        <w:br/>
        <w:t>遇见大师</w:t>
        <w:br/>
        <w:t>新书来啦</w:t>
        <w:br/>
        <w:t>悦读时光</w:t>
        <w:br/>
        <w:t>阅读那些事</w:t>
        <w:br/>
        <w:t>故事汇</w:t>
        <w:br/>
        <w:t>活动集锦</w:t>
        <w:br/>
        <w:t>馆长风采</w:t>
        <w:br/>
        <w:t>转载：请联系后台</w:t>
        <w:br/>
        <w:t>商业合作：请添加微信laoyuehan0509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五味太郎四季绘本以拟声词描绘自然之美</dc:title>
  <dc:subject>微信文章内容</dc:subject>
  <dc:creator>python-docx</dc:creator>
  <cp:keywords/>
  <dc:description>「 绘 本 书 单 」
本期我们的“一起读绘本”，给大家推荐的是日本著名绘本作家五味太郎先生的《四季绘本》，一套用形象的拟声词，带孩子调动感官，感受和发现不一样的春夏秋冬的四季绘本，推荐给2岁以上的宝宝和爸爸妈妈一起共读。
《五味太郎四季绘本》
点击图片，即可购买   
[日]五味太郎 文/图
上海文化出版社
如果说五味太郎先生是一位永远充满创意、永远带给读...</dc:description>
  <cp:lastModifiedBy/>
  <cp:revision>1</cp:revision>
  <dcterms:created xsi:type="dcterms:W3CDTF">2013-12-23T23:15:00Z</dcterms:created>
  <dcterms:modified xsi:type="dcterms:W3CDTF">2013-12-23T23:15:00Z</dcterms:modified>
  <cp:category/>
</cp:coreProperties>
</file>