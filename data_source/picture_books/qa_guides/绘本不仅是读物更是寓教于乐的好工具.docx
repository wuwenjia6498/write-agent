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绘本不仅是读物更是寓教于乐的好工具</w:t>
      </w:r>
    </w:p>
    <w:p>
      <w:r>
        <w:t>__________________________________________________</w:t>
      </w:r>
    </w:p>
    <w:p>
      <w:r>
        <w:t>天气渐暖，春风逐近，但——</w:t>
      </w:r>
    </w:p>
    <w:p>
      <w:r>
        <w:t>依旧是不能出门的日子</w:t>
      </w:r>
    </w:p>
    <w:p>
      <w:r>
        <w:t>。</w:t>
      </w:r>
    </w:p>
    <w:p>
      <w:r>
        <w:t>疫情之下，开学仍旧遥遥无期。小神兽们是不是早已按捺不住自己“作乱人间”的心？曾经母慈子孝、兄友弟恭的场景早已不复存在，鸡飞狗跳、一地鸡毛的日子，如何与家里的小神兽斗智斗勇？</w:t>
      </w:r>
    </w:p>
    <w:p>
      <w:r>
        <w:t>是时候再拿出绘本这个“包治百病”的“利器”啦，不过，这一次，我们不只是带你安静地“读”——</w:t>
      </w:r>
    </w:p>
    <w:p>
      <w:r>
        <w:t>“玩”起来，绘本也可以是很好的玩具！</w:t>
      </w:r>
    </w:p>
    <w:p>
      <w:r>
        <w:t>当然，面对不同类型的“小神兽”，“对症下药”地读、“投其所好”地玩也是很重要的。一起来看看我们为不同气质的“小神兽”们准备的</w:t>
      </w:r>
    </w:p>
    <w:p>
      <w:r>
        <w:t>“绘本真好玩”之“现学现用”版</w:t>
      </w:r>
    </w:p>
    <w:p>
      <w:r>
        <w:t>吧。</w:t>
      </w:r>
    </w:p>
    <w:p>
      <w:r>
        <w:t>爱创作型选手</w:t>
      </w:r>
    </w:p>
    <w:p>
      <w:r>
        <w:t>笔给你，你来写！</w:t>
      </w:r>
    </w:p>
    <w:p>
      <w:r>
        <w:t>在《神奇的水彩》中，渴望画画的佳美和森林里的一群色彩大师用哥哥的神奇水彩创作出了一幅妙不可言的画作。</w:t>
      </w:r>
    </w:p>
    <w:p>
      <w:r>
        <w:t>这群森林色彩大师究竟是谁呢？他们又是如何创作出让哥哥惊叹不已的画作的呢？快打开绘本一探究竟吧！</w:t>
      </w:r>
    </w:p>
    <w:p>
      <w:r>
        <w:t>读完故事，你也可以化身色彩大师，和孩子玩一个神奇水彩的游戏——水彩拓印，只要你有水彩，只要你有画纸，那么，就来玩吧！</w:t>
      </w:r>
    </w:p>
    <w:p>
      <w:r>
        <w:t>A 海绵拓印</w:t>
      </w:r>
    </w:p>
    <w:p>
      <w:r>
        <w:t>用海绵蘸上一些浓稠的水彩颜料并印在画纸上，再稍加造型处理，就能画出好看的风景、动物或植物了。</w:t>
      </w:r>
    </w:p>
    <w:p>
      <w:r>
        <w:t>B 手脚拓印</w:t>
      </w:r>
    </w:p>
    <w:p>
      <w:r>
        <w:t>把手掌或脚掌蘸上水彩颜料，在纸上拓印出来。再稍加点缀，看看会有什么有趣的创作呢？或许是个新奇的小怪兽也说不定哦！</w:t>
      </w:r>
    </w:p>
    <w:p>
      <w:r>
        <w:t>C 蔬果拓印</w:t>
      </w:r>
    </w:p>
    <w:p>
      <w:r>
        <w:t>把蔬菜或水果切开，可以在上面刻出一些花纹图案，也可以保留原样。蘸上水彩颜料并在纸上拓印，再进行添画、装饰。苹果、柠檬、藕片、胡萝卜等都可以来做拓印哦。</w:t>
      </w:r>
    </w:p>
    <w:p>
      <w:r>
        <w:t>还有更多玩法……等你解锁。</w:t>
      </w:r>
    </w:p>
    <w:p>
      <w:r>
        <w:t>在和小朋友一起玩水彩的时候，家长不用参与太多，只需要给他们提供几种道具、示范几种玩法，剩下的时间完全可以留给他们自由发挥，相信他们绝对会交给你一张超有创意的答卷。</w:t>
      </w:r>
    </w:p>
    <w:p>
      <w:r>
        <w:t>如果孩子大一些，还可以玩续编故事或重新创编故事的游戏</w:t>
      </w:r>
    </w:p>
    <w:p>
      <w:r>
        <w:t>。</w:t>
      </w:r>
    </w:p>
    <w:p>
      <w:r>
        <w:t>比如在《要是你给老鼠吃饼干》中，小男孩因为给了老鼠一块饼干而引发了一场出其不意的老鼠需求风波，读完这个故事，你也可以以“要是你给……，ta会”这样的句式和孩子玩一场有趣的故事接龙游戏，这不仅仅是一场简单的语言创作游戏，更是一个培养孩子想象力和表达力的绝佳机会。</w:t>
      </w:r>
    </w:p>
    <w:p>
      <w:r>
        <w:t>“要是你给兔子一只红萝卜，它会问你要一个篮子，等到你给它一个篮子，它会问你要一只草帽，等到……”</w:t>
      </w:r>
    </w:p>
    <w:p>
      <w:r>
        <w:t>爱探索型选手</w:t>
      </w:r>
    </w:p>
    <w:p>
      <w:r>
        <w:t>和你在一起，每天就是“十万个为什么”</w:t>
      </w:r>
    </w:p>
    <w:p>
      <w:r>
        <w:t>“妈妈，为什么雨后会有彩虹呢？”“鱼儿为什么会游泳？”“我们为什么会打喷嚏啊？”这些问题，是否会让你束手无策、毫无头绪呢？</w:t>
      </w:r>
    </w:p>
    <w:p>
      <w:r>
        <w:t>当孩子有各种千奇百怪的问题的时候，不如用绘本来解答，《神奇校车》系列、《自然科学启蒙》系列、《身体大发现》系列，各种疑难问题，都可以用简单有趣的方式讲述给孩子听。</w:t>
      </w:r>
    </w:p>
    <w:p>
      <w:r>
        <w:t>读完绘本，再来做一个动手探究的小实验，解开隐藏在日常生活背后的神奇科学。</w:t>
      </w:r>
    </w:p>
    <w:p>
      <w:r>
        <w:t>毕竟，“实践出真知”，对孩子来说当然也是一样。</w:t>
      </w:r>
    </w:p>
    <w:p>
      <w:r>
        <w:t>下面就来做一个简单又有趣的科学小实验吧！所需的材料在我们的家中都很常见哦！</w:t>
      </w:r>
    </w:p>
    <w:p>
      <w:r>
        <w:t>不会沉的纸船</w:t>
      </w:r>
    </w:p>
    <w:p>
      <w:r>
        <w:t>●</w:t>
      </w:r>
    </w:p>
    <w:p>
      <w:r>
        <w:t>准备材料：白纸、蜡笔、水盆、水</w:t>
      </w:r>
    </w:p>
    <w:p>
      <w:r>
        <w:t>●</w:t>
      </w:r>
    </w:p>
    <w:p>
      <w:r>
        <w:t>实验过程：</w:t>
      </w:r>
    </w:p>
    <w:p>
      <w:r>
        <w:t>1、两张大小相同的白纸，将其中一张折成纸船。</w:t>
      </w:r>
    </w:p>
    <w:p>
      <w:r>
        <w:t>2、用蜡笔把另一张白纸正反两面涂满颜色，然后也折成纸船。</w:t>
      </w:r>
    </w:p>
    <w:p>
      <w:r>
        <w:t>3、盆内装水，把两只纸船同时放入盆中，观察一段时间。</w:t>
      </w:r>
    </w:p>
    <w:p>
      <w:r>
        <w:t>看一看：你发现了什么?（比比看哪一只纸船最终不会沉入水底？）</w:t>
      </w:r>
    </w:p>
    <w:p>
      <w:r>
        <w:t>想一想：究竟是什么原理呢？</w:t>
      </w:r>
    </w:p>
    <w:p>
      <w:r>
        <w:t>精力充沛型选手</w:t>
      </w:r>
    </w:p>
    <w:p>
      <w:r>
        <w:t>让你尽情耍个够</w:t>
      </w:r>
    </w:p>
    <w:p>
      <w:r>
        <w:t>“哼哼哈嘿，快使用双截棍”“妖怪，吃俺老孙一棒”……沙发上、床上，到处都是顽皮猴嬉戏打闹的身影，房间弄得一团糟，跟在身后收拾也收拾不完。这个时候，该给孩子放放电了。</w:t>
      </w:r>
    </w:p>
    <w:p>
      <w:r>
        <w:t>但</w:t>
      </w:r>
    </w:p>
    <w:p>
      <w:r>
        <w:t>毫无章法地玩，不如跟着绘本一起有方向、有目的地玩</w:t>
      </w:r>
    </w:p>
    <w:p>
      <w:r>
        <w:t>，可以更好地建立孩子的自信心、培养独立品格，并且，能够增强孩子的体质和身体的协调性。</w:t>
      </w:r>
    </w:p>
    <w:p>
      <w:r>
        <w:t>现在，就来跟着《我们要去捉狗熊》一起来玩闯关冒险游戏吧！</w:t>
      </w:r>
    </w:p>
    <w:p>
      <w:r>
        <w:t>在这本绘本中，爸爸带着小朋友一起趟过河水、走过烂泥、穿过风雪，在旅途中经历一次次困难去捉狗熊，真是一场有趣又惊险的冒险之旅。</w:t>
      </w:r>
    </w:p>
    <w:p>
      <w:r>
        <w:t>孩子很喜欢这种探险的感觉。</w:t>
      </w:r>
    </w:p>
    <w:p>
      <w:r>
        <w:t>那么，读完这本绘本，我们何不带着孩子，模拟书中的场景，来一场冒险之旅呢？——我们也要捉狗熊！</w:t>
      </w:r>
    </w:p>
    <w:p>
      <w:r>
        <w:t>我们可以在家中设置障碍，用不同的障碍代替河水、烂泥、风雪等等，一起来一场闯关冒险。</w:t>
      </w:r>
    </w:p>
    <w:p>
      <w:r>
        <w:t>书中每次趟过河水、走过烂泥、穿过风雪时都伴随着“哗哗啦啦”“唧唧吱吱”、“呜呜呼呼”这样的拟声词。孩子们非常喜欢这些具有游戏意味的拟声词，在每次穿过不同场景时，我们也可以伴随着这些拟声词，发出不同的声音，增加游戏的趣味性。</w:t>
      </w:r>
    </w:p>
    <w:p>
      <w:r>
        <w:t>用这样一个充满游戏性的故</w:t>
      </w:r>
    </w:p>
    <w:p>
      <w:r>
        <w:t>事，带孩子有情节、有目的的玩耍，是不是有意思多了？</w:t>
      </w:r>
    </w:p>
    <w:p>
      <w:r>
        <w:t>等到孩子玩累了，玩尽兴了，自然会安静下来，还你一个清净的世界。</w:t>
      </w:r>
    </w:p>
    <w:p>
      <w:r>
        <w:t>气质高冷型选手</w:t>
      </w:r>
    </w:p>
    <w:p>
      <w:r>
        <w:t>只想做个安静的美男子 / 美铝纸</w:t>
      </w:r>
    </w:p>
    <w:p>
      <w:r>
        <w:t>有的孩子活泼好动、精力无限，那么自然就有孩子喜好安静，那么如何让孩子安静的生活更有乐趣呢？</w:t>
      </w:r>
    </w:p>
    <w:p>
      <w:r>
        <w:t>跟着《能干的小海狸》一起来做做手工活儿吧，在收获动手劳作的喜悦的同时，也能让孩子的脑力得到充分训练和提高。</w:t>
      </w:r>
    </w:p>
    <w:p>
      <w:r>
        <w:t>其他各类型选手</w:t>
      </w:r>
    </w:p>
    <w:p>
      <w:r>
        <w:t>一本绘本也可以玩出不同的风景</w:t>
      </w:r>
    </w:p>
    <w:p>
      <w:r>
        <w:t>同样的一本绘本，面对不同类型的孩子，也可以有不同的玩法！</w:t>
      </w:r>
    </w:p>
    <w:p>
      <w:r>
        <w:t>比如《和甘伯伯去游河》，甘伯伯有一条船，有一天，他的一群特别的朋友坐上了他的船和他一起去游河。旅途中，因为大家没有遵守甘伯伯游河的规定，船翻了。好脾气的甘伯伯不但没有生气，还邀请大家去家里喝茶，并且，请大家下次再一起游河。</w:t>
      </w:r>
    </w:p>
    <w:p>
      <w:r>
        <w:t>那么这个故事，可以怎么玩呢？</w:t>
      </w:r>
    </w:p>
    <w:p>
      <w:r>
        <w:t>爱想象的小朋友</w:t>
      </w:r>
    </w:p>
    <w:p>
      <w:r>
        <w:t>，可以续编故事：如果，下一次甘伯伯又和小动物们一起游河，会发生什么事情呢？试着画下来吧！</w:t>
      </w:r>
    </w:p>
    <w:p>
      <w:r>
        <w:t>或者当个小记者</w:t>
      </w:r>
    </w:p>
    <w:p>
      <w:r>
        <w:t>，来采访一下甘伯伯和他的朋友们：“今天的游河旅行你们感觉怎么样呀？有没有想过会发生翻船的意外呢？”（这就需要家长友情客串一下故事里的人物啦）</w:t>
      </w:r>
    </w:p>
    <w:p>
      <w:r>
        <w:t>喜欢探索的小朋友</w:t>
      </w:r>
    </w:p>
    <w:p>
      <w:r>
        <w:t>，来想想怎样才能做一只不会翻的船吧，这样就可以帮助甘伯伯和他的好朋友顺利游河啦；</w:t>
      </w:r>
    </w:p>
    <w:p>
      <w:r>
        <w:t>总是活力无限的小朋友</w:t>
      </w:r>
    </w:p>
    <w:p>
      <w:r>
        <w:t>，可以来场划船运动游戏，好好释放释放能量吧！</w:t>
      </w:r>
    </w:p>
    <w:p>
      <w:r>
        <w:t>那么</w:t>
      </w:r>
    </w:p>
    <w:p>
      <w:r>
        <w:t>喜欢安静的小朋友</w:t>
      </w:r>
    </w:p>
    <w:p>
      <w:r>
        <w:t>呢，也可以在这个故事里找到好玩的创意，比如折纸，你会折一只可以遮风避雨的乌篷船吗？</w:t>
      </w:r>
    </w:p>
    <w:p>
      <w:r>
        <w:t>这么多种玩法，总有一款适合你。</w:t>
      </w:r>
    </w:p>
    <w:p>
      <w:r>
        <w:t>会带孩子读也要会陪孩子玩，用好绘本，做会玩的父母~适时地放下电子产品，和孩子一起，悦读绘本、趣玩绘本，让亲子陪伴的时光更有趣、更精彩吧！</w:t>
      </w:r>
    </w:p>
    <w:p>
      <w:r>
        <w:t>推荐阅读</w:t>
      </w:r>
    </w:p>
    <w:p>
      <w:r>
        <w:t>2</w:t>
      </w:r>
    </w:p>
    <w:p>
      <w:r>
        <w:t>I</w:t>
      </w:r>
    </w:p>
    <w:p>
      <w:r>
        <w:t>限时开团 | 豆瓣评分9.7分的神书！最大的缺点：死沉死沉的！（因为有整个大自然）</w:t>
      </w:r>
    </w:p>
    <w:p>
      <w:r>
        <w:t>I</w:t>
      </w:r>
    </w:p>
    <w:p>
      <w:r>
        <w:t>孩子老是“坐不住”怎么办？给你支几招</w:t>
      </w:r>
    </w:p>
    <w:p>
      <w:r>
        <w:t>I</w:t>
      </w:r>
    </w:p>
    <w:p>
      <w:r>
        <w:t>绘本书单 | 植树节，让绘本里的那抹绿色为孩子养养眼</w:t>
      </w:r>
    </w:p>
    <w:p>
      <w:r>
        <w:t>【点击下方关键词，进入往期精选栏目】</w:t>
      </w:r>
    </w:p>
    <w:p>
      <w:r>
        <w:t>转载：</w:t>
      </w:r>
    </w:p>
    <w:p>
      <w:r>
        <w:t>请联系后台</w:t>
      </w:r>
    </w:p>
    <w:p>
      <w:r>
        <w:t>商业合作：请添加微信laoyuehan-sc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绘本不仅是读物更是寓教于乐的好工具</dc:title>
  <dc:subject>微信文章内容</dc:subject>
  <dc:creator>python-docx</dc:creator>
  <cp:keywords/>
  <dc:description>天气渐暖，春风逐近，但——
依旧是不能出门的日子
。
疫情之下，开学仍旧遥遥无期。小神兽们是不是早已按捺不住自己“作乱人间”的心？曾经母慈子孝、兄友弟恭的场景早已不复存在，鸡飞狗跳、一地鸡毛的日子，如何与家里的小神兽斗智斗勇？
是时候再拿出绘本这个“包治百病”的“利器”啦，不过，这一次，我们不只是带你安静地“读”——
“玩”起来，绘本也可以是很好的玩具！
当然，面对不同类型的“小神兽”，“对症下药...</dc:description>
  <cp:lastModifiedBy/>
  <cp:revision>1</cp:revision>
  <dcterms:created xsi:type="dcterms:W3CDTF">2013-12-23T23:15:00Z</dcterms:created>
  <dcterms:modified xsi:type="dcterms:W3CDTF">2013-12-23T23:15:00Z</dcterms:modified>
  <cp:category/>
</cp:coreProperties>
</file>