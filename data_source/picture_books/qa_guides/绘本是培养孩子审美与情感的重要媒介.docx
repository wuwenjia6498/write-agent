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绘本是培养孩子审美与情感的重要媒介</w:t>
      </w:r>
    </w:p>
    <w:p>
      <w:r>
        <w:t>__________________________________________________</w:t>
      </w:r>
    </w:p>
    <w:p>
      <w:r>
        <w:t>周翔</w:t>
      </w:r>
    </w:p>
    <w:p>
      <w:r>
        <w:t>东方娃娃杂志社社长，</w:t>
      </w:r>
    </w:p>
    <w:p>
      <w:r>
        <w:t>心绘美术馆馆长。</w:t>
      </w:r>
    </w:p>
    <w:p>
      <w:r>
        <w:t>我首先来和大家讲一下绘本的概念，图画书的英文叫“Picture book”，日本叫做“绘本”，绘本不是要丢给孩子，而是应该通过妈妈的声音读给孩子听，绘本里的美学功能我也在这里讲一下，审美的眼光我觉得应该从童年开始培养，“三岁看大”。</w:t>
      </w:r>
    </w:p>
    <w:p>
      <w:r>
        <w:t>审美是培养好眼光的过程，技巧只是其中的一部分，过分关注技巧反而让孩子审美弱视</w:t>
      </w:r>
    </w:p>
    <w:p>
      <w:r>
        <w:t>。</w:t>
      </w:r>
    </w:p>
    <w:p>
      <w:r>
        <w:t>如果养成了“手敏有余，闲心不足”，习惯就难以纠正。</w:t>
      </w:r>
    </w:p>
    <w:p>
      <w:r>
        <w:t>因此，审美的教育就是要让孩子生长在艺术的桃花源里，让他们感受美好，引导他们学会分辨，知道怎么做是过度，怎么做叫不及，知道得体，知道文雅，讲究细微的差别……这样与艺术相伴的过程中就会渐渐走向美。</w:t>
      </w:r>
    </w:p>
    <w:p>
      <w:r>
        <w:t>绘本是一部纸翻的电影</w:t>
      </w:r>
    </w:p>
    <w:p>
      <w:r>
        <w:t>绘本是纸翻的电影，就是一个小剧场，是孩子与成人说话的好地方。</w:t>
      </w:r>
    </w:p>
    <w:p>
      <w:r>
        <w:t>我给大家说一本真正意义上国内第一本绘本《萝卜回来了》，是方轶群先生做的。</w:t>
      </w:r>
    </w:p>
    <w:p>
      <w:r>
        <w:t>绘本的形态是有各种开本的，当你展开一本绘本的时候，你就是给孩子带来了无限可能，一本绘本的封面就像一个故事的序幕，一幕一幕，它不是张画，绘本和绘画最大的差别是，前者是书而不是画。</w:t>
      </w:r>
    </w:p>
    <w:p>
      <w:r>
        <w:t>点击图片购买</w:t>
      </w:r>
    </w:p>
    <w:p>
      <w:r>
        <w:t>方轶群 文 （日）山村知义 图</w:t>
      </w:r>
    </w:p>
    <w:p>
      <w:r>
        <w:t>江苏凤凰少年儿童出版社</w:t>
      </w:r>
    </w:p>
    <w:p>
      <w:r>
        <w:t>绘本的美学功能我觉得有三点，第一点就是精致的手工痕迹让孩子感受到美和温度；第二，特别为孩子设计装帧的绘本是给孩子童年的一份温暖而精致的礼物，让孩子开眼见美好；第三，诗意的文字与图画，加上妈妈的声音，会让绘本演变成现代艺术。</w:t>
      </w:r>
    </w:p>
    <w:p>
      <w:r>
        <w:t>艺术之门，从此在孩子身边开启。</w:t>
      </w:r>
    </w:p>
    <w:p>
      <w:r>
        <w:t>以前我们小时候都是看小人书，小人书是那个特定时代下的文化产物，有很多是关于民俗以及市民小说的，很多的内容其实是不适合孩子来读的。很多小人书是对一些经典文学作品的一个缩写，但这种缩写其实是对文学作品伤害很大的。</w:t>
      </w:r>
    </w:p>
    <w:p>
      <w:r>
        <w:t>像现在孩子读的精装绘本，它精致的手工痕迹，当你摸上去的时候，它是有一种美感和温度在的。这也是给孩子审美教育的一种形式</w:t>
      </w:r>
    </w:p>
    <w:p>
      <w:r>
        <w:t>。尤其是那些经过精心设计的绘本，是给孩子的一份温暖而精致的礼物。</w:t>
      </w:r>
    </w:p>
    <w:p>
      <w:r>
        <w:t>绘本的文字不多，很简练，常常有作家会说“我的文字你不能动”，其实，</w:t>
      </w:r>
    </w:p>
    <w:p>
      <w:r>
        <w:t>绘本的文字和图画都是需要想象和诗意的，绘本中的一个词并不是随便用的，每个词语一定是经过作家反复思考的</w:t>
      </w:r>
    </w:p>
    <w:p>
      <w:r>
        <w:t>。比如经典的绘本《猜猜我有多爱你》的作者说过，他光改文字就改了两年。你去翻那本绘本，你会发现其实书里的字根本没有多少。</w:t>
      </w:r>
    </w:p>
    <w:p>
      <w:r>
        <w:t>从编辑角度去看绘本</w:t>
      </w:r>
    </w:p>
    <w:p>
      <w:r>
        <w:t>随着科技的日新月异，人类的物质生活空前丰富, 人类也在探索宇宙, 科技触角前所未有地伸展得那么远, 真是令人震撼。可是, 人的心理、道德、文明与古人相比, 并没有多少进步, 至今人类的相残从没有停止过, 科技的发展 、军备的竞赛, 可以让核弹毁灭地球无数次。我们依旧生活在一个不安全、半野蛮的世界里。如何和平相处，人类还没有学会。</w:t>
      </w:r>
    </w:p>
    <w:p>
      <w:r>
        <w:t>作为编辑，我们无力去改变世界，但能做到一点,就是给未来、给孩子播下真善美的种子,这是人类的希望。因此,</w:t>
      </w:r>
    </w:p>
    <w:p>
      <w:r>
        <w:t>我们要为未来做好一本书。让孩子从文学、艺术里汲取文明的精神。</w:t>
      </w:r>
    </w:p>
    <w:p>
      <w:r>
        <w:t>孩子是一张白纸</w:t>
      </w:r>
    </w:p>
    <w:p>
      <w:r>
        <w:t>, 多少成人用所谓的教育理念不知轻重地在上面涂抹,多少孩子没有度过童年就已经被迫变成了成人。</w:t>
      </w:r>
    </w:p>
    <w:p>
      <w:r>
        <w:t>我们不能做这样的事情，</w:t>
      </w:r>
    </w:p>
    <w:p>
      <w:r>
        <w:t>我们必须站在孩子一边，顺其本性，让那张白纸自然，透出孩子的神气,逐步丰富个体生命,并逐步成长为心智健全的人。</w:t>
      </w:r>
    </w:p>
    <w:p>
      <w:r>
        <w:t>时代发展都在一呼一吸之间，今天瞬间变成回忆，夸父追日的心态已经让我们成人焦虑不安。我们不应该急着让孩子紧跟时代的变化，不应该将成人的事情过早让孩子知道，这也是保护童年最好的防晒霜。倒是</w:t>
      </w:r>
    </w:p>
    <w:p>
      <w:r>
        <w:t>生命教育是人类追寻真善美的基础。这个底子打好了，人类的未来才光明，这也是人对世界的贡献</w:t>
      </w:r>
    </w:p>
    <w:p>
      <w:r>
        <w:t>。因此，不要领着孩子追逐成人的步伐，弄不好我们会踩伤了孩子。</w:t>
      </w:r>
    </w:p>
    <w:p>
      <w:r>
        <w:t>我们作为编辑能做什么？今天我们生活在一个大变化的时代, 网络、科技的发展让我们应接不暇，知识大爆炸的碎片让我们无处可躲, 冰冷的智能化科技让人的肉体、精神都在退化。人们普遍焦虑, 因此</w:t>
      </w:r>
    </w:p>
    <w:p>
      <w:r>
        <w:t>我们要做的, 是为了人类的未来好好保护孩子, 还要做的, 是人类核心价值的选题——爱!</w:t>
      </w:r>
    </w:p>
    <w:p>
      <w:r>
        <w:t>通过学习爱让孩子了解人类的情感, 锻炼孩子的</w:t>
      </w:r>
    </w:p>
    <w:p>
      <w:r>
        <w:t>精神肌肉，热爱生活、尊重生命。孔子最向往"风呼舞雩, 咏而归" ，这也是至今人类所向往的诗意生活。我们通过文学、艺术走向这个核心价值之路</w:t>
      </w:r>
    </w:p>
    <w:p>
      <w:r>
        <w:t>,离开这个, 孩子的心灵将干涸，眼睛将近视, 成年之后既看不到天空, 也不会尊重生命, 甚至会变得冷漠与残忍。</w:t>
      </w:r>
    </w:p>
    <w:p>
      <w:r>
        <w:t>再说，孩子不需要成人刻意的教育,</w:t>
      </w:r>
    </w:p>
    <w:p>
      <w:r>
        <w:t>孩子的好奇心是无边的, 你只要保护好这好奇心, 他的视野将会是广角的。这一点我坚信。</w:t>
      </w:r>
    </w:p>
    <w:p>
      <w:r>
        <w:t>无论时代如何发展, 科技如何无所不能, 最终我们还是想让生命活出生动的姿态, "风呼舞雩, 咏而归”是人类的精神家园。毕竟，生命只有一次！</w:t>
      </w:r>
    </w:p>
    <w:p>
      <w:r>
        <w:t>我的绘本探索之路</w:t>
      </w:r>
    </w:p>
    <w:p>
      <w:r>
        <w:t>做童书，需要你跨进童年。需要你寻找童年真姿，做到让书里有孩子。</w:t>
      </w:r>
    </w:p>
    <w:p>
      <w:r>
        <w:t>点击图片购买</w:t>
      </w:r>
    </w:p>
    <w:p>
      <w:r>
        <w:t>周翔 图</w:t>
      </w:r>
    </w:p>
    <w:p>
      <w:r>
        <w:t>明天出版社</w:t>
      </w:r>
    </w:p>
    <w:p>
      <w:r>
        <w:t>比如我的作品《一园青菜成了精》里的文字来源于北方民谣，我听到的时候就很喜欢，不过，民谣是时代的产物，并不是所有的内容都适合传播。</w:t>
      </w:r>
    </w:p>
    <w:p>
      <w:r>
        <w:t>所以，</w:t>
      </w:r>
    </w:p>
    <w:p>
      <w:r>
        <w:t>我需要做的就是要抱着儿童的心态去寻找里面有趣的东西，并把它用艺术语言表述出来</w:t>
      </w:r>
    </w:p>
    <w:p>
      <w:r>
        <w:t>。而我找到的点就是想画出我们童年时孩子们一起嬉戏的场景。</w:t>
      </w:r>
    </w:p>
    <w:p>
      <w:r>
        <w:t>还有第二页我画出来的蔬菜从地里蹦出来的场景，我设计了一个“冲天”的姿态来表现青菜“成精”的过程，这张画面也不是随便设计的，我在画这张图的时候，脑子里会有很多《水浒传》的情节出现。</w:t>
      </w:r>
    </w:p>
    <w:p>
      <w:r>
        <w:t>如《水浒传》中“那一声响亮过处，只见一道黑气，从穴里滚将起来，掀塌半个殿角。那道黑气直冲上半天里，空中散作百十道金光，望四面八方去了”。</w:t>
      </w:r>
    </w:p>
    <w:p>
      <w:r>
        <w:t>水浒一开始的时候，说多少煞星从一个窨井里跳出来的时候，说是一道亮光，无数的星星腾空而出的时候，那个时候觉得，哇，太棒了！</w:t>
      </w:r>
    </w:p>
    <w:p>
      <w:r>
        <w:t>我喜欢这样的描写，读起来痛快淋漓，于是，我把这种感觉画进了作品。</w:t>
      </w:r>
    </w:p>
    <w:p>
      <w:r>
        <w:t>所以到我来画这个画面的时候，我就是想画出所有的蔬菜都腾空而起的那种感觉，就是他们要成精了。</w:t>
      </w:r>
    </w:p>
    <w:p>
      <w:r>
        <w:t>还有一页画是“绿头萝卜称大王，红头萝卜当娘娘”，我其实是画了一个大家嬉戏的一个过程，就来源于童年和小伙伴们一起玩啊打闹的一个情景。</w:t>
      </w:r>
    </w:p>
    <w:p>
      <w:r>
        <w:t>这里面我设计了有韭菜啊，大蒜啊，胡萝卜啊乃至于那个小小的豆芽菜。绿头萝卜当大王在得意的笑，红头萝卜坐在一个用豌豆做的轿子里，这样的场景就是表达一种喜气洋洋的场景。</w:t>
      </w:r>
    </w:p>
    <w:p>
      <w:r>
        <w:t>其实所有的创作一定会来源于生活，这个也是我一直对创作者以及编辑们所说的</w:t>
      </w:r>
    </w:p>
    <w:p>
      <w:r>
        <w:t>。现在我们孩子的生活很多都是从书本到书本，然后到手机电脑，我们逐步地在被智能化的生活所控制，比如我们现在要吃东西，只要一点手机就会送过来，那种接触生活的火辣辣的、元气的生活在逐步逐步离我们远去。包括</w:t>
      </w:r>
    </w:p>
    <w:p>
      <w:r>
        <w:t>我们现在很多小孩，他们接触不到泥土，接触不到生活的本真，而这些在我们小时候却一点都没有失去</w:t>
      </w:r>
    </w:p>
    <w:p>
      <w:r>
        <w:t>。我们小时候，去看京剧、社戏，就算家长不带你去看，你自己都能接触到。</w:t>
      </w:r>
    </w:p>
    <w:p>
      <w:r>
        <w:t>那种和生活零距离的接触会无意中渗透到你的身体，当你哪一天要创作的时候，那种灵感就会冒出来，我觉得这个东西就是生活的元气，我是希望大家能够注意到这一点。</w:t>
      </w:r>
    </w:p>
    <w:p>
      <w:r>
        <w:t>我的绘本创作过程</w:t>
      </w:r>
    </w:p>
    <w:p>
      <w:r>
        <w:t>还是拿《一园青菜成了精》为例，找到最后的画风之前，我试过很多种不同的画法，比如用京剧的元素和风格去画，画面也很好，但是我还是觉得离我诗意的那种感觉差了一点。</w:t>
      </w:r>
    </w:p>
    <w:p>
      <w:r>
        <w:t>后来我还想过通过民间艺术的方式来融入，比如用上青花瓷的元素等等，可始终就是在成人的艺术元素中打转。</w:t>
      </w:r>
    </w:p>
    <w:p>
      <w:r>
        <w:t>然后忽然有一天，我实在不知道怎么画了，我就画了一个圈，画了一个小小的豆芽菜，编辑忽然说，感觉对了，我要的风格就是这样子。</w:t>
      </w:r>
    </w:p>
    <w:p>
      <w:r>
        <w:t>就是这样，等找到最合适的风格的时候，我再画下去就不那么难了。</w:t>
      </w:r>
    </w:p>
    <w:p>
      <w:r>
        <w:t>被誉为“中国绘本的优美开端”的《荷花镇的早市》</w:t>
      </w:r>
    </w:p>
    <w:p>
      <w:r>
        <w:t>《荷花镇的早市》我是把故事放到了一个江南的水乡，一开始的画面雾蒙蒙的，其实我就是想画出早晨水乡那种雾蒙蒙的感觉，以及那个在湖水边上早春时节，绿树刚刚要起来的那个时候，整个湖面都是淡绿色的。</w:t>
      </w:r>
    </w:p>
    <w:p>
      <w:r>
        <w:t>这个画面就是源于我的童年深处的记忆</w:t>
      </w:r>
    </w:p>
    <w:p>
      <w:r>
        <w:t>。</w:t>
      </w:r>
    </w:p>
    <w:p>
      <w:r>
        <w:t>童年的我每天都非常饿，可那时候的家里普遍很穷，街上烤得非常香的烧饼店对小时候的我来说，非常有吸引力，尽管那时候一个烧饼只有3分钱，但还是买不起，只有到了逢年过节有亲戚来的时候才有机会去吃到。</w:t>
      </w:r>
    </w:p>
    <w:p>
      <w:r>
        <w:t>因为现在这种古镇乡村式的生活正在一步步离我们远去，我有时候想，</w:t>
      </w:r>
    </w:p>
    <w:p>
      <w:r>
        <w:t>如果可以通过图画来把这些留住，也算是对大自然的另一种形式的谢恩吧。</w:t>
      </w:r>
    </w:p>
    <w:p>
      <w:r>
        <w:t>所以</w:t>
      </w:r>
    </w:p>
    <w:p>
      <w:r>
        <w:t>我想画出江南水乡清晨的那一波蓝水，蓝水也似乎在轻轻被拨动的那种灵动感，甚至想让读者能够感受到小镇里空气都在流动的那种微妙感。</w:t>
      </w:r>
    </w:p>
    <w:p>
      <w:r>
        <w:t>点击图片购买</w:t>
      </w:r>
    </w:p>
    <w:p>
      <w:r>
        <w:t>周翔 文 图</w:t>
      </w:r>
    </w:p>
    <w:p>
      <w:r>
        <w:t>21世纪出版社</w:t>
      </w:r>
    </w:p>
    <w:p>
      <w:r>
        <w:t>艺术教育对于孩子来说至关重要</w:t>
      </w:r>
    </w:p>
    <w:p>
      <w:r>
        <w:t>从我们现在的很多年轻编辑身上，我发现一个普遍的现象就是，大家的学历都很不错，但在工作中遇到需要展现创意的时候，往往显得不尽人意。</w:t>
      </w:r>
    </w:p>
    <w:p>
      <w:r>
        <w:t>编辑其实是一个发现美好和创意的一种职业，想法和创意不可或缺。</w:t>
      </w:r>
    </w:p>
    <w:p>
      <w:r>
        <w:t>我觉得归根结底还是源于应试教育的缺陷，家长们都要求孩子们考高分、考好的大学，而忽略了孩子在艺术方面的发展和进步。</w:t>
      </w:r>
    </w:p>
    <w:p>
      <w:r>
        <w:t>所以，往往这样出来的孩子，一进了大公司，创意方面就会显得非常局促，人也相对会显得无趣。</w:t>
      </w:r>
    </w:p>
    <w:p>
      <w:r>
        <w:t>所以，给孩子从小的审美教育、艺术教育，它是一个循序渐进的过程，不仅仅是学画画，也不是一味说去美术班去学，应该是给孩子一个非常好的审美环境和氛围。</w:t>
      </w:r>
    </w:p>
    <w:p>
      <w:r>
        <w:t>而陪孩子阅读绘本，正是让孩子从小就浸润在艺术环境中。</w:t>
      </w:r>
    </w:p>
    <w:p>
      <w:r>
        <w:t>其实，绘本是伴着孩子的年轮一圈一圈长大的，年轮的长大是需要人去用心体会，不同年龄段的孩子可以去读不同系列的绘本，绘本也是给孩子童年最日常的艺术教育。</w:t>
      </w:r>
    </w:p>
    <w:p>
      <w:r>
        <w:t>内容来源 | 周翔近期讲座内容整理《我如何做绘本》</w:t>
      </w:r>
    </w:p>
    <w:p>
      <w:r>
        <w:t>推荐阅读</w:t>
      </w:r>
    </w:p>
    <w:p>
      <w:r>
        <w:t>2</w:t>
      </w:r>
    </w:p>
    <w:p>
      <w:r>
        <w:t>I</w:t>
      </w:r>
    </w:p>
    <w:p>
      <w:r>
        <w:t>“约”你在家，“翰”卫成长——老约翰线上大型公益日课即将开启！</w:t>
      </w:r>
    </w:p>
    <w:p>
      <w:r>
        <w:t>I</w:t>
      </w:r>
    </w:p>
    <w:p>
      <w:r>
        <w:t>编辑专访：想做原创绘本？先读1000本图画书吧</w:t>
      </w:r>
    </w:p>
    <w:p>
      <w:r>
        <w:t>I</w:t>
      </w:r>
    </w:p>
    <w:p>
      <w:r>
        <w:t>“傻玩”也是一种学习，不会玩的孩子才真的输在了起跑线</w:t>
      </w:r>
    </w:p>
    <w:p>
      <w:r>
        <w:t>【点击关键词，进入往期精选栏目】</w:t>
      </w:r>
    </w:p>
    <w:p>
      <w:r>
        <w:t>转载：请联系后台</w:t>
      </w:r>
    </w:p>
    <w:p>
      <w:r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绘本是培养孩子审美与情感的重要媒介</dc:title>
  <dc:subject>微信文章内容</dc:subject>
  <dc:creator>python-docx</dc:creator>
  <cp:keywords/>
  <dc:description>周翔
东方娃娃杂志社社长，
心绘美术馆馆长。
我首先来和大家讲一下绘本的概念，图画书的英文叫“Picture book”，日本叫做“绘本”，绘本不是要丢给孩子，而是应该通过妈妈的声音读给孩子听，绘本里的美学功能我也在这里讲一下，审美的眼光我觉得应该从童年开始培养，“三岁看大”。
审美是培养好眼光的过程，技巧只是其中的一部分，过分关注技巧反而让孩子审美弱视
。
如果养成了“手敏有余，闲心不足”，习惯...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