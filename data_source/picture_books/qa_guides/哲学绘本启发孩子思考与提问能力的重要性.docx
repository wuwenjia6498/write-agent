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哲学绘本启发孩子思考与提问能力的重要性</w:t>
      </w:r>
    </w:p>
    <w:p>
      <w:r>
        <w:t>__________________________________________________</w:t>
      </w:r>
    </w:p>
    <w:p>
      <w:pPr>
        <w:pStyle w:val="Quote"/>
        <w:spacing w:before="120" w:after="120"/>
        <w:ind w:left="720" w:right="720"/>
      </w:pPr>
      <w:r>
        <w:rPr>
          <w:i w:val="0"/>
        </w:rPr>
        <w:t>「 绘 本 书 单 」</w:t>
        <w:br/>
        <w:t>蒂姆（大约6岁）正忙着舔锅子时，问道：“爸爸，我们怎么能知道一切不是一场梦呢？”</w:t>
        <w:br/>
        <w:t>——《哲学与幼童》（马修斯）</w:t>
        <w:br/>
        <w:t>是呀，我们怎么样才能知道正在发生的一切不是一场梦呢？还有、还有……这些问题，我们都想知道到底是怎么一回事：</w:t>
        <w:br/>
        <w:t>来自《孩子提问题，大师来回答》</w:t>
        <w:br/>
        <w:t>点击图片购买</w:t>
        <w:br/>
        <w:t>（英） 杰玛·埃尔文·哈里斯 著</w:t>
        <w:br/>
        <w:t>上海社会科学院出版社</w:t>
        <w:br/>
        <w:t>难以想象，没有孩子千奇百怪、脑洞大开的提问，我们的世界会是多么的平淡无奇和索然无趣；又或者说，没有孩子们哲学家般的提问，我们对世界的了解或许远比现在无知。</w:t>
        <w:br/>
        <w:t>孩子天生喜欢打破砂锅问到底，浑身洋溢着天然的好奇，他们观察世界、提出问题，这是孩子认识世界、了解世界的起点。</w:t>
        <w:br/>
        <w:t>而当孩子逐渐长大，我们发现，小时候的万能提问机开始逐渐沉默。</w:t>
        <w:br/>
        <w:t>就像日本著名心理学家河合隼雄在他的著作《孩子的宇宙》中说的那样：“所谓长大成人，也许就是将童年时期所拥的宇宙逐渐忘却的过程。”</w:t>
        <w:br/>
        <w:t>但是，</w:t>
        <w:br/>
        <w:t>对于孩子的成长来说，比知识更重要的，是思考的能力</w:t>
        <w:br/>
        <w:t>。</w:t>
        <w:br/>
        <w:t>那么，如何养出一个爱思考的孩子就显得尤其重要。</w:t>
        <w:br/>
        <w:t>作为父母，我们可以做什么？——让孩子保持天真的好奇，具备发问的能力。</w:t>
        <w:br/>
        <w:t>而哲学，会让人学会发问。</w:t>
        <w:br/>
        <w:t>就像罗素说的那样：哲学“即使不能解答我们所希望解答的许多问题，至少有提出问题的能力”。</w:t>
        <w:br/>
        <w:t>哲学绘本，就是带孩子开启哲学启蒙的钥匙</w:t>
        <w:br/>
        <w:t>，今天，我们就来给大家推荐一套适合孩子阅读的哲学绘本，从这些哲学绘本开始，让孩子学会思考，和孩子一起探索万事万物的谜底。</w:t>
        <w:br/>
        <w:t>除了推荐适合孩子阅读的哲学启蒙绘本，我们也来聊一聊，这一类看上去没那么好读的绘本，我们怎么读，可以让孩子爱上它们。</w:t>
        <w:br/>
        <w:t>一起开始哲学之旅吧！</w:t>
        <w:br/>
        <w:t>《爱思考的青蛙》系列绘本</w:t>
        <w:br/>
        <w:t>比找到答案更重要的，是提出一个好问题</w:t>
        <w:br/>
        <w:t>适度年龄：3岁以上亲子共读</w:t>
        <w:br/>
        <w:t>点击图片购买</w:t>
        <w:br/>
        <w:t>（日）岩村和朗   文 图</w:t>
        <w:br/>
        <w:t>明天出版社</w:t>
        <w:br/>
        <w:t>写出了深受孩子们欢迎的《14只老鼠》系列绘本的岩村和朗，写起给孩子们的哲学绘本时也毫不含糊，</w:t>
        <w:br/>
        <w:t>把哲学这个看似抽象难懂的问题，通过其笔下像极了孩子的两只小青蛙和小老鼠的自问自答、一起寻找问题答案的过程，带着我们也来思考和寻找关于这些问题的答案。</w:t>
        <w:br/>
        <w:t>在这一套4本哲学绘本中，从“蚯蚓有没有脸？”这样的让人忍俊不禁（但是你真的知道吗？）的童真问题，到“路通到哪里？”这样的“想象”问题，再到“夜晚从哪里来”“生命在哪里？”这样的“宇宙大问题”，也提示了孩子从小到大的思考逐渐深入的过程：从身边的细微的一个具体的“点”出发，延伸到抽象的想象。</w:t>
        <w:br/>
        <w:t>看似无所事事地发呆，</w:t>
        <w:br/>
        <w:t>用最简单的问题来问一切事物的意义，既是一种纯粹的乐趣，也是一种思考过程</w:t>
        <w:br/>
        <w:t>，并具备实用的功效，对启发孩子的逻辑思维能力也极有帮助。</w:t>
        <w:br/>
        <w:t>和孩子一起读这套绘本，我们可以这样读：</w:t>
        <w:br/>
        <w:t>和孩子一起，用悠然闲适的态度去阅读</w:t>
        <w:br/>
        <w:t>在这套绘本中，岩村和朗先生已经用他简洁的文字叙述、简单的画面语言为我们做好了向导。</w:t>
        <w:br/>
        <w:t>你只需要和孩子一起翻开它，慢慢地读文字、看图，</w:t>
        <w:br/>
        <w:t>轻松自在</w:t>
        <w:br/>
        <w:t>地跟随绘本，和孩子一起想点什么，聊点什么，无须翻山越岭、更不必唇枪舌战地一定要给问题找个“正确”的答案。</w:t>
        <w:br/>
        <w:t>大人先看绘本，找到乐趣和思考点</w:t>
        <w:br/>
        <w:t>也许有朋友会困惑“我对于哲学知之甚少，如何给孩子哲学启蒙呢？”</w:t>
        <w:br/>
        <w:t>我们可以自己先看绘本，找到乐趣或者感兴趣的点，再和孩子分享、讨论和延伸。</w:t>
        <w:br/>
        <w:t>如果一开始没找到感觉或者兴趣点，不妨看看书中的说明介绍和相关评论，联结自己的生活实际，围绕某一个你或你认为孩子会感兴趣、想了解的问题展开，从书出发，走到书外。</w:t>
        <w:br/>
        <w:t>或者，大人也可以向书中的小老鼠学习，自然轻松地陪伴青蛙，一起好奇地问问题，观察生活现象和实例，亲身尝试、体验，想象各种可能性，让青蛙有足够多的时间一步一步发展自己的思路。</w:t>
        <w:br/>
        <w:t>试着用自己的语言把问题串联成故事</w:t>
        <w:br/>
        <w:t>面对这种只有很少对白的绘本，如果是比较小的孩子，我们还可以试着用自己的语言把故事串联起来。</w:t>
        <w:br/>
        <w:t>比如，小青蛙和小老鼠躲在荷叶下面，这下子它们不用淋雨了。小青蛙问：“为什么会下雨？”</w:t>
        <w:br/>
        <w:t>是哦，为什么会下雨呢？你觉得呢？（可以和孩子聊一聊）雨继续下着，青蛙在想事情，现在，小老鼠也在想事情了……</w:t>
        <w:br/>
        <w:t>把看似深奥的哲学话题，用故事的形式带给孩子</w:t>
        <w:br/>
        <w:t>，符合学龄前孩子的认知特点，更有利于孩子的理解和吸收。</w:t>
        <w:br/>
        <w:t>这一套看起来清浅如溪流、实则深如大海的绘本，是一套名符其实的适合0-99岁的人阅读的绘本，每一个年龄段的人阅读，都会随着小青蛙和小老鼠一起，直面生命的提问（也可能是叩问）。</w:t>
        <w:br/>
        <w:t>读着读着你会发现：是谁出的题这么难，到处都是正确答案？——是的，哲学也可以这样读、这么玩！</w:t>
        <w:br/>
        <w:t>如果你想养出一个爱思考的孩子，请和他一起开始哲学之旅。不烧脑，很有趣。</w:t>
        <w:br/>
        <w:t>《小哲学家》系列</w:t>
        <w:br/>
        <w:t>找答案的过程，也是成长的历程</w:t>
        <w:br/>
        <w:t>适读年龄：4岁以上亲子共读</w:t>
        <w:br/>
        <w:t>点击图片购买</w:t>
        <w:br/>
        <w:t>（法）奥斯卡·伯瑞尼弗 文，（法）德尔芬·杜兰德 图</w:t>
        <w:br/>
        <w:t>湖北美术出版社</w:t>
        <w:br/>
        <w:t>跟所有孩子一样，菲尔经常喜欢提问题，他跟他的毛毛熊佐福一起到处去寻找答案，一路上遇到什么他都会问一下。他们一起问大铁门、问大树、问秋千，看到什么问什么。</w:t>
        <w:br/>
        <w:t>这也是我个人喜欢这套绘本的原因之一，总觉得隐隐有一种“万物有灵”“万物皆平等”的感觉，而这不正是这个年龄段的孩子经常会做的事情吗？</w:t>
        <w:br/>
        <w:t>哪个小孩不曾经历过“出门了，和家里的一切说拜拜”的阶段呢？</w:t>
        <w:br/>
        <w:t>虽然每个事物的答案各式各样，有些让人发笑，有些让人思索，可重要的并不是结果。</w:t>
        <w:br/>
        <w:t>也许正如周国平老师所言：“</w:t>
        <w:br/>
        <w:t>哲学性的问题，即对宇宙和人生追根究底地发问，原本没有标准答案，</w:t>
        <w:br/>
        <w:t>最佳方式是仅仅给予鼓励，使孩子的思考保持在活泼的开放状态。”</w:t>
        <w:br/>
        <w:t>《儿童哲学启蒙》系列</w:t>
        <w:br/>
        <w:t>培养独立思维能力，让思考成为一种乐趣</w:t>
        <w:br/>
        <w:t xml:space="preserve">适用年龄：9岁以上自主阅读 </w:t>
        <w:br/>
        <w:t>点击图片购买</w:t>
        <w:br/>
        <w:t>（法）奥斯卡·伯瑞尼弗 文，（法）雅克·德普雷 图</w:t>
        <w:br/>
        <w:t>湖北美术出版社</w:t>
        <w:br/>
        <w:t>打开这套书的时候，也许孩子会觉得新鲜，甚至惊讶。</w:t>
        <w:br/>
        <w:t>书中所有的问题，都有两种完全对立的观点，你有可能赞成其中一种，或者另辟蹊径。但你无法不进行思考。</w:t>
        <w:br/>
        <w:t>只要你开始思考，独立的思维就打开了，思考也会成为一种乐趣。</w:t>
        <w:br/>
        <w:t>如果这个年龄段的孩子还愿意和我们探讨，不妨让我们用自己的人生经验和孩子做一次交流，和孩子谈谈“生活的意义”“人类的信仰”等等。</w:t>
        <w:br/>
        <w:t>读这些书，就是要让孩子们学会自己面对世界，面对问题，独立思考，继而在日后的人生中慢慢摸索出自己的回答。而在这个过程中，也能让孩子换个角度看世界，抛却固有的观点，尝试接纳对方的观点，更理解、接纳、宽容不同的观点。</w:t>
        <w:br/>
        <w:t>生活中的问题，不是只有唯一的答案，也不是只有一种思维方式；哲学也不是深奥枯燥的理论，它更是一种生活态度，一种思考方法。希望我们的孩子，在今后的人生路上，在无数个面临选择的瞬间中，在回味过往中，除了脚下的六便士，还有头顶皎洁的月亮。</w:t>
        <w:br/>
        <w:t>↓↓↓点击“阅读原文”，获取更多哲学绘本推荐</w:t>
        <w:br/>
        <w:t xml:space="preserve"> </w:t>
        <w:br/>
        <w:t>推荐阅读</w:t>
        <w:br/>
        <w:t xml:space="preserve">I </w:t>
        <w:br/>
        <w:t>超全收藏 | 20位顶级绘本大师大盘点（下）</w:t>
        <w:br/>
        <w:t xml:space="preserve">I </w:t>
        <w:br/>
        <w:t>七夕：借着绘本，和孩子聊聊爱情</w:t>
        <w:br/>
        <w:t xml:space="preserve">I </w:t>
        <w:br/>
        <w:t>什么样的绘本，能成为全球无数孩子的宝藏书？</w:t>
        <w:br/>
        <w:t>【点击下方关键词，进入往期精选栏目】</w:t>
        <w:br/>
        <w:t>绘本书单</w:t>
        <w:br/>
        <w:t>遇见大师</w:t>
        <w:br/>
        <w:t>新书来啦</w:t>
        <w:br/>
        <w:t>悦读时光</w:t>
        <w:br/>
        <w:t>阅读那些事</w:t>
        <w:br/>
        <w:t>故事汇</w:t>
        <w:br/>
        <w:t>活动集锦</w:t>
        <w:br/>
        <w:t>馆长风采</w:t>
        <w:br/>
        <w:t>转载：请联系后台</w:t>
        <w:br/>
        <w:t>商业合作：请添加微信laoyuehan0509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哲学绘本启发孩子思考与提问能力的重要性</dc:title>
  <dc:subject>微信文章内容</dc:subject>
  <dc:creator>python-docx</dc:creator>
  <cp:keywords/>
  <dc:description>「 绘 本 书 单 」
蒂姆（大约6岁）正忙着舔锅子时，问道：“爸爸，我们怎么能知道一切不是一场梦呢？”
——《哲学与幼童》（马修斯）
是呀，我们怎么样才能知道正在发生的一切不是一场梦呢？还有、还有……这些问题，我们都想知道到底是怎么一回事：
来自《孩子提问题，大师来回答》
点击图片购买
（英） 杰玛·埃尔文·哈里斯 著
上海社会科学院出版社
难以想象，没有孩子千奇百怪、脑洞大开的提问，我们的世界...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