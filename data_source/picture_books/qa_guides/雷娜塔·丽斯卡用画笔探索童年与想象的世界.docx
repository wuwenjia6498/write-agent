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雷娜塔·丽斯卡用画笔探索童年与想象的世界</w:t>
      </w:r>
    </w:p>
    <w:p>
      <w:r>
        <w:t>__________________________________________________</w:t>
      </w:r>
    </w:p>
    <w:p>
      <w:r>
        <w:t>这样的动物形象让你感觉，</w:t>
      </w:r>
    </w:p>
    <w:p>
      <w:r>
        <w:t>仿佛能触摸到他身上柔软的绒毛。</w:t>
      </w:r>
    </w:p>
    <w:p>
      <w:r>
        <w:t>这样逼真的表情让你觉得,</w:t>
      </w:r>
    </w:p>
    <w:p>
      <w:r>
        <w:t>她就是一个变幻无穷的小小孩。</w:t>
      </w:r>
    </w:p>
    <w:p>
      <w:r>
        <w:t>这样的书，让你进入孩子的世界。</w:t>
      </w:r>
    </w:p>
    <w:p>
      <w:r>
        <w:t>▼▼▼</w:t>
      </w:r>
    </w:p>
    <w:p>
      <w:r>
        <w:t>0</w:t>
      </w:r>
    </w:p>
    <w:p>
      <w:r>
        <w:t>1</w:t>
      </w:r>
    </w:p>
    <w:p>
      <w:r>
        <w:t>《好安静的书》</w:t>
      </w:r>
    </w:p>
    <w:p>
      <w:r>
        <w:t>安静有许多种——</w:t>
      </w:r>
    </w:p>
    <w:p>
      <w:r>
        <w:t>安静可以细腻；</w:t>
      </w:r>
    </w:p>
    <w:p>
      <w:r>
        <w:t>安静可以如雷；</w:t>
      </w:r>
    </w:p>
    <w:p>
      <w:r>
        <w:t>安静可以是甜的和舒适的。</w:t>
      </w:r>
    </w:p>
    <w:p>
      <w:r>
        <w:t>......</w:t>
      </w:r>
    </w:p>
    <w:p>
      <w:r>
        <w:t>安静，不仅仅是不出声而已；</w:t>
      </w:r>
    </w:p>
    <w:p>
      <w:r>
        <w:t>每一种安静都有值得玩味的心情。</w:t>
      </w:r>
    </w:p>
    <w:p>
      <w:r>
        <w:t>0</w:t>
      </w:r>
    </w:p>
    <w:p>
      <w:r>
        <w:t>2</w:t>
      </w:r>
    </w:p>
    <w:p>
      <w:r>
        <w:t>《好大声的书》</w:t>
      </w:r>
    </w:p>
    <w:p>
      <w:r>
        <w:t>从“喝完最后一口，好大声”，</w:t>
      </w:r>
    </w:p>
    <w:p>
      <w:r>
        <w:t>到“自习时间打嗝，好大声”，</w:t>
      </w:r>
    </w:p>
    <w:p>
      <w:r>
        <w:t>再到“妈妈生气不说话，好大声”</w:t>
      </w:r>
    </w:p>
    <w:p>
      <w:r>
        <w:t>——这一天里，</w:t>
      </w:r>
    </w:p>
    <w:p>
      <w:r>
        <w:t>充满了各种丰富多彩的“好大声”。</w:t>
      </w:r>
    </w:p>
    <w:p>
      <w:r>
        <w:t>0</w:t>
      </w:r>
    </w:p>
    <w:p>
      <w:r>
        <w:t>3</w:t>
      </w:r>
    </w:p>
    <w:p>
      <w:r>
        <w:t>《晴天雨天幸福天》</w:t>
      </w:r>
    </w:p>
    <w:p>
      <w:r>
        <w:t>三位个性不同的好朋友聚在一起，度过时晴时雨的一天。</w:t>
      </w:r>
    </w:p>
    <w:p>
      <w:r>
        <w:t>他们的互动逗趣又温馨，时而恬静、时而喧闹，经常各做各的。</w:t>
      </w:r>
    </w:p>
    <w:p>
      <w:r>
        <w:t>又彼此牵挂，即使生活中有各种变化，只要一起度过，就是最好的时光。</w:t>
      </w:r>
    </w:p>
    <w:p>
      <w:r>
        <w:t>这三本书的图画都来自图画书画家——</w:t>
      </w:r>
    </w:p>
    <w:p>
      <w:r>
        <w:t>雷娜塔·丽斯卡（Renata Liwska）</w:t>
      </w:r>
    </w:p>
    <w:p>
      <w:r>
        <w:t>一位画风可爱呆萌的创作者。</w:t>
      </w:r>
    </w:p>
    <w:p>
      <w:r>
        <w:t>童年|画画&amp;想象的世界</w:t>
      </w:r>
    </w:p>
    <w:p>
      <w:r>
        <w:t>雷娜塔在波兰华沙出生、长大，小时候就爱画画。她待在小房间里，有时候趴在地板上，抬头看天花板，想象如果可以住在天花板上该多好，只要在上面摆一张桌子、一把椅子，就可以拓展他们家狭小空间，也能远离居住空间狭窄而带来的混乱、窘迫。后来她把儿时的想象画入了她的一本书中——Once Upon a Memory.</w:t>
      </w:r>
    </w:p>
    <w:p>
      <w:r>
        <w:t>雷娜塔小时候有机会读到一些很棒的图画书，但是她不是真的去读书里的故事，而是一遍又一遍地看里面的图画，柔美的画风培养了她对色彩的感觉。</w:t>
      </w:r>
    </w:p>
    <w:p>
      <w:r>
        <w:t>在观看画面之外，她还会调动自己的想象，想象画面之外的东西。比如，她读的一本书里有一页上画着一扇门，门前是一个花园，她就开始想象，门后会有些什么，会住着谁，他们过着什么样的生活？就这样，她开始编织自己的故事。</w:t>
      </w:r>
    </w:p>
    <w:p>
      <w:r>
        <w:t>学业|从格格不入到如鱼得水</w:t>
      </w:r>
    </w:p>
    <w:p>
      <w:r>
        <w:t>雷娜塔在中学时不是老师眼中的好学生，因为她的数学太差了。毕业前数学老师问全班学生，大家准备考什么大学。当问到雷娜塔时，她回答想要上艺术学院。老师脸上露出了鄙夷的神色，随后说：“你是通不过大学入学考试的，倒不如找个什么活干干。”</w:t>
      </w:r>
    </w:p>
    <w:p>
      <w:r>
        <w:t>雷娜塔被老师的话激怒了，随即找了一个艺术方面的辅导老师，开始拼命学习，朝艺术大学的目标努力。她写论文、参加数学考试、提交绘画作品、参加面试。面试结束后，她相信自己这回是完蛋了，因为对于好多问题，她的回答都是“不知道”。</w:t>
      </w:r>
    </w:p>
    <w:p>
      <w:r>
        <w:t>入学名单公布的时候，她在名单上没有找到自己的名字，伤心极了。可是她爸爸仔细看了下名单，对她说：“上面有你的名字啊！”果不其然，她成功了！</w:t>
      </w:r>
    </w:p>
    <w:p>
      <w:r>
        <w:t>进入艺术学院后，她感觉和之前全完不一样。在中学时，她始终格格不入，而在这里，她的同学们和她一样，有着丰富的想象力，也爱好素描和绘画。与有相同兴趣爱好的同学一起学习，令学习变得富有激情却又轻松自在。她进步飞速，对人生和艺术充满了希冀。</w:t>
      </w:r>
    </w:p>
    <w:p>
      <w:r>
        <w:t>创作|亲历的滋味&amp;回忆做孩子的感觉</w:t>
      </w:r>
    </w:p>
    <w:p>
      <w:r>
        <w:t>雷娜塔会将她的儿时的经历画到她的书中。</w:t>
      </w:r>
    </w:p>
    <w:p>
      <w:r>
        <w:t>她记得小时候参加儿童节活动。现场排了长长的一列队伍，她不知道是怎么回事就凑过去看热闹。没想到一把被人抓起，把她放进消防车的升降篮里。嗖的一声，她就和另外几个孩子一起升到了空中。她还清晰地记得，升降篮还旋转了360度。她吓坏了，拼了命似地尖叫。</w:t>
      </w:r>
    </w:p>
    <w:p>
      <w:r>
        <w:t>不过这个突发事件也带给她一个好处——她原来有恐高症和眩晕症，等她从篮子出来后她发现她的毛病被治好了，她再也不恐高了。当然，另一个好处就是很多很多年之后，她把这个画面画到了</w:t>
      </w:r>
    </w:p>
    <w:p>
      <w:r>
        <w:t>《好大声的书》</w:t>
      </w:r>
    </w:p>
    <w:p>
      <w:r>
        <w:t>里。</w:t>
      </w:r>
    </w:p>
    <w:p>
      <w:r>
        <w:t>《好安静的书》和《好大声的书》都是雷娜塔·丽斯卡和文字作者蒂波拉·安德伍德合作的。</w:t>
      </w:r>
    </w:p>
    <w:p>
      <w:r>
        <w:t>《好安静的书》</w:t>
      </w:r>
    </w:p>
    <w:p>
      <w:r>
        <w:t>中有一段文字：</w:t>
      </w:r>
    </w:p>
    <w:p>
      <w:r>
        <w:t>假装自己消失不见了的那种安静</w:t>
      </w:r>
    </w:p>
    <w:p>
      <w:r>
        <w:t>。</w:t>
      </w:r>
    </w:p>
    <w:p>
      <w:r>
        <w:t>雷娜塔读到这句时想：足以表达这句文字的意象可以各种各样，也可以注入很多想象的成分。但她问自己，如果自己回到儿时，什么情况下她想让自己隐身呢。</w:t>
      </w:r>
    </w:p>
    <w:p>
      <w:r>
        <w:t>她想起自己小时候最怕尖尖的针头，毫无疑问，最好在打针的时候消失不见啊！于是就有了这个画面。那个狠狠地闭着眼睛，还用手捂住眼睛的小熊，令无数小读者从他身上找到了自己的影子。</w:t>
      </w:r>
    </w:p>
    <w:p>
      <w:r>
        <w:t>作画|追随自己的感觉</w:t>
      </w:r>
    </w:p>
    <w:p>
      <w:r>
        <w:t>雷娜塔随时都带着一本素描本，把灵感画在上面。</w:t>
      </w:r>
    </w:p>
    <w:p>
      <w:r>
        <w:t>创作时，一开始，她不会去想要画成什么样，而是让手里的笔带着她前进。她说如果她一开始就想成型的样子，反而画不好。</w:t>
      </w:r>
    </w:p>
    <w:p>
      <w:r>
        <w:t>雷娜塔钟爱用不同铅芯硬度的铅笔作画，然后扫描成高分辨度的画面，再用photoshop上色，因为采用电脑上色，可以尝试不同的配色，直至创作出最令人满意的画面。</w:t>
      </w:r>
    </w:p>
    <w:p>
      <w:r>
        <w:t>不过她不喜欢彩铅。在她看来，选择作画的媒材是追随内心的结果，每个创作者会选择最适合自己表达的媒材。使用电脑上色的另一个好处是不用重新画，可以保留当时作画时的灵感和快乐的情绪。用电脑上色给她使用铅笔一样的感觉，可以保留画草稿时才有的肌理感和愉悦感。</w:t>
      </w:r>
    </w:p>
    <w:p>
      <w:r>
        <w:t>就算她已经创作了好几部作品，她依然觉得还在探索前进的道路，这种探索对她而言很大程度是凭直觉而来的，感觉对是最重要的。</w:t>
      </w:r>
    </w:p>
    <w:p>
      <w:r>
        <w:t>无论是画形体、动作、姿态，还是用图画讲述一个故事，都要让读者能够理解并获得情感上的认同，为此她一直为每一本书寻找最为恰当的画面呈现方式。对她而言，让一幅画面生动活泼，又自然而然的呈现，总要经历一番煎熬和历练。不是每一次，她都成功，但是每一次失败的尝试后，她都会奋然迎接下一个挑战。</w:t>
      </w:r>
    </w:p>
    <w:p>
      <w:r>
        <w:t>【本文编译自The Art of Picturebook网站】</w:t>
      </w:r>
    </w:p>
    <w:p>
      <w:r>
        <w:t>上文：</w:t>
      </w:r>
    </w:p>
    <w:p>
      <w:r>
        <w:t>“老约翰绘本馆全国亲子创意大赛”完美收官啦！</w:t>
      </w:r>
    </w:p>
    <w:p>
      <w:r>
        <w:t>推荐：</w:t>
      </w:r>
    </w:p>
    <w:p>
      <w:r>
        <w:t>一张内含1000多个知识点的纸，带孩子看懂800万年中国历史！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雷娜塔·丽斯卡用画笔探索童年与想象的世界</dc:title>
  <dc:subject>微信文章内容</dc:subject>
  <dc:creator>python-docx</dc:creator>
  <cp:keywords/>
  <dc:description>这样的动物形象让你感觉，
仿佛能触摸到他身上柔软的绒毛。
这样逼真的表情让你觉得,
她就是一个变幻无穷的小小孩。
这样的书，让你进入孩子的世界。
▼▼▼
0
1
《好安静的书》
安静有许多种——
安静可以细腻；
安静可以如雷；
安静可以是甜的和舒适的。
......
安静，不仅仅是不出声而已；
每一种安静都有值得玩味的心情。
0
2
《好大声的书》
从“喝完最后一口，好大声”，
到“自习时间打嗝，...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