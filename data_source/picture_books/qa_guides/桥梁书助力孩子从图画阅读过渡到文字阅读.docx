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桥梁书助力孩子从图画阅读过渡到文字阅读</w:t>
      </w:r>
    </w:p>
    <w:p>
      <w:r>
        <w:t>__________________________________________________</w:t>
      </w:r>
    </w:p>
    <w:p>
      <w:pPr>
        <w:pStyle w:val="Quote"/>
        <w:spacing w:before="120" w:after="120"/>
        <w:ind w:left="720" w:right="720"/>
      </w:pPr>
      <w:r>
        <w:rPr>
          <w:i w:val="0"/>
        </w:rPr>
        <w:t>「 阅 读 那 些 事 」</w:t>
        <w:br/>
        <w:t>上学之后，对于孩子读书这件事，许多家长们关注的视角也有所转变：</w:t>
        <w:br/>
        <w:t>“孩子只看图画书，文字书看不进去怎么回事？”“怎么看书能对孩子写作文、做阅读理解有帮助？”“孩子多大就应该看文字书了？”</w:t>
        <w:br/>
        <w:t>今天，就让我们来专门谈一谈“桥梁书”，希望能通过对一些</w:t>
        <w:br/>
        <w:t>图书类型概念</w:t>
        <w:br/>
        <w:t>的解读，为上小学的孩子、家长朋友们</w:t>
        <w:br/>
        <w:t>解决“阅读常见问题”</w:t>
        <w:br/>
        <w:t>提供一些</w:t>
        <w:br/>
        <w:t>思路</w:t>
        <w:br/>
        <w:t>。</w:t>
        <w:br/>
        <w:t>先一起看看</w:t>
        <w:br/>
        <w:t>各年龄段孩子的阅读特点：</w:t>
        <w:br/>
        <w:t>● 0-6岁：以</w:t>
        <w:br/>
        <w:t>图画书阅读</w:t>
        <w:br/>
        <w:t>为主的</w:t>
        <w:br/>
        <w:t>亲子阅读</w:t>
        <w:br/>
        <w:t>阶段；</w:t>
        <w:br/>
        <w:t>● 6-8岁：以</w:t>
        <w:br/>
        <w:t>桥梁书</w:t>
        <w:br/>
        <w:t>为主的阅读阶段，逐步</w:t>
        <w:br/>
        <w:t>过渡到自我阅读</w:t>
        <w:br/>
        <w:t>；</w:t>
        <w:br/>
        <w:t>● 8岁+：以</w:t>
        <w:br/>
        <w:t>儿童文学</w:t>
        <w:br/>
        <w:t>为主的阅读阶段，最终</w:t>
        <w:br/>
        <w:t>渐进式地实现纯文字书籍</w:t>
        <w:br/>
        <w:t>的阅读。</w:t>
        <w:br/>
        <w:t>什么是桥梁书？</w:t>
        <w:br/>
        <w:t>蒲公英童书馆总编辑颜小鹂老师曾非常生动的聊到过桥梁书：</w:t>
        <w:br/>
        <w:t>以前很多人问我桥梁书是不是讲“架桥”的，我说是“架桥”，但不是“建桥”。后来想，也是“建桥”，但是这个建桥和我们所说的搭建真正桥梁是不一样概念。桥梁书是</w:t>
        <w:br/>
        <w:t>从图画书到自主阅读过渡阶段的门类</w:t>
        <w:br/>
        <w:t>，也可以说是一个桥梁。</w:t>
        <w:br/>
        <w:t>给孩子读桥梁书有哪些好处？</w:t>
        <w:br/>
        <w:t>桥梁书在孩子阅读进阶过程的重要作用，我们来看下</w:t>
        <w:br/>
        <w:t>著名儿童文学作家金波老师</w:t>
        <w:br/>
        <w:t>的精妙阐释。</w:t>
        <w:br/>
        <w:t>选自桥梁书《宝贝飞呀飞》</w:t>
        <w:br/>
        <w:t>让孩子从爱书到读书</w:t>
        <w:br/>
        <w:t>桥梁书其实就是给低年级的孩子看的。我对桥梁书的认识有很多，比如</w:t>
        <w:br/>
        <w:t>从图画书过渡到低年级文字比较多的书</w:t>
        <w:br/>
        <w:t>。还有一个概念是</w:t>
        <w:br/>
        <w:t>由亲子共读到自主阅读的书</w:t>
        <w:br/>
        <w:t>。</w:t>
        <w:br/>
        <w:t>书跟孩子的关系，其实就是一个让孩子从</w:t>
        <w:br/>
        <w:t>爱书</w:t>
        <w:br/>
        <w:t>过渡到</w:t>
        <w:br/>
        <w:t>读书</w:t>
        <w:br/>
        <w:t>。</w:t>
        <w:br/>
        <w:t>选自桥梁书《阅读123·小火龙便利店》</w:t>
        <w:br/>
        <w:t>为什么我要特别把</w:t>
        <w:br/>
        <w:t>爱书</w:t>
        <w:br/>
        <w:t>说出来，因为对于婴幼儿来说，图书对它来说是一个</w:t>
        <w:br/>
        <w:t>玩具</w:t>
        <w:br/>
        <w:t>。不过这个玩具更多</w:t>
        <w:br/>
        <w:t>掌握在妈妈的手里</w:t>
        <w:br/>
        <w:t>。比如说一翻开书，色彩鲜艳，妈妈一读声音很美。</w:t>
        <w:br/>
        <w:t>被妈妈抱着，听着故事，是很享受的一件事。所以婴幼儿的时代，你只要让他爱上书，这就很重要了，</w:t>
        <w:br/>
        <w:t>爱上书才能够开始读书</w:t>
        <w:br/>
        <w:t>。</w:t>
        <w:br/>
        <w:t>所以</w:t>
        <w:br/>
        <w:t>我认为桥梁书是一个桥梁，引领孩子从爱上书，到开始读书</w:t>
        <w:br/>
        <w:t>……其实在</w:t>
        <w:br/>
        <w:t>童年时代</w:t>
        <w:br/>
        <w:t>的阅读，</w:t>
        <w:br/>
        <w:t>桥梁书很重要</w:t>
        <w:br/>
        <w:t>。如果桥梁的过渡不够的话，那么下面</w:t>
        <w:br/>
        <w:t>到了中年级、高年级就很困难了</w:t>
        <w:br/>
        <w:t>。</w:t>
        <w:br/>
        <w:t>低年级重情趣</w:t>
        <w:br/>
        <w:t>中年级重情节</w:t>
        <w:br/>
        <w:t>高年级重情感</w:t>
        <w:br/>
        <w:t>小学语文在</w:t>
        <w:br/>
        <w:t>低年级</w:t>
        <w:br/>
        <w:t>的时候，要求孩子们</w:t>
        <w:br/>
        <w:t>养成阅读的好习惯</w:t>
        <w:br/>
        <w:t>，</w:t>
        <w:br/>
        <w:t>这是很明确的。到了</w:t>
        <w:br/>
        <w:t>中年级</w:t>
        <w:br/>
        <w:t>，要</w:t>
        <w:br/>
        <w:t>开始能够复述这个故事怎么回事</w:t>
        <w:br/>
        <w:t>，在复述过程中，也就有他的感情体验了。到了</w:t>
        <w:br/>
        <w:t>高年级</w:t>
        <w:br/>
        <w:t>，要</w:t>
        <w:br/>
        <w:t>关心书中的主人公的命运。</w:t>
        <w:br/>
        <w:t>选自桥梁书《阅读123·象什么》</w:t>
        <w:br/>
        <w:t>所以语文对低年级、中年级、高年级的要求，我把它概括成：给</w:t>
        <w:br/>
        <w:t>低年级</w:t>
        <w:br/>
        <w:t>看的书，要特别强调</w:t>
        <w:br/>
        <w:t>情趣</w:t>
        <w:br/>
        <w:t>，因为低年级刚刚能够</w:t>
        <w:br/>
        <w:t>逐渐学会自主阅读</w:t>
        <w:br/>
        <w:t>的时候，</w:t>
        <w:br/>
        <w:t>你能不能吸引他，这是非常重要的</w:t>
        <w:br/>
        <w:t>。</w:t>
        <w:br/>
        <w:t>他并不太在乎说这个有多大的教育意义，什么文学的技巧有多少，孩子不懂这个。但是他读得时候，他非常有情趣，所以刚才讲得有情趣，对于低年级来说非常重要。</w:t>
        <w:br/>
        <w:t>选自桥梁书《黄色小水桶》</w:t>
        <w:br/>
        <w:t>到了</w:t>
        <w:br/>
        <w:t>中年级</w:t>
        <w:br/>
        <w:t>的阶段需要</w:t>
        <w:br/>
        <w:t>情节</w:t>
        <w:br/>
        <w:t>，小说的雏形，所以到中年级</w:t>
        <w:br/>
        <w:t>情节</w:t>
        <w:br/>
        <w:t>是非常重要的，有一个跌宕起伏的情节，甚至冒险、侦探这些都来了。所以在中年级的时候，是情节。到了</w:t>
        <w:br/>
        <w:t>高年级</w:t>
        <w:br/>
        <w:t>就是</w:t>
        <w:br/>
        <w:t>情感</w:t>
        <w:br/>
        <w:t>。</w:t>
        <w:br/>
        <w:t>用情趣打开孩子阅读的大门</w:t>
        <w:br/>
        <w:t>那么桥梁书是低年级的，当然要特别</w:t>
        <w:br/>
        <w:t>注重情趣</w:t>
        <w:br/>
        <w:t>，因为这个情趣可以说</w:t>
        <w:br/>
        <w:t>是一个撬开孩子们阅读之门</w:t>
        <w:br/>
        <w:t>。</w:t>
        <w:br/>
        <w:t>孩子以前爱书，只不过依赖着父母给他读，现在孩子要自主阅读了，如果读到这个情节非常有情趣，哪怕是一首非常有情趣的诗，那么</w:t>
        <w:br/>
        <w:t>孩子就算不认识字，他也会想办法掌握。</w:t>
        <w:br/>
        <w:t>选自桥梁书《阅读123·危险请不要按我》</w:t>
        <w:br/>
        <w:t>所以情趣在桥梁书当中，对孩子是</w:t>
        <w:br/>
        <w:t>非常重要的导向，可以说是一个导游</w:t>
        <w:br/>
        <w:t>。带着孩子从桥的这头走到那头，</w:t>
        <w:br/>
        <w:t>前面永远有一个吸引他们的风景，这就是情趣。</w:t>
        <w:br/>
        <w:t>选自桥梁书《吊桥摇啊摇》</w:t>
        <w:br/>
        <w:t>要把长句子变成短句子，这样孩子读者读起来容易记住。</w:t>
        <w:br/>
        <w:t>很多的修饰语是不行的，比如我们大家都熟悉的一首诗，普希金的《渔夫和金鱼的故事》。你们会发现，这个诗里没有长句子，普希金把很多修饰的语言都删掉了，只有主语、动词这些构成句子最关键的要素保留了，修饰语几乎看不到。</w:t>
        <w:br/>
        <w:t>桥梁书的句子不能太长，把一句长句子变成两句、三句，或变一种说法。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桥梁书，不仅可以帮孩子跨越从图画阅读到文字阅读的障碍，还能让他们逐渐习惯独立阅读，获得阅读成就感。</w:t>
        <w:br/>
        <w:t>培养终身阅读习惯，从阅读桥梁书开始吧！</w:t>
        <w:br/>
        <w:t xml:space="preserve"> </w:t>
        <w:br/>
        <w:t>推荐阅读</w:t>
        <w:br/>
        <w:t xml:space="preserve">I </w:t>
        <w:br/>
        <w:t>“问题少年”比尔盖茨告诉你，有一个好妈妈是多么幸运！</w:t>
        <w:br/>
        <w:t xml:space="preserve">I </w:t>
        <w:br/>
        <w:t>对小小孩而言，绘本可以是什么……</w:t>
        <w:br/>
        <w:t xml:space="preserve">I </w:t>
        <w:br/>
        <w:t>那些年，我们约过的绘本大咖们</w:t>
        <w:br/>
        <w:t>【点击下方关键词，进入往期精选栏目】</w:t>
        <w:br/>
        <w:t>转载：请联系后台</w:t>
        <w:br/>
        <w:t>商业合作：请添加微信laoyuehan-sc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桥梁书助力孩子从图画阅读过渡到文字阅读</dc:title>
  <dc:subject>微信文章内容</dc:subject>
  <dc:creator>python-docx</dc:creator>
  <cp:keywords/>
  <dc:description>「 阅 读 那 些 事 」
上学之后，对于孩子读书这件事，许多家长们关注的视角也有所转变：
“孩子只看图画书，文字书看不进去怎么回事？”“怎么看书能对孩子写作文、做阅读理解有帮助？”“孩子多大就应该看文字书了？”
今天，就让我们来专门谈一谈“桥梁书”，希望能通过对一些
图书类型概念
的解读，为上小学的孩子、家长朋友们
解决“阅读常见问题”
提供一些
思路
。
先一起看看
各年龄段孩子的阅读特点：
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