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2"/>
        </w:rPr>
        <w:t>优秀绘本提供无与伦比的阅读享受跨越年龄国</w:t>
      </w:r>
    </w:p>
    <w:p>
      <w:r>
        <w:t>__________________________________________________</w:t>
      </w:r>
    </w:p>
    <w:p>
      <w:pPr>
        <w:pStyle w:val="Quote"/>
        <w:spacing w:before="120" w:after="120"/>
        <w:ind w:left="720" w:right="720"/>
      </w:pPr>
      <w:r>
        <w:rPr>
          <w:i w:val="0"/>
        </w:rPr>
        <w:t>「 阅 读 那 些 事 」</w:t>
        <w:br/>
        <w:t>美国著名童书研究专家伦纳德.S.马库斯曾经在《写给中国家长的话》这篇文章的最后这样写道：“如果你发现自己被孩子的图画书深深吸引，并且急切渴盼下一次亲子共读时光的到来，不要感到惊讶。</w:t>
        <w:br/>
        <w:t>真正优秀的图画书不分国界和年龄，能提供给我们人类文明、人生智慧、日常生活的体验。这些精妙的故事和美妙的图画所提供的无与伦比的阅读享受，能够满足所有人的需要。</w:t>
        <w:br/>
        <w:t>”</w:t>
        <w:br/>
        <w:t>作为一个和孩子一起共读绘本的大人，对马库斯先生的这句话真的是感同身受。因为，我也被绘本真真切切地打动，爱上了这种简约但不简单、适合0-99岁的人阅读的书。试着记下我作为一个大人读绘本的那些碎碎念，希望和孩子一起读绘本的你，也能够从绘本中读出自己的乐趣和感受。</w:t>
        <w:br/>
        <w:t>当你也爱上了绘本，和孩子一起读绘本，一点儿也不需要用坚持来自律，反而会是一天中最快乐的一段时光。</w:t>
        <w:br/>
        <w:t>《你好，安东医生：出诊记》</w:t>
        <w:br/>
        <w:t>找一个榜样，跟他一样做个温和美好的人吧</w:t>
        <w:br/>
        <w:t>点击图片购买</w:t>
        <w:br/>
        <w:t>（日）西村敏雄 文 图</w:t>
        <w:br/>
        <w:t>爱心树童书</w:t>
        <w:br/>
        <w:t>当我们说着“绘本能让孩子怎么怎么样、还能怎么怎么样……”的时候</w:t>
        <w:br/>
        <w:t>（比如这本绘本的某网宣传页就赫然写着“让孩子不再害怕吃药、不再害怕打针”，当然这个作用确实可能有：）</w:t>
        <w:br/>
        <w:t>，我们一直在选择性忽视或者根本不重视，一本绘本能够带给读者的第一感受，是轻松、愉悦或者某种特别的体验。</w:t>
        <w:br/>
        <w:t>就像我翻开这本《你好，安东医生：出诊记》的时候，涌上心头的一句话就是：</w:t>
        <w:br/>
        <w:t>有些绘本就像某些人，是让你来感受生命美好的。</w:t>
        <w:br/>
        <w:t xml:space="preserve">这里又必须奉上松居直先生的那句话了：“没有感知，阅读便没有意义。”是的！ </w:t>
        <w:br/>
        <w:t>头发少得可怜眼睛小得可怜、衣衫整洁、有着平静面容的安东医生，是小动物们的守护神，书名《你好，安东医生》就是小动物们给予这位好医生的最好赞赏。</w:t>
        <w:br/>
        <w:t>他对小动物们很好，总是细心又耐心地帮它们处理搞砸的一切，所以即使它们身处麻烦，依然能面带笑容排着文明礼貌的队等待安东医生的诊治。我想，这跟这位医生往常给予它们的呵护分不开关系，就像故事中他帮助每位小病人处理完它们的麻烦，都会说上一句“这样就没问题了。请多保重！”既是郑重的承诺，也是贴心的安慰和祝福。</w:t>
        <w:br/>
        <w:t>美好会带来美好，就像邪恶会助长犯罪一样。故事的最后，小动物们为它们亲爱的安东医生举行了一个充满惊喜的生日PARTY，那是它们真心的回报，也是安东先生给自己种下的福报。</w:t>
        <w:br/>
        <w:t>每一个读到这个故事的小孩，是不是会在笑一笑之余</w:t>
        <w:br/>
        <w:t>（略微呆萌的安东先生看上去确实有点搞笑）</w:t>
        <w:br/>
        <w:t>被这种温柔、善良打动，将这种美好一点一点植入自己的生命中，然后，就长成了一个像安东先生一样美好的成年人呢？</w:t>
        <w:br/>
        <w:t>如果真是这样，那这个世界就真的太美好了。</w:t>
        <w:br/>
        <w:t>想象一下，如今读着这样美好的故事长大的男孩女孩们，当他们长大成人，不会忘记这些美好的故事中美好的人曾带给他们的感动，当然也会记得把这些幸福的时刻带给他们的孩子，一代一代这样的传承，世界是不是会美好很多？</w:t>
        <w:br/>
        <w:t>想一想就很美好。</w:t>
        <w:br/>
        <w:t>所以呢，有时候还是别对绘本能够让孩子学到什么硬知识期待过多</w:t>
        <w:br/>
        <w:t>（虽然确实有）</w:t>
        <w:br/>
        <w:t>，毕竟，</w:t>
        <w:br/>
        <w:t>除了考试，人生还有很多重要的东西需要学习</w:t>
        <w:br/>
        <w:t>，比如，如何才能做一个像安东先生一样美好的人。需要有这样的大人给他们模仿呀，那么，读故事吧。</w:t>
        <w:br/>
        <w:t>“美好的故事就是光明，我希望你已经在那里找到一切。”</w:t>
        <w:br/>
        <w:t>《丹尼尔的美好一天》</w:t>
        <w:br/>
        <w:t>你不快乐的每一天，都不是你的</w:t>
        <w:br/>
        <w:t>点击图片购买</w:t>
        <w:br/>
        <w:t>[美]米莎·阿彻 文 图</w:t>
        <w:br/>
        <w:t>北京联合出版有限公司</w:t>
        <w:br/>
        <w:t>读到这本书的这一天，孩子班级的爸妈群里有人发了一个视频，一位看上去是学生的男孩站在楼顶，身后是蹑手蹑脚走向少年的消防队员，能看得出不远处还有警察的身影。</w:t>
        <w:br/>
        <w:t>所幸少年被消防队员救下，避免了又一起悲剧的产生。</w:t>
        <w:br/>
        <w:t>据说，这已经是一天中某地第二起学生跳楼事件了。另外一位在当地最好的高中上学的孩子就没那么幸运了。据说已经离开了这个曾经应该也给过TA很多美好的世界。</w:t>
        <w:br/>
        <w:t>是什么让这些孩子如此决绝地离开这个世界呢？</w:t>
        <w:br/>
        <w:t>学业压力太大，家长的焦虑，当这些都挤压到一块时，那些从小就被教育“不要输在起跑线”上的孩子们，所有休息日都用来奔波在各个培训班上的孩子们，每个人都光彩夺目、看上去超厉害时，是什么让他们找不到活下去的理由呢？</w:t>
        <w:br/>
        <w:t>作为一个远谈不上多积极和鸡血的成年人，说每天都活在快乐中，毫无疑问是假的。不算长也不算短的岁月中，也有一些崩溃、觉得没有意思的时刻。但从来没有厌恶过这个世界。</w:t>
        <w:br/>
        <w:t>对我来说，让我重新活得走路带风的，可能是孩子的一个抱抱，一杯春天的新茶，一本想看的新书，猫咪的一个抚摸，一束干净的鲜花，一件漂亮的衣服，一双舒服的鞋，一张喜欢的照片，某一刻抬头被惊艳到的天空……这个世间，有很多东西让我留恋。</w:t>
        <w:br/>
        <w:t>什么样的一天是美好的一天呢？这本美丽的书，通过一个孩子对周围邻居的提问，看见了对每个人来说他们的美好一天。</w:t>
        <w:br/>
        <w:t>晴朗的天空（可以刷墙）</w:t>
        <w:br/>
        <w:t>稳定的风（放风筝）</w:t>
        <w:br/>
        <w:t>树荫下的长凳（在长凳上坐一整天）</w:t>
        <w:br/>
        <w:t>长长的午觉（小宝宝不哭闹）</w:t>
        <w:br/>
        <w:t>大家说“请”和“谢谢”（公交司机）</w:t>
        <w:br/>
        <w:t>蜜蜂落在花儿上（园丁）</w:t>
        <w:br/>
        <w:t>小狗友好地摇着尾巴</w:t>
        <w:br/>
        <w:t>街上熙熙攘攘</w:t>
        <w:br/>
        <w:t>人们面容友善</w:t>
        <w:br/>
        <w:t>家人的拥抱</w:t>
        <w:br/>
        <w:t>……</w:t>
        <w:br/>
        <w:t xml:space="preserve">如果让你说说你的美好一天呢？你觉得对你来说，什么样的一天是美好的一天？什么样的一生是美好的一生呢？ </w:t>
        <w:br/>
        <w:t>当我们时时刻刻想着一本书一定要教会孩子某些知识才是一本真正的好书，那么今天这本可能不在此列了。</w:t>
        <w:br/>
        <w:t>但我想，</w:t>
        <w:br/>
        <w:t>一定还有一些比知识更重要的东西。</w:t>
        <w:br/>
        <w:t>比如对生活的热忱和对生命的热爱。就像这本书中每一个平平凡凡的人那样。</w:t>
        <w:br/>
        <w:t>我想，这些，也应该是我们需要教给孩子的真正重要的东西，如果孩子真的需要“教”的话。</w:t>
        <w:br/>
        <w:t xml:space="preserve"> “我努力学习、认真取得好的分数，并不是我一定要成为那个最厉害的学生，而是，通过这种方式，我认真做好我想做好的事情，通过这样的方式历练我的能力，成为我想成为的人。” </w:t>
        <w:br/>
        <w:t>成功不是唯一值得追求的东西，热爱生活才是。勉之。并以身作则，让孩子也成长为一个热爱生活的人。</w:t>
        <w:br/>
        <w:t>《爱打嗝的斑马》</w:t>
        <w:br/>
        <w:t>孩子的搞笑故事，大人的都市寓言</w:t>
        <w:br/>
        <w:t>点击图片购买</w:t>
        <w:br/>
        <w:t>（英）大卫·麦基 文 图</w:t>
        <w:br/>
        <w:t>启发童书馆</w:t>
        <w:br/>
        <w:t>这不仅是一个写给孩子的好笑的故事，也是写给和孩子一起读故事的大人的一则都市寓言。过惯了一成不变生活的你，或许，也可以像斑马一样，尝试另一种活法，或许，转角也会遇到不一样的奇妙！</w:t>
        <w:br/>
        <w:t>有一只斑马，他过着像他身上的规则的条纹一样规整的生活，当别的动物都玩得欢脱的时候，他仍然保持着他的庄重严肃，或许，他喜欢那样。可是，有一天，他不停地打嗝，怎么也停不下来。他不得已去外面走了走。他的朋友们告诉了他各种各样的“秘方”试图让他不再打嗝，可是斑马都以“看上去蠢”或者“太不严肃……”为由拒绝尝试。</w:t>
        <w:br/>
        <w:t>直到他身上的条纹因为猛烈地打嗝而挤到一起让他看上去“很糟糕”，无奈之下，他只好一一尝试了他的朋友们教给他的止嗝大法。你猜猜，这些方法会奏效吗？……</w:t>
        <w:br/>
        <w:t>当然没有！其实故事到这里结束也是可以，但这太不“大卫.麦基”了。真正的“大卫.麦基”是一定要将斑马“打回原形”的。是的，最后斑马在朋友们帮助下终于做回了原来的那个既不打嗝、条纹也非常规整的他。</w:t>
        <w:br/>
        <w:t>但是，他真的还是那个庄重严肃的斑马吗？经此一役，斑马大概是再也回不去了，因为，感受过和朋友们一起疯玩，也体验过大笑原来可以这么爽的斑马，会不会有想要改变的冲动呢？看看结尾你就知道了：“我们明天玩什么呢？”</w:t>
        <w:br/>
        <w:t>孩子们会喜欢这本书，因为它真的是一个很好笑的故事。</w:t>
        <w:br/>
        <w:t>斑马不停地打嗝的囧态，朋友们教斑马各种止嗝大法时一本正经胡说八道的样子，之后斑马不得不一一尝试朋友们的止嗝大法时的滑稽，以及最后斑马褪下庄重严肃开始哈哈大笑的场景，在孩子们看来，都非常有趣。</w:t>
        <w:br/>
        <w:t>他们会带着一点小紧张甚至幸灾乐祸地看着斑马的一场场好戏，直到最后和斑马一起舒一口气。</w:t>
        <w:br/>
        <w:t>那么对于哪怕是读一个故事也要想想它告诉我们什么道理的大人呢，它确实是一则都市寓言。</w:t>
        <w:br/>
        <w:t>大卫.麦基用他一贯的跳脱和冷幽默，让一只斑马和他的伙伴们，给早已习惯按部就班运转的我们上了一课，喜欢用小故事讲大道理的大卫.麦基，用这个故事对和孩子一起笑过的大人说：摆脱惯性吧，如果你也有困境，一点点改变说不定你就可以摆脱困住你的难题，没有什么大不了。</w:t>
        <w:br/>
        <w:t>读过了这么多不一样的故事、看过了这么多不一样的人生样态的孩子们，我想，故事中那些别人的故事，会引领他们过一种更适合他们的、属于他们自己的人生。比如践行这句话：“</w:t>
        <w:br/>
        <w:t>如果真有什么成功，我认为只有一种，那就是：以自己喜欢的方式过一生。</w:t>
        <w:br/>
        <w:t>”</w:t>
        <w:br/>
        <w:t>《爱起名字的老婆婆》</w:t>
        <w:br/>
        <w:t>故事中的“老人们”教我的那些事</w:t>
        <w:br/>
        <w:t>点击图片购买</w:t>
        <w:br/>
        <w:t>辛西娅赖伦特 著，凯瑟琳布朗 绘</w:t>
        <w:br/>
        <w:t>启发童书馆</w:t>
        <w:br/>
        <w:t>当自己也终于人到中年、父母步入老年，面临各种问题的时候，“当我老了，我该如何与自己、与身边的一切相处？”这个问题时不时也会冒出来。</w:t>
        <w:br/>
        <w:t>有人说，你怎样过一天，也将怎样过一生。是的，或许现在即未来。现在的我，喜欢并真正接纳现在的自己了吗？这是个问题。</w:t>
        <w:br/>
        <w:t>当我老了，我又会是一个怎样的老婆婆呢？</w:t>
        <w:br/>
        <w:t>那些童书中的老人们，用他们的故事，告诉我一个又一个的可能性。虽然我知道，真正的答案，只有我能给自己。</w:t>
        <w:br/>
        <w:t>人是通过故事思考的动物</w:t>
        <w:br/>
        <w:t>。也许，多多读一些故事，我也能变得更睿智一点吧。就像我希望自己做到的那样。</w:t>
        <w:br/>
        <w:t>《爱起名字的老婆婆》，一个看上去时尚洒脱的老婆婆，从来都只给那些比她活得长的东西取名字。</w:t>
        <w:br/>
        <w:t>比如陪伴了她很久很久的房子、老爷车、椅子等等。命名是一件具有石破天惊意义的事情，就像初为人父人母的男人和女人们，总是郑重其事地给新生儿取一个自认为的世界上最最特别的名字一样。</w:t>
        <w:br/>
        <w:t>（但是太阳底下哪有什么新鲜事呢——一不小心说出了真相……）</w:t>
        <w:br/>
        <w:t>名字意味着一种真实的存在，给人或物命名也就意味着起名者与被命名者之间有了一种实实在在的关联。就像有人说，不要轻易给流浪猫起名字一样。给一只流浪猫起名，意味着你无意中承认了与它之间的关系，从此它就成了你的一份牵挂和责任。如果不想人生那么累，还是少一此牵挂和责任的好。</w:t>
        <w:br/>
        <w:t>说回到爱起名字的老婆婆，有一天，一只流浪的小狗找上了门。已经失去了她所有有名字的老友的老婆婆是拒绝的，或许，从未拥有才不会真正失去，活了长长一辈子的老婆婆当然知道这一点。</w:t>
        <w:br/>
        <w:t>可是，总有什么无论如何还是无法拒绝的东西在悄悄生长。</w:t>
        <w:br/>
        <w:t>有时候，改变我们的不是外物，而是我们心中真正有某个地方在开始松动。</w:t>
        <w:br/>
        <w:t>对于老婆婆来说，看见小狗的第一眼，也许就注定了有些坚守的东西在松动。这是一个美好的开始，正如所有的故事一样，它也将迎来一个圆满的结局。</w:t>
        <w:br/>
        <w:t>那么，我们又到底该怎样度过自己的老年呢？还是</w:t>
        <w:br/>
        <w:t>不要封闭自己。完完整整接纳自己的同时，多多与这个世界上你喜欢的一切和可能互动。你与这个世界的联结越多，你也就越不会孤单。</w:t>
        <w:br/>
        <w:t>当然前提是这些联结都是你自己选的，不是外界的责任或者光环强加于你的。</w:t>
        <w:br/>
        <w:t xml:space="preserve"> </w:t>
        <w:br/>
        <w:t xml:space="preserve"> </w:t>
        <w:br/>
        <w:t xml:space="preserve"> </w:t>
        <w:br/>
        <w:t xml:space="preserve"> </w:t>
        <w:br/>
        <w:t xml:space="preserve"> </w:t>
        <w:br/>
        <w:t>是的。</w:t>
        <w:br/>
        <w:t>你是自我的，也是自由的。</w:t>
        <w:br/>
        <w:t>喜欢画画，就像艾玛奶奶那样，拿起画笔，画自己的童年和故乡——</w:t>
        <w:br/>
        <w:t>《艾玛画画》</w:t>
        <w:br/>
        <w:t>；</w:t>
        <w:br/>
        <w:t>点击图片购买</w:t>
        <w:br/>
        <w:t>（美）凯塞尔曼　著，（美）芭芭拉·库尼　绘</w:t>
        <w:br/>
        <w:t>启发童书馆</w:t>
        <w:br/>
        <w:t>想念一辈子的爱人，就煮一锅和味道熟悉的肉丸子汤，和来访的动物朋友们分享——</w:t>
        <w:br/>
        <w:t>《爷爷的肉丸子汤》</w:t>
        <w:br/>
        <w:t>；</w:t>
        <w:br/>
        <w:t>点击图片购买</w:t>
        <w:br/>
        <w:t>(日) 角野荣子 文 ; (日) 市川里美 图</w:t>
        <w:br/>
        <w:t>蒲公英童书馆</w:t>
        <w:br/>
        <w:t>想钓鱼，那就和心爱的小花猫一起出发、回到五岁吧，因为，五岁就像阵风啊——</w:t>
        <w:br/>
        <w:t>《五岁老奶奶去钓鱼》</w:t>
        <w:br/>
        <w:t>；</w:t>
        <w:br/>
        <w:t>点击图片购买</w:t>
        <w:br/>
        <w:t>[日]佐野洋子 著</w:t>
        <w:br/>
        <w:t>接力出版社</w:t>
        <w:br/>
        <w:t>想讲个故事，那就挑一个阳光正好，茶也未凉的午后时分，说一说那些从前吧——</w:t>
        <w:br/>
        <w:t>《有一天》</w:t>
        <w:br/>
        <w:t>；</w:t>
        <w:br/>
        <w:t>点击图片购买</w:t>
        <w:br/>
        <w:t>（美）麦基　著，（加）雷诺兹　绘</w:t>
        <w:br/>
        <w:t>爱心树童书</w:t>
        <w:br/>
        <w:t>真到了说再见的时候，有眷念，却无悔。对自己说，我度过了我想要的一生——</w:t>
        <w:br/>
        <w:t>《再见了，艾玛奶奶》</w:t>
        <w:br/>
        <w:t>。</w:t>
        <w:br/>
        <w:t>点击图片购买</w:t>
        <w:br/>
        <w:t>（日）大塚敦子 文 图</w:t>
        <w:br/>
        <w:t>爱心树童书</w:t>
        <w:br/>
        <w:t xml:space="preserve">   如果你也是一位像我一样和孩子一起读绘本的大人，不妨也随意记录一些你读绘本的所见所想。哪怕瘳瘳几句，某天读起来的时候，也是一件有意思的事情呢。</w:t>
        <w:br/>
        <w:t>推荐阅读</w:t>
        <w:br/>
        <w:t>2</w:t>
        <w:br/>
        <w:t xml:space="preserve">I </w:t>
        <w:br/>
        <w:t>老约翰荐书 | 六一，给孩子的100本经典绘本</w:t>
        <w:br/>
        <w:t xml:space="preserve">I </w:t>
        <w:br/>
        <w:t>绘本阅读——“让孩子成为孩子，让教育自然发生”</w:t>
        <w:br/>
        <w:t xml:space="preserve">I </w:t>
        <w:br/>
        <w:t>活动集锦 | 老约翰绘本馆的浓情端午——让孩子感受粽叶飘香</w:t>
        <w:br/>
        <w:t>【点击下方关键词，进入往期精选栏目】</w:t>
        <w:br/>
        <w:t>转载：</w:t>
        <w:br/>
        <w:t>请联系后台</w:t>
        <w:br/>
        <w:t>商业合作：请添加微信laoyuehan02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优秀绘本提供无与伦比的阅读享受跨越年龄国</dc:title>
  <dc:subject>微信文章内容</dc:subject>
  <dc:creator>python-docx</dc:creator>
  <cp:keywords/>
  <dc:description>「 阅 读 那 些 事 」
美国著名童书研究专家伦纳德.S.马库斯曾经在《写给中国家长的话》这篇文章的最后这样写道：“如果你发现自己被孩子的图画书深深吸引，并且急切渴盼下一次亲子共读时光的到来，不要感到惊讶。
真正优秀的图画书不分国界和年龄，能提供给我们人类文明、人生智慧、日常生活的体验。这些精妙的故事和美妙的图画所提供的无与伦比的阅读享受，能够满足所有人的需要。
”
作为一个和孩子一起共读绘本的...</dc:description>
  <cp:lastModifiedBy/>
  <cp:revision>1</cp:revision>
  <dcterms:created xsi:type="dcterms:W3CDTF">2013-12-23T23:15:00Z</dcterms:created>
  <dcterms:modified xsi:type="dcterms:W3CDTF">2013-12-23T23:15:00Z</dcterms:modified>
  <cp:category/>
</cp:coreProperties>
</file>