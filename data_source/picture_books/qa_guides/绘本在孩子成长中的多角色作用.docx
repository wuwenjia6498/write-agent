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绘本在孩子成长中的多角色作用</w:t>
      </w:r>
    </w:p>
    <w:p>
      <w:r>
        <w:t>__________________________________________________</w:t>
      </w:r>
    </w:p>
    <w:p>
      <w:pPr>
        <w:pStyle w:val="Quote"/>
        <w:spacing w:before="120" w:after="120"/>
        <w:ind w:left="720" w:right="720"/>
      </w:pPr>
      <w:r>
        <w:rPr>
          <w:i w:val="0"/>
        </w:rPr>
        <w:t>「 绘 本 书 单 」</w:t>
        <w:br/>
        <w:t>家有2岁9个月软萌女娃一枚，回想和她一起共读绘本的点点滴滴，发现</w:t>
        <w:br/>
        <w:t>绘本真是有神奇的魔力，一路变变变，转换各种角色，陪着娃一点点长大</w:t>
        <w:br/>
        <w:t>。</w:t>
        <w:br/>
        <w:t>绘本是玩具</w:t>
        <w:br/>
        <w:t>在娃一岁左右，周围的一切都是新鲜的，</w:t>
        <w:br/>
        <w:t>绘本就是一个新式玩具。</w:t>
        <w:br/>
        <w:t>今天该玩什么呢？嗯，就是这个了。咦，怎么又厚又硬，撕不烂？哇，还能打开，里面有什么？</w:t>
        <w:br/>
        <w:t>有我喜欢吃的香蕉、橘子，还有可爱的小猫、小狗……这里的小孔还可以戳一戳。</w:t>
        <w:br/>
        <w:t>“苹果”我最喜欢吃了，我要拿过来和妈妈分享。</w:t>
        <w:br/>
        <w:t>“嗯嗯，这是宝宝喜欢的苹果哦，红红的苹果肯定很好吃。你来吃一口吧。”假装吃苹果的游戏真好玩。“那你还喜欢吃什么水果呢？看看里面还有什么？”</w:t>
        <w:br/>
        <w:t>当时，这样的玩具就散落在孩子的四周，随她玩一玩，翻一翻。</w:t>
        <w:br/>
        <w:t>圆角设计纸板书不用担心孩子会撕烂，也可不必照着书中的内容念，当成漂亮的“图片卡”使用也不错。</w:t>
        <w:br/>
        <w:t>久而久之，孩子自然慢慢熟悉了“绘本”这个有趣的玩具。</w:t>
        <w:br/>
        <w:t>点击图片购买</w:t>
        <w:br/>
        <w:t>（日）石川浩二  文 图</w:t>
        <w:br/>
        <w:t>21世纪出版社</w:t>
        <w:br/>
        <w:t>PS:这套绘本在娃2岁左右就变成了“认知小帮手”，猜谜、颜色、数字、英语启蒙，样样都可以。</w:t>
        <w:br/>
        <w:t>绘本是爱的“抱抱”</w:t>
        <w:br/>
        <w:t>都说一岁多的小小孩是最可爱的，依恋温暖的小眼神，足以让老母亲的心融化。</w:t>
        <w:br/>
        <w:t>和“妈妈”相关的绘本</w:t>
        <w:br/>
        <w:t>，出于本能地成为我的首选。</w:t>
        <w:br/>
        <w:t>妈妈和孩子一起分享着和“妈妈”有关的故事，这应该是世界上最美好的事吧。</w:t>
        <w:br/>
        <w:t>点击图片购买</w:t>
        <w:br/>
        <w:t xml:space="preserve"> （英）杰兹·阿波罗  文 图</w:t>
        <w:br/>
        <w:t>明天出版社</w:t>
        <w:br/>
        <w:t>点击图片购买</w:t>
        <w:br/>
        <w:t>（日）奥野凉子 文 图</w:t>
        <w:br/>
        <w:t>连环画出版社</w:t>
        <w:br/>
        <w:t>点击图片购买</w:t>
        <w:br/>
        <w:t>（日）西元洋 著</w:t>
        <w:br/>
        <w:t>（日）黑井健 绘</w:t>
        <w:br/>
        <w:t>新星出版社</w:t>
        <w:br/>
        <w:t>“抱抱！”“我的妈妈呀，每天和我一起玩儿”，“我的妈妈呀，常常送给我甜蜜的亲亲”。</w:t>
        <w:br/>
        <w:t>是呀，妈妈就是这样，每天陪孩子玩，抱抱孩子，亲亲孩子。</w:t>
        <w:br/>
        <w:t>简单重复的句式，却百读不厌，因为里面藏着妈妈的爱，仿佛周围的空气都变得温馨甜蜜起来。</w:t>
        <w:br/>
        <w:t>绘本是语言启蒙推手</w:t>
        <w:br/>
        <w:t>“小老鼠，上灯台，偷油吃，下不来，喵喵喵，猫来了，叽里咕噜滚下来。”耳熟能详的童谣，读起来很有特点，又好记忆，充满韵律感，是特别好的语言启蒙推手。</w:t>
        <w:br/>
        <w:t>在孩子一岁多，语言发展的关键期，声音敏感期，童谣类绘本自然不能错过。</w:t>
        <w:br/>
        <w:t>点击图片购买</w:t>
        <w:br/>
        <w:t>鲁兵 文，田原 图</w:t>
        <w:br/>
        <w:t>连环画出版社</w:t>
        <w:br/>
        <w:t>点击图片购买</w:t>
        <w:br/>
        <w:t>编自北方童谣，周翔 图</w:t>
        <w:br/>
        <w:t>明天出版社</w:t>
        <w:br/>
        <w:t>当时，《好乖乖》是我家娃的最爱，每晚必读。突然有一天，我一说前面的句子，她就紧跟着把后面的句子蹦出来。到后来甚至自己翻页，看图就能念出童谣，着实让我们惊喜一番。</w:t>
        <w:br/>
        <w:t>绘本是好朋友</w:t>
        <w:br/>
        <w:t>一岁半过后，孩子似乎成长得非常迅速。他们开始更多地接触外面的世界，学习和小朋友交往，学习打招呼、说再见等。这时候，绘本也可以成为他们的好朋友。</w:t>
        <w:br/>
        <w:t>大开本的《婴儿游戏绘本》《小熊宝宝》（系列）、《米菲》（系列）《小猫当当》（系列）都是我们家娃的最爱。</w:t>
        <w:br/>
        <w:t>点击图片购买</w:t>
        <w:br/>
        <w:t>（日）木村裕一 文 图</w:t>
        <w:br/>
        <w:t>接力出版社</w:t>
        <w:br/>
        <w:t>点击图片购买</w:t>
        <w:br/>
        <w:t>（日）清野幸子 文 图</w:t>
        <w:br/>
        <w:t>南海出版公司</w:t>
        <w:br/>
        <w:t>点击图片购买</w:t>
        <w:br/>
        <w:t>（日）佐佐木洋子 文 图</w:t>
        <w:br/>
        <w:t>连环画出版社</w:t>
        <w:br/>
        <w:t>点击图片购买</w:t>
        <w:br/>
        <w:t>（荷兰）迪克·布鲁纳 文 图</w:t>
        <w:br/>
        <w:t>人民邮电出版社</w:t>
        <w:br/>
        <w:t>可爱的动物形象，和孩子日常生活相呼应的故事内容，仿佛孩子的一个好朋友，告诉她，“要不要和我一起玩？”“小猫当当喜欢玩小红球，你喜欢吗？”“过生日我们可以做些什么呢？”</w:t>
        <w:br/>
        <w:t>在好伙伴的影响下，喜欢模仿的他们自然就知道该怎么做了。</w:t>
        <w:br/>
        <w:t>绘本是好榜样</w:t>
        <w:br/>
        <w:t>在孩子成长的过程中，不爱刷牙、不肯洗澡、很晚入睡……总会碰到这样那样的小难题。这时候，我们也许可以请绘本帮忙。</w:t>
        <w:br/>
        <w:t>当然，心态很重要，无须报太大期待。有效最好，没有什么效果也无妨，和小小孩分享绘本最重要的是轻松愉悦，毕竟</w:t>
        <w:br/>
        <w:t>阅读兴趣才是第一位</w:t>
        <w:br/>
        <w:t>。</w:t>
        <w:br/>
        <w:t>两岁半左右，我家娃还是不肯脱掉尿不湿坐小马桶。那段时间，我们经常分享《婴儿游戏绘本》中的“便便啦”和《小熊宝宝》的“拉粑粑”。</w:t>
        <w:br/>
        <w:t>每个小动物是如何坐在马桶上便便的，优优是如何便便的。“优优好棒，自己会坐在马桶上便便”，“我们也可以做到的。”</w:t>
        <w:br/>
        <w:t>鼓励孩子向绘本中的好榜样学习，让孩子知道这是非常棒的行为，也许会事半功倍。</w:t>
        <w:br/>
        <w:t>绘本是认知小帮手</w:t>
        <w:br/>
        <w:t>带娃的乐趣也许在于时时有惊喜。</w:t>
        <w:br/>
        <w:t>2岁多一点，有段时间，我家娃突然开始对数字感兴趣，每次坐电梯总要跟着数数。于是，那段时间我们经常数玩具、看车牌，当然，</w:t>
        <w:br/>
        <w:t>简单的数字启蒙绘本自然也不可少。</w:t>
        <w:br/>
        <w:t>点击图片购买</w:t>
        <w:br/>
        <w:t>（美）艾瑞·卡尔 文 图</w:t>
        <w:br/>
        <w:t>明天出版社</w:t>
        <w:br/>
        <w:t>点击图片购买</w:t>
        <w:br/>
        <w:t>（日）伊东宽 文 图</w:t>
        <w:br/>
        <w:t>21世纪出版社</w:t>
        <w:br/>
        <w:t>《1,2,3到动物园》是翻来倒去地数，我们甚至连《首先有一只苹果》里面的蜜蜂有多少只，蜂巢有多少个孔都一一数来，不亦乐乎，顺便还学习了英语数字。</w:t>
        <w:br/>
        <w:t>颜色、交通工具、英语、植物、动物……关注孩子的认知兴趣点在哪里，继而分享此类绘本</w:t>
        <w:br/>
        <w:t>，投其所好，何乐而不为呢？</w:t>
        <w:br/>
        <w:t>绘本是生活的镜子</w:t>
        <w:br/>
        <w:t>在娃两岁多的夏天，我们带娃去了一趟海边，第一次看见了大海，第一次在海边玩沙，对她而言，是非常新鲜有趣的体验。</w:t>
        <w:br/>
        <w:t>回来后，我们陆陆续续分享了和大海有关的绘本，每次分享总能回忆起当初的美好时光。</w:t>
        <w:br/>
        <w:t>点击图片购买</w:t>
        <w:br/>
        <w:t>(法) 海林 文 (法) 巴文 图</w:t>
        <w:br/>
        <w:t>海燕出版社</w:t>
        <w:br/>
        <w:t>点击图片购买</w:t>
        <w:br/>
        <w:t>（荷兰）迪克·布鲁纳 文 图</w:t>
        <w:br/>
        <w:t>人民邮电出版社</w:t>
        <w:br/>
        <w:t>因为有了真切的体验，孩子自然感受更多，也能聊起更多的话题，与绘本中的人物也亲近起来。</w:t>
        <w:br/>
        <w:t>绘本就像生活的一面镜子，与之巧妙联结，产生了更多奇妙的化学反应。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绘本还可以是什么？也许你也有自己的答案。</w:t>
        <w:br/>
        <w:t>不过不管怎么变，有绘本相伴的时光，温馨、有趣、充实、愉悦！</w:t>
        <w:br/>
        <w:t xml:space="preserve"> </w:t>
        <w:br/>
        <w:t>推荐阅读</w:t>
        <w:br/>
        <w:t xml:space="preserve">I </w:t>
        <w:br/>
        <w:t>“问题少年”比尔盖茨告诉你，有一个好妈妈是多么幸运！</w:t>
        <w:br/>
        <w:t xml:space="preserve">I </w:t>
        <w:br/>
        <w:t>好的绘本，总有这一个特质</w:t>
        <w:br/>
        <w:t xml:space="preserve">I </w:t>
        <w:br/>
        <w:t>老约翰好声音 | 最温暖的生命教育，让孩子学会面对死亡和分离</w:t>
        <w:br/>
        <w:t>【点击下方关键词，进入往期精选栏目】</w:t>
        <w:br/>
        <w:t>绘本书单</w:t>
        <w:br/>
        <w:t>遇见大师</w:t>
        <w:br/>
        <w:t>新书来啦</w:t>
        <w:br/>
        <w:t>悦读时光</w:t>
        <w:br/>
        <w:t>阅读那些事</w:t>
        <w:br/>
        <w:t>故事汇</w:t>
        <w:br/>
        <w:t>活动集锦</w:t>
        <w:br/>
        <w:t>馆长风采</w:t>
        <w:br/>
        <w:t>转载：请联系后台</w:t>
        <w:br/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绘本在孩子成长中的多角色作用</dc:title>
  <dc:subject>微信文章内容</dc:subject>
  <dc:creator>python-docx</dc:creator>
  <cp:keywords/>
  <dc:description>「 绘 本 书 单 」
家有2岁9个月软萌女娃一枚，回想和她一起共读绘本的点点滴滴，发现
绘本真是有神奇的魔力，一路变变变，转换各种角色，陪着娃一点点长大
。
绘本是玩具
在娃一岁左右，周围的一切都是新鲜的，
绘本就是一个新式玩具。
今天该玩什么呢？嗯，就是这个了。咦，怎么又厚又硬，撕不烂？哇，还能打开，里面有什么？
有我喜欢吃的香蕉、橘子，还有可爱的小猫、小狗……这里的小孔还可以戳一戳。
“苹果...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