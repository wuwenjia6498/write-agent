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sz w:val="32"/>
        </w:rPr>
        <w:t>与孩子共读绘本的多层次阅读方法</w:t>
      </w:r>
    </w:p>
    <w:p>
      <w:r>
        <w:t>__________________________________________________</w:t>
      </w:r>
    </w:p>
    <w:p>
      <w:pPr>
        <w:pStyle w:val="Quote"/>
        <w:spacing w:before="120" w:after="120"/>
        <w:ind w:left="720" w:right="720"/>
      </w:pPr>
      <w:r>
        <w:rPr>
          <w:i w:val="0"/>
        </w:rPr>
        <w:t>「 阅读 那 些 事 」</w:t>
        <w:br/>
        <w:t>当当优惠码</w:t>
        <w:br/>
        <w:t>最后6小时</w:t>
        <w:br/>
        <w:t>当当自营全品类图书通用</w:t>
        <w:br/>
        <w:t xml:space="preserve"> 300-60：</w:t>
        <w:br/>
        <w:t>BTTK3S</w:t>
        <w:br/>
        <w:t>150-30：</w:t>
        <w:br/>
        <w:t>W</w:t>
        <w:br/>
        <w:t>D9UFF</w:t>
        <w:br/>
        <w:t>优惠码今晚23:59分到期</w:t>
        <w:br/>
        <w:t>限当当APP或小程序内使用</w:t>
        <w:br/>
        <w:t>当你和孩子一起读绘</w:t>
        <w:br/>
        <w:t>本的时候，你是不是习惯了拿起绘本、把绘本上的文字从头到尾读一遍就算讲完了一个故事呢？</w:t>
        <w:br/>
        <w:t>当孩子喜欢一个故事、要求“再讲一次”的时候，你是不是照常翻开绘本、从头到尾把故事原封不动地再讲一遍呢？</w:t>
        <w:br/>
        <w:t>也就是说，无论读多少次，每一次都是同一本绘本、同一种读法？</w:t>
        <w:br/>
        <w:t>——其实，</w:t>
        <w:br/>
        <w:t>对于孩子喜欢、要求反复阅读的绘本，除了把故事讲给孩子听，我们还可以读得更有趣、更有效一些</w:t>
        <w:br/>
        <w:t>。</w:t>
        <w:br/>
        <w:t>因为，和孩子一起反复阅读一本绘本，除了满足孩子的阅读兴趣、获得阅读乐趣外，我们还可以通过反复阅读，让孩子从绘本中获取信息、激发思考，获得心灵成长和思维发展。</w:t>
        <w:br/>
        <w:t>那么，</w:t>
        <w:br/>
        <w:t>怎样读，才能让读绘本不只是讲个故事那么简单，让阅读层层递进，实现螺旋上升呢？</w:t>
        <w:br/>
        <w:t>或许可以试一试从以下几个方面切入，和孩子一起，让每一次读既充满阅读的乐趣又有助于孩子阅读力、表达力和思维力的提升。</w:t>
        <w:br/>
        <w:t>看情节：读文赏图，看看故事说了什么</w:t>
        <w:br/>
        <w:t>孩子都喜欢听故事，对于他们来说，拿到一本绘本，最想做的事情就是听爸爸妈妈把故事讲给他们听，因此，在刚拿到一本新绘本时，不妨先放下想让这本书教会孩子一点什么知识或告诉孩子一个什么道理的念头，把故事讲给孩子听，满足孩子听故事的愿望。</w:t>
        <w:br/>
        <w:t>在最初几次阅读的时候，不需要过多的阅读技巧，可以从封面开始，从头到尾把故事读给孩子听。</w:t>
        <w:br/>
        <w:t>孩子耳朵听着爸爸妈妈的朗读，眼睛看着图画，一次又一次沉迷在故事中时，他们不仅了解了绘本的故事情节，熟悉了故事中的人物；也从共读中听到了鲜活的语言，从画面中获得了丰富的审美体验。同时，也为我们后面更深层次的阅读奠定了基础。</w:t>
        <w:br/>
        <w:t>阅读建议：</w:t>
        <w:br/>
        <w:t>从头读到尾，从封面开始到封底，把故事念给孩子听的同时，适度和孩子分享交流图画内容。不过多提问，碰到孩子不明白或有疑问的地方，给孩子解释或引导孩子思考。以轻松享受故事为主。</w:t>
        <w:br/>
        <w:t>可以多读几遍，这样的目的主要是让孩子熟悉故事内容，了解故事情节和一些相关细节。</w:t>
        <w:br/>
        <w:t>看结构：梳理故事脉胳，理清前因后果</w:t>
        <w:br/>
        <w:t>当我们和孩子一起多次阅读了同一本绘本、孩子对绘本的内容也已经比较熟悉的时候，我们就可以引导孩子在看情节的基础上，往前走一步。</w:t>
        <w:br/>
        <w:t>如果说故事情节告诉了我们这是一个什么样的故事，那么</w:t>
        <w:br/>
        <w:t>故事结构则告诉我们故事是如何讲述的</w:t>
        <w:br/>
        <w:t>。了解故事情节之后，下一步我们可以理一理故事结构，带孩子一起梳理故事脉胳，理清前因后果。</w:t>
        <w:br/>
        <w:t>这样做的目的，既可以让孩子主动思考阅读内容，也可以培养孩子的结构性思维。</w:t>
        <w:br/>
        <w:t>要理清故事结构，我们需要先了解一下故事类绘本的基本叙事框架。</w:t>
        <w:br/>
        <w:t>如果我们把</w:t>
        <w:br/>
        <w:t>故事类绘本</w:t>
        <w:br/>
        <w:t>大概分一个大类，基本上可以分成这两类：</w:t>
        <w:br/>
        <w:t>一类是解决问题的</w:t>
        <w:br/>
        <w:t>，也就是说从故事的开头到结尾，我们可以看到一个问题是怎样被解决的；</w:t>
        <w:br/>
        <w:t>另一类就是讲述人物变化的</w:t>
        <w:br/>
        <w:t>，也就是说从故事的开头到结尾，主人公发生了很大的变化，这个变化是怎样发生的（受到了哪些人或事的影响）。</w:t>
        <w:br/>
        <w:t>比如说</w:t>
        <w:br/>
        <w:t>“解决问题”的故事</w:t>
        <w:br/>
        <w:t>，搞清楚这三个问题很重要，和孩子一起阅读时，就可以用这样的问题作为切入点：</w:t>
        <w:br/>
        <w:t>1、绘本中的主人公要解决的问题是什么？——起因</w:t>
        <w:br/>
        <w:t>2、TA（TA们）是怎样解决这个问题的？——经过</w:t>
        <w:br/>
        <w:t>3、最后的结果是怎样的？——结果</w:t>
        <w:br/>
        <w:t>以大家熟悉的绘本</w:t>
        <w:br/>
        <w:t>《是谁嗯嗯在我的头上》</w:t>
        <w:br/>
        <w:t>为例，故事中要解决的问题就是小鼹鼠要找到是谁嗯嗯在他的头上，这是故事的起因，经过就是它问了很多动物“是不是你嗯嗯在我的头上？”；最后的结果是小鼹鼠在苍蝇的帮助下找到了“元凶”。</w:t>
        <w:br/>
        <w:t>关于</w:t>
        <w:br/>
        <w:t>“人物变化”类的故事</w:t>
        <w:br/>
        <w:t>，我们要理清的重点同样有三个：</w:t>
        <w:br/>
        <w:t>1、故事的开始：主人公是什么样的？</w:t>
        <w:br/>
        <w:t>2、转折点：发生变化的起点（哪个人或哪件事促成了变化的发生？）</w:t>
        <w:br/>
        <w:t>3、故事的最后：主人公变成了什么样的？</w:t>
        <w:br/>
        <w:t>比如在绘本</w:t>
        <w:br/>
        <w:t>《爱德华，世界上最恐怖的男孩》</w:t>
        <w:br/>
        <w:t>中，我们可以看到，故事一开始的时候，普通男孩爱德华被大家指责粗鲁、吵闹、邋遢......日复一日，他真的变成了世界上最恐怖的男孩！</w:t>
        <w:br/>
        <w:t>直到有一天，他碰到了一个赞赏他花种得好的先生......</w:t>
        <w:br/>
        <w:t>终于有一天，爱德华变成了世界上最可爱的男孩！</w:t>
        <w:br/>
        <w:t>中国传统二十四节气</w:t>
        <w:br/>
        <w:t>#3</w:t>
        <w:br/>
        <w:t>Grain Rain</w:t>
        <w:br/>
        <w:t>不风不雨正晴和，</w:t>
        <w:br/>
        <w:t>翠竹亭亭好节柯。</w:t>
        <w:br/>
        <w:t>阅读建议：</w:t>
        <w:br/>
        <w:t>在孩子对故事情节有了比较全面的熟悉和了解之后 ，可以用上面提到的三个关键问题为切入点，以提问的方式和孩子一起梳理故事的结构和层次。</w:t>
        <w:br/>
        <w:t>请注意用平等、轻松的方式和孩子一起互动交流，避免拷问式提问。</w:t>
        <w:br/>
        <w:t>看细节：细读图文，发挥想象和推断</w:t>
        <w:br/>
        <w:t>如果说故事结构是一个故事的骨架，那么故事细节则是构成故事的血肉，是它们让一个故事变得丰富立体、真实可信、充满乐趣。</w:t>
        <w:br/>
        <w:t>当我们和孩子一起理清了故事的结构之后，可以再回过头来去书中看看，哪些细节构成了故事的情节呢，还有哪些我们没有发现的有意思的细节呢？从绘本中的某一个小细节出发，去探索更多的相关信息？</w:t>
        <w:br/>
        <w:t>这样读，孩子不仅会对绘本有更多更深入的理解，而且，还可以根据绘本中的原有内容，</w:t>
        <w:br/>
        <w:t>在绘本留白的地方，发挥想象和推断，把薄薄的绘本读厚</w:t>
        <w:br/>
        <w:t>，有更多的收获。</w:t>
        <w:br/>
        <w:t>比如在我们前面提到的绘本《是谁嗯嗯在我的头上》中，小鼹鼠一遍又一遍地地问他遇到的动物们：“是不是你嗯嗯在我的头上？”而动物们的回答都是：“不是的，我的嗯嗯是这样的。”</w:t>
        <w:br/>
        <w:t>配合绘本中的文字和图画叙述，我们不仅可以直观地看到动物们的嗯嗯是什么样的，像什么，还可以从小鼹鼠和动物们的表情中去想象和猜测它们此时的心情和感受。</w:t>
        <w:br/>
        <w:t>同时，和孩子一起阅读图文细节时，还可以和孩子一起展开交流和讨论，孩子不仅可以感受到更多的阅读乐趣，学习书中的语言表达，还能从更多、更深的层次理解绘本表达的观点和主题。</w:t>
        <w:br/>
        <w:t>阅读建议：</w:t>
        <w:br/>
        <w:t>反复阅读一本绘本，可以探讨和展开的“点”很多，既可以围绕书中的内容来探讨，也可以从书中一个很小的点说开去。</w:t>
        <w:br/>
        <w:t>孩子（以及共读者）感兴趣的任何一个“点”都可以作为和孩子深入发现和探讨绘本细节的切入点。由点到面，把绘本读得丰富而立体。</w:t>
        <w:br/>
        <w:t>把故事与“我”联结：从书出发，走到书外</w:t>
        <w:br/>
        <w:t>阅读是孩子认识他人和自我、探索世界的一个方便有效的途径。就像美国著名阅读推广人莎拉·麦肯齐在《如何阅读能让孩子受益一生》一书中说过的那样：</w:t>
        <w:br/>
        <w:t>“我们不可能在孩子遇到每一个困难时都与他们并肩作战，也无法为他们承担每一个重担。如果我们给孩子读过足够多的故事，他们已经在故事中遇到过严酷的问题，练习过如何在充满考验、困难和意外的环境中生存，那么他们就有能力成为自己人生故事中的英雄。”</w:t>
        <w:br/>
        <w:t>和孩子一起读绘本时，我们可以以故事为桥梁，从书出发，走到书外，构建起我们和世间万物联结的通道。走进故事中，体验故事中人物经历的喜怒哀乐，思考他们做出的选择，也会增长智慧，发展成为一个心智更健全的人。</w:t>
        <w:br/>
        <w:t>读故事时和孩子一起聊一聊：“如果是你，你会怎么做？”“你认为他们这样做是好的选择吗？”“让我们一起来想想其他的办法吧。”......这些都可以成为我们和孩子一起互动交流的话题。</w:t>
        <w:br/>
        <w:t>阅读建议：</w:t>
        <w:br/>
        <w:t>和孩子一起读绘本时，可以就绘本中的人物或涉及的话题、问题以及孩子感兴趣的点、绘本与社会现象、热点等展开讨论交流，分享彼此的观点和看法。</w:t>
        <w:br/>
        <w:t xml:space="preserve"> </w:t>
        <w:br/>
        <w:t xml:space="preserve"> </w:t>
        <w:br/>
        <w:t xml:space="preserve"> </w:t>
        <w:br/>
        <w:t xml:space="preserve"> </w:t>
        <w:br/>
        <w:t xml:space="preserve"> </w:t>
        <w:br/>
        <w:t>当然啦，和孩子一起分享绘本的方法还有很多，不必拘泥于某一种或某几种特定的方式。</w:t>
        <w:br/>
        <w:t>孩子喜欢的，就是合适的</w:t>
        <w:br/>
        <w:t>，多尝试不同的方法，相信也会有不同的乐趣和收获。</w:t>
        <w:br/>
        <w:t>愿你和孩子一起，越读越快乐。</w:t>
        <w:br/>
        <w:t>我要加盟</w:t>
        <w:br/>
        <w:t>【点击下方关键词，进入老约翰精选栏目】</w:t>
        <w:b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60"/>
    </w:pPr>
    <w:rPr>
      <w:rFonts w:ascii="宋体" w:hAnsi="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与孩子共读绘本的多层次阅读方法</dc:title>
  <dc:subject>微信文章内容</dc:subject>
  <dc:creator>python-docx</dc:creator>
  <cp:keywords/>
  <dc:description>「 阅读 那 些 事 」
当当优惠码
最后6小时
当当自营全品类图书通用
 300-60：
BTTK3S
150-30：
W
D9UFF
优惠码今晚23:59分到期
限当当APP或小程序内使用
当你和孩子一起读绘
本的时候，你是不是习惯了拿起绘本、把绘本上的文字从头到尾读一遍就算讲完了一个故事呢？
当孩子喜欢一个故事、要求“再讲一次”的时候，你是不是照常翻开绘本、从头到尾把故事原封不动地再讲一遍呢...</dc:description>
  <cp:lastModifiedBy/>
  <cp:revision>1</cp:revision>
  <dcterms:created xsi:type="dcterms:W3CDTF">2013-12-23T23:15:00Z</dcterms:created>
  <dcterms:modified xsi:type="dcterms:W3CDTF">2013-12-23T23:15:00Z</dcterms:modified>
  <cp:category/>
</cp:coreProperties>
</file>