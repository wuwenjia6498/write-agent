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保护孩子阅读本能让快乐持续</w:t>
      </w:r>
    </w:p>
    <w:p>
      <w:r>
        <w:t>__________________________________________________</w:t>
      </w:r>
    </w:p>
    <w:p>
      <w:r>
        <w:t>我儿子从出生到现在</w:t>
      </w:r>
    </w:p>
    <w:p>
      <w:r>
        <w:t>5</w:t>
      </w:r>
    </w:p>
    <w:p>
      <w:r>
        <w:t>岁了，每天都要读绘本，实在是条件不允许，也至少要听几个绘本故事。</w:t>
      </w:r>
    </w:p>
    <w:p>
      <w:r>
        <w:t>我这么个佛系妈妈，却养出一个爱读书的娃，应该就是因为，儿子</w:t>
      </w:r>
    </w:p>
    <w:p>
      <w:r>
        <w:t>把读书，当做一种纯粹的享受</w:t>
      </w:r>
    </w:p>
    <w:p>
      <w:r>
        <w:t>。</w:t>
      </w:r>
    </w:p>
    <w:p>
      <w:r>
        <w:t>毕竟，快乐，才是持续做一件事的源动力。</w:t>
      </w:r>
    </w:p>
    <w:p>
      <w:r>
        <w:t>那么，问题来了，如何帮助孩子享受阅读？很惭愧自己不是一个专家，无法给出建设性意见。但过往陪读的真实经验告诉我：</w:t>
      </w:r>
    </w:p>
    <w:p>
      <w:r>
        <w:t>阅读，就是孩子探索世界的方式</w:t>
      </w:r>
    </w:p>
    <w:p>
      <w:r>
        <w:t>，是求知欲驱使下的本能行为。我们要做的，只是</w:t>
      </w:r>
    </w:p>
    <w:p>
      <w:r>
        <w:t>保护</w:t>
      </w:r>
    </w:p>
    <w:p>
      <w:r>
        <w:t>TA</w:t>
      </w:r>
    </w:p>
    <w:p>
      <w:r>
        <w:t>这种本能，把快乐继续</w:t>
      </w:r>
    </w:p>
    <w:p>
      <w:r>
        <w:t>下去就好。</w:t>
      </w:r>
    </w:p>
    <w:p>
      <w:r>
        <w:t>1 阅读习惯初养成</w:t>
      </w:r>
    </w:p>
    <w:p>
      <w:r>
        <w:t>仍记得给儿子入手的、第一套真正意义上的绘本——《青蛙弗洛格的成长故事》</w:t>
      </w:r>
    </w:p>
    <w:p>
      <w:r>
        <w:t>点击图片，即可购买</w:t>
      </w:r>
    </w:p>
    <w:p>
      <w:r>
        <w:t>那时小家伙才刚刚坐得稳。这么小的宝宝，自然对“书”是没有任何概念的。在这之前，他只看过简单的黑白卡片、童谣形式的摇铃书等。</w:t>
      </w:r>
    </w:p>
    <w:p>
      <w:r>
        <w:t>这套书买回来后，我所做的，也只是</w:t>
      </w:r>
    </w:p>
    <w:p>
      <w:r>
        <w:t>刻意营造一个阅读氛围</w:t>
      </w:r>
    </w:p>
    <w:p>
      <w:r>
        <w:t>：把几本书随意散开，沙发上、地板上、小推车里、床上，随处可见弗洛格。</w:t>
      </w:r>
    </w:p>
    <w:p>
      <w:r>
        <w:t>小家伙自然只是把它们当成玩具：拿在小手里抓几下，扔掉；过几秒再抓起来，费力地举起来看一眼，又“啪”地扔下去。趁他放下，我不紧不慢地翻开，开始跟他“读”：看呀，这是青蛙弗洛格，它穿着粉色和白色的条纹泳裤，好漂亮呢。另外一个呀，是小鸭子，看，它们俩紧紧地抱在一起。好朋友，才会这样哦。现在，它们要一起去散步啦……</w:t>
      </w:r>
    </w:p>
    <w:p>
      <w:r>
        <w:t>刚开始，他听一小会儿就开始捣乱。但，</w:t>
      </w:r>
    </w:p>
    <w:p>
      <w:r>
        <w:t>小小孩“坐不住”是最正常不过的事情</w:t>
      </w:r>
    </w:p>
    <w:p>
      <w:r>
        <w:t>了，每当他不耐烦时，我就停下。等到他下一次再抓起书时，我又开始跟他“</w:t>
      </w:r>
    </w:p>
    <w:p>
      <w:r>
        <w:t>磨耳朵</w:t>
      </w:r>
    </w:p>
    <w:p>
      <w:r>
        <w:t>”。</w:t>
      </w:r>
    </w:p>
    <w:p>
      <w:r>
        <w:t>如此反复多次，小家伙似乎对弗洛格产生了不一样的情愫。不经意间看到时（当然，这个“不经意”是妈妈</w:t>
      </w:r>
    </w:p>
    <w:p>
      <w:r>
        <w:t>刻意制造</w:t>
      </w:r>
    </w:p>
    <w:p>
      <w:r>
        <w:t>出来的），会兴奋地用力拍几下。这时，我再读给他听，他愿意安静下来了。后面挺长一段时间内，弗洛格成为他的“好玩伴”，陆陆续续地，我也记不清到底为他读了多少次。</w:t>
      </w:r>
    </w:p>
    <w:p>
      <w:r>
        <w:t>阅读习惯，就这样以一种“润物细无声”的方式养成了</w:t>
      </w:r>
    </w:p>
    <w:p>
      <w:r>
        <w:t>。</w:t>
      </w:r>
    </w:p>
    <w:p>
      <w:r>
        <w:t>2“有趣”和“有益”之间，我选择“有心”</w:t>
      </w:r>
    </w:p>
    <w:p>
      <w:r>
        <w:t>要不要带着“功利性”进行绘本阅读？这个问题一直是大家争论的焦点。我的陪读经历是，不要带着太强目的性去和孩子阅读，</w:t>
      </w:r>
    </w:p>
    <w:p>
      <w:r>
        <w:t>太看重实用价值，可能会丧失阅读乐趣</w:t>
      </w:r>
    </w:p>
    <w:p>
      <w:r>
        <w:t>。在“有趣”的前提下，带着点心思，去有意识地获取到一些信息，“</w:t>
      </w:r>
    </w:p>
    <w:p>
      <w:r>
        <w:t>寓教于乐</w:t>
      </w:r>
    </w:p>
    <w:p>
      <w:r>
        <w:t>”，反而能起到事半功倍的效果。</w:t>
      </w:r>
    </w:p>
    <w:p>
      <w:r>
        <w:t>比如《好饿的毛毛虫》，它本身就是很有趣的洞洞书。</w:t>
      </w:r>
    </w:p>
    <w:p>
      <w:r>
        <w:t>点击图片，即可购买</w:t>
      </w:r>
    </w:p>
    <w:p>
      <w:r>
        <w:t>父母不妨和孩子一起，把手指伸到圆圆的洞里面，一边像小毛毛虫一样钻来钻去，一边告诉孩子，从周一到周五，毛毛虫在五天吃了五种水果，而且，每天都比前一天多一个。跟着绘本层层递进的故事情节，孩子头脑中自然就形成了数字的概念。</w:t>
      </w:r>
    </w:p>
    <w:p>
      <w:r>
        <w:t>书中还有很多浓烈的色彩，紫色的李子、红色的草莓、橙色的橘子，孩子在阅读的享受中，不知不觉已经学习到各种颜色了。</w:t>
      </w:r>
    </w:p>
    <w:p>
      <w:r>
        <w:t>3 提高孩子“阅读力”，是水到渠成的过程</w:t>
      </w:r>
    </w:p>
    <w:p>
      <w:r>
        <w:t>似乎总能听到不少的声音，说孩子书读得也不少，就是感觉没啥用。以我个人的经验，可能</w:t>
      </w:r>
    </w:p>
    <w:p>
      <w:r>
        <w:t>孩子早已将书中的认知，内化为自己的知识储备</w:t>
      </w:r>
    </w:p>
    <w:p>
      <w:r>
        <w:t>。有时候，只是没来得及展现。</w:t>
      </w:r>
    </w:p>
    <w:p>
      <w:r>
        <w:t>记得有一次，我和儿子走在街上，迎面跑过来一只阿拉斯加犬，穿着狗狗衣服，大口喘着气。小家伙脱口而出，“动物绝对不应该穿衣服！”然后，又模仿起书中的句型，“因为</w:t>
      </w:r>
    </w:p>
    <w:p>
      <w:r>
        <w:t>/</w:t>
      </w:r>
    </w:p>
    <w:p>
      <w:r>
        <w:t>一只狗狗</w:t>
      </w:r>
    </w:p>
    <w:p>
      <w:r>
        <w:t>/</w:t>
      </w:r>
    </w:p>
    <w:p>
      <w:r>
        <w:t>穿上衣服</w:t>
      </w:r>
    </w:p>
    <w:p>
      <w:r>
        <w:t>/</w:t>
      </w:r>
    </w:p>
    <w:p>
      <w:r>
        <w:t>热得发喘</w:t>
      </w:r>
    </w:p>
    <w:p>
      <w:r>
        <w:t>/</w:t>
      </w:r>
    </w:p>
    <w:p>
      <w:r>
        <w:t>会显得很傻气”。</w:t>
      </w:r>
    </w:p>
    <w:p>
      <w:r>
        <w:t>点击图片，即可购买</w:t>
      </w:r>
    </w:p>
    <w:p>
      <w:r>
        <w:t>哈，这回轮到我张大了嘴巴。小家伙居然能举一反三了——或许，这正是无意中培养起来的“阅读力”吧！</w:t>
      </w:r>
    </w:p>
    <w:p>
      <w:r>
        <w:t>总之，当读书“简单”到成了你们日常生活中的一部分，阅读这事，就成了。</w:t>
      </w:r>
    </w:p>
    <w:p>
      <w:r>
        <w:t>坚持下去，假以时日，孩子会以惊喜回馈你。</w:t>
      </w:r>
    </w:p>
    <w:p>
      <w:r>
        <w:t>—</w:t>
      </w:r>
    </w:p>
    <w:p>
      <w:r>
        <w:t>END</w:t>
      </w:r>
    </w:p>
    <w:p>
      <w:r>
        <w:t>—</w:t>
      </w:r>
    </w:p>
    <w:p>
      <w:r>
        <w:t>上文：</w:t>
      </w:r>
    </w:p>
    <w:p>
      <w:r>
        <w:t>老约翰好声音丨《我是彩虹鱼》：分享，也是一种快乐</w:t>
      </w:r>
    </w:p>
    <w:p>
      <w:r>
        <w:t>推荐：</w:t>
      </w:r>
    </w:p>
    <w:p>
      <w:r>
        <w:t>悦读时光 |  0岁孩子亲子阅读的正确打开方式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保护孩子阅读本能让快乐持续</dc:title>
  <dc:subject>微信文章内容</dc:subject>
  <dc:creator>python-docx</dc:creator>
  <cp:keywords/>
  <dc:description>我儿子从出生到现在
5
岁了，每天都要读绘本，实在是条件不允许，也至少要听几个绘本故事。
我这么个佛系妈妈，却养出一个爱读书的娃，应该就是因为，儿子
把读书，当做一种纯粹的享受
。
毕竟，快乐，才是持续做一件事的源动力。
那么，问题来了，如何帮助孩子享受阅读？很惭愧自己不是一个专家，无法给出建设性意见。但过往陪读的真实经验告诉我：
阅读，就是孩子探索世界的方式
，是求知欲驱使下的本能行为。我们要做...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