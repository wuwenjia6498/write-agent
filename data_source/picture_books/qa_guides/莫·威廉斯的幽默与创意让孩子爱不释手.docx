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莫·威廉斯的幽默与创意让孩子爱不释手</w:t>
      </w:r>
    </w:p>
    <w:p>
      <w:r>
        <w:t>__________________________________________________</w:t>
      </w:r>
    </w:p>
    <w:p>
      <w:r>
        <w:t>红披风绘本国（ID：citichpf）</w:t>
      </w:r>
    </w:p>
    <w:p>
      <w:r>
        <w:t>「 遇 见 大 师 」</w:t>
      </w:r>
    </w:p>
    <w:p>
      <w:r>
        <w:t>莫·威廉斯的书，仿佛天生大明星，让人过目不忘。</w:t>
      </w:r>
    </w:p>
    <w:p>
      <w:r>
        <w:t>除去 Amazon 上清一色的五颗星好评，那让孩子随时随地开怀大笑的魔力，让它更具明星气质。</w:t>
      </w:r>
    </w:p>
    <w:p>
      <w:r>
        <w:t>莫·威廉斯(Mo Willems)</w:t>
      </w:r>
    </w:p>
    <w:p>
      <w:r>
        <w:t>莫·威廉斯笔下的经典形象</w:t>
      </w:r>
    </w:p>
    <w:p>
      <w:r>
        <w:t>莫·威廉斯1968年出生于美国芝加哥。</w:t>
      </w:r>
    </w:p>
    <w:p>
      <w:r>
        <w:t>跟绘本届许多大师相较，他的文学造诣跟文字技巧，或许稍显逊色。但在开始童书创作生涯前，他曾在电视节目《芝麻街》担任撰稿人和卡通画师，并获得过6座艾美奖。</w:t>
      </w:r>
    </w:p>
    <w:p>
      <w:r>
        <w:t>这段不凡经历，使他对儿童文化及幼儿心理有着独到见解，并在转战绘本创作后，一出手就不同凡响。</w:t>
      </w:r>
    </w:p>
    <w:p>
      <w:r>
        <w:t>《别让鸽子开巴士！》荣登纽约时报销售排行榜第一名，获凯迪克银牌奖</w:t>
      </w:r>
    </w:p>
    <w:p>
      <w:r>
        <w:t>《古纳什小兔》获凯迪克银牌奖</w:t>
      </w:r>
    </w:p>
    <w:p>
      <w:r>
        <w:t>《古纳什小兔续集》获凯迪克银牌奖</w:t>
      </w:r>
    </w:p>
    <w:p>
      <w:r>
        <w:t>《小猪小象》 连续两年获苏斯博士奖</w:t>
      </w:r>
    </w:p>
    <w:p>
      <w:r>
        <w:t>点击图片购买</w:t>
      </w:r>
    </w:p>
    <w:p>
      <w:r>
        <w:t>莫·威廉斯经典作品</w:t>
      </w:r>
    </w:p>
    <w:p>
      <w:r>
        <w:t>小孩最棒的同谋</w:t>
      </w:r>
    </w:p>
    <w:p>
      <w:r>
        <w:t>孩子喜欢的绘本，大多都有几个特点：好玩，有想象力，字别太多但又回味无穷。</w:t>
      </w:r>
    </w:p>
    <w:p>
      <w:r>
        <w:t>《淘气小鸽子》</w:t>
      </w:r>
    </w:p>
    <w:p>
      <w:r>
        <w:t>莫·威廉斯的绘本有多好玩呢？读他的书，孩子心里一直在笑，会觉得和亲密朋友度过了一段玩耍时光，其中的笑点心照不宣，不说也能够理解似的。</w:t>
      </w:r>
    </w:p>
    <w:p>
      <w:r>
        <w:t>“可不可以…?”</w:t>
      </w:r>
    </w:p>
    <w:p>
      <w:r>
        <w:t>“拜托拜托嘛！”</w:t>
      </w:r>
    </w:p>
    <w:p>
      <w:r>
        <w:t>“我真的真的很喜欢！”</w:t>
      </w:r>
    </w:p>
    <w:p>
      <w:r>
        <w:t>“下次保证不回再…。真的！”</w:t>
      </w:r>
    </w:p>
    <w:p>
      <w:r>
        <w:t>“不然…好不好？”</w:t>
      </w:r>
    </w:p>
    <w:p>
      <w:r>
        <w:t>“拜托！！！”</w:t>
      </w:r>
    </w:p>
    <w:p>
      <w:r>
        <w:t>上面这些台词，有点赖皮、鬼灵精，但全都是小孩日常会说的。对小读者而言，莫·威廉斯就是自己的同谋，能够理解自己的喜怒哀乐和小心思。</w:t>
      </w:r>
    </w:p>
    <w:p>
      <w:r>
        <w:t>《长鼻子折了》</w:t>
      </w:r>
    </w:p>
    <w:p>
      <w:r>
        <w:t>他的作品文字简洁，经常呈现一种特殊的“对话体”。孩子阅读他的书，在一问一答间会自然地被牵引，化身为书中的角色，就像进入了一个共读共游的故事剧场。</w:t>
      </w:r>
    </w:p>
    <w:p>
      <w:r>
        <w:t>那些不怎么重要的小事</w:t>
      </w:r>
    </w:p>
    <w:p>
      <w:r>
        <w:t>一般童书都试图传达一些“重要的大事”，如“情绪管理”、“学会分享”等。</w:t>
      </w:r>
    </w:p>
    <w:p>
      <w:r>
        <w:t>莫·威廉斯却热衷于写那些“看似不怎么重要的事”，或者说，写那些“对孩子重要但大人可能不会察觉的事”。</w:t>
      </w:r>
    </w:p>
    <w:p>
      <w:r>
        <w:t>《尿尿大冒险》即是最佳例子。对于大人来说，上厕所是一件再简单不过的事情，可对小孩来说，这可是一件头等大事。</w:t>
      </w:r>
    </w:p>
    <w:p>
      <w:r>
        <w:t>《尿尿大冒险》</w:t>
      </w:r>
    </w:p>
    <w:p>
      <w:r>
        <w:t>“假如你有过那么一种奇怪的感觉……不要惊慌！不要着急！也千万不要不管它！</w:t>
      </w:r>
    </w:p>
    <w:p>
      <w:r>
        <w:t>现在，你可以让大伙儿瞧瞧，你已经长大了！……</w:t>
      </w:r>
    </w:p>
    <w:p>
      <w:r>
        <w:t>只要打个招呼……大步走，穿过过道，走进卫生间！</w:t>
      </w:r>
    </w:p>
    <w:p>
      <w:r>
        <w:t>打开马桶盖，然后脱下你的小裤裤，现在可以尿尿啦！</w:t>
      </w:r>
    </w:p>
    <w:p>
      <w:r>
        <w:t>男孩子要站着尿尿，女孩子要坐着尿尿……尿完了要用卫生纸……还有别忘了冲水！再把小手洗干净。”</w:t>
      </w:r>
    </w:p>
    <w:p>
      <w:r>
        <w:t>幽默才是世界的灵药呀</w:t>
      </w:r>
    </w:p>
    <w:p>
      <w:r>
        <w:t>抛开作品来说，莫·威廉斯本人也是个非常有幽默感的人。他的官网专门设置了粉丝提问区，他每隔一段时间，都会用独有的幽默进行作答。</w:t>
      </w:r>
    </w:p>
    <w:p>
      <w:r>
        <w:t>Q：请问你为什么会选择鸽子当故事主角?</w:t>
      </w:r>
    </w:p>
    <w:p>
      <w:r>
        <w:t>A：因为画面装不下犀牛。</w:t>
      </w:r>
    </w:p>
    <w:p>
      <w:r>
        <w:t>Q：请问我可以写信给你吗?</w:t>
      </w:r>
    </w:p>
    <w:p>
      <w:r>
        <w:t>A：当然！我很乐意收到来信。但请不要寄一摞书来给我签名，然后要我寄回去！</w:t>
      </w:r>
    </w:p>
    <w:p>
      <w:r>
        <w:t>莫·威廉斯在每一本书里，都在用幽默向孩子致意。作家的身份背后，他是不折不扣的孩子王。这股在绘本界刮起的莫氏旋风，还会给小读者带来什么样的惊喜？让我们拭目以待。</w:t>
      </w:r>
    </w:p>
    <w:p>
      <w:r>
        <w:t>来源 | 图片来源于网络</w:t>
      </w:r>
    </w:p>
    <w:p>
      <w:r>
        <w:t>编辑 | Geminino</w:t>
      </w:r>
    </w:p>
    <w:p>
      <w:r>
        <w:t>排版 |  约翰君</w:t>
      </w:r>
    </w:p>
    <w:p>
      <w:r>
        <w:t>推荐阅读</w:t>
      </w:r>
    </w:p>
    <w:p>
      <w:r>
        <w:t>I</w:t>
      </w:r>
    </w:p>
    <w:p>
      <w:r>
        <w:t>奥巴马也喜欢的绘本大师——桑达克</w:t>
      </w:r>
    </w:p>
    <w:p>
      <w:r>
        <w:t>I</w:t>
      </w:r>
    </w:p>
    <w:p>
      <w:r>
        <w:t>绘本大师佐野洋子的中国寻根之旅——100万次的生命轮回，只为有爱</w:t>
      </w:r>
    </w:p>
    <w:p>
      <w:r>
        <w:t>I</w:t>
      </w:r>
    </w:p>
    <w:p>
      <w:r>
        <w:t>把100块钱的绘本读出100万的价值，要这么读</w:t>
      </w:r>
    </w:p>
    <w:p>
      <w:r>
        <w:t>【点击下方关键词，进入往期精选栏目】</w:t>
      </w:r>
    </w:p>
    <w:p>
      <w:r>
        <w:t>绘本书单</w:t>
      </w:r>
    </w:p>
    <w:p>
      <w:r>
        <w:t>遇见大师</w:t>
      </w:r>
    </w:p>
    <w:p>
      <w:r>
        <w:t>新书来啦</w:t>
      </w:r>
    </w:p>
    <w:p>
      <w:r>
        <w:t>悦读时光</w:t>
      </w:r>
    </w:p>
    <w:p>
      <w:r>
        <w:t>阅读那些事</w:t>
      </w:r>
    </w:p>
    <w:p>
      <w:r>
        <w:t>故事汇</w:t>
      </w:r>
    </w:p>
    <w:p>
      <w:r>
        <w:t>活动集锦</w:t>
      </w:r>
    </w:p>
    <w:p>
      <w:r>
        <w:t>馆长风采</w:t>
      </w:r>
    </w:p>
    <w:p>
      <w:r>
        <w:t>转载：请联系后台</w:t>
      </w:r>
    </w:p>
    <w:p>
      <w:r>
        <w:t>商业合作：请添加微信laoyuehan0509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莫·威廉斯的幽默与创意让孩子爱不释手</dc:title>
  <dc:subject>微信文章内容</dc:subject>
  <dc:creator>python-docx</dc:creator>
  <cp:keywords/>
  <dc:description>红披风绘本国（ID：citichpf）
「 遇 见 大 师 」
莫·威廉斯的书，仿佛天生大明星，让人过目不忘。
除去 Amazon 上清一色的五颗星好评，那让孩子随时随地开怀大笑的魔力，让它更具明星气质。
莫·威廉斯(Mo Willems)
莫·威廉斯笔下的经典形象
莫·威廉斯1968年出生于美国芝加哥。
跟绘本届许多大师相较，他的文学造诣跟文字技巧，或许稍显逊色。但在开始童书创作生涯前，他曾在电...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