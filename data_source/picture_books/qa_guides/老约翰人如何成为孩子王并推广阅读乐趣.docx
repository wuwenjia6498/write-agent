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老约翰人如何成为孩子王并推广阅读乐趣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有趣的老约翰人 」</w:t>
        <w:br/>
        <w:t>到底是多可爱的人，才能成为“孩子王”，“文”能为孩子提供专业的选书服务和阅读指导，“武”能做各类高质量的绘本活动，跟孩子们打成一片；同时还深受爸爸妈妈的认可和信任，让他们十分放心地把孩子交到TA手里呢？</w:t>
        <w:br/>
        <w:t>在老约翰推出的新栏目「 有趣的老约翰人 」中，跟我们一起来认识他们吧。</w:t>
        <w:br/>
        <w:t>啦啦啦，有趣的灵魂来啦！今天出镜的是——</w:t>
        <w:br/>
        <w:t>浙江省台州市玉环县</w:t>
        <w:br/>
        <w:t>老约翰绘本</w:t>
        <w:br/>
        <w:t>馆的馆长大土豆老师</w:t>
        <w:br/>
        <w:t>。</w:t>
        <w:br/>
        <w:t>保持快乐的秘密，是做自己喜欢的事</w:t>
        <w:br/>
        <w:t>一个来自四川的外地人，因为一句：“面朝大海，春暖花开”，2015年的时候携一大家子人奔赴玉环这个滤镜般美丽的城镇。</w:t>
        <w:br/>
        <w:t>大土豆说，她最开始只是想找一个可以和孩子一起读绘本的地方，后来遇见了朴实无华的“老约翰”，于是动了要自己开一家小而美的家庭式绘本馆的念头，一晃5年过去了，她背后也得到许多“爱阅读、爱孩子”的会员家人们的支持。</w:t>
        <w:br/>
        <w:t>适逢老约翰10周年，我们推出了“</w:t>
        <w:br/>
        <w:t>为您推荐100本好绘本</w:t>
        <w:br/>
        <w:t>”活动，大土豆老师作为荐书官，也为我们推荐了她心目中的好绘本。</w:t>
        <w:br/>
        <w:t>戳视频，看大土豆老师荐书</w:t>
        <w:br/>
        <w:t>👇</w:t>
        <w:br/>
        <w:t>PS：抖音、小红书、快手都会同步推荐哦，请搜索老约翰的账号关注吧！</w:t>
        <w:br/>
        <w:t>小红书账号：老约翰绘本馆总部</w:t>
        <w:br/>
        <w:t>抖音账号：老约翰绘本馆</w:t>
        <w:br/>
        <w:t>快手账号：老约翰绘本馆</w:t>
        <w:br/>
        <w:t>01 你典型的一天是什么样子的？</w:t>
        <w:br/>
        <w:t>6:00起床煮不一样的早餐</w:t>
        <w:br/>
        <w:t>7:00送娃上学</w:t>
        <w:br/>
        <w:t>8:00—10:30开始工作（看书/学习/准备课件或分享的内容）</w:t>
        <w:br/>
        <w:t>11:00-13:00幼儿园兴趣班上课</w:t>
        <w:br/>
        <w:t>14:00—16:00送书上门</w:t>
        <w:br/>
        <w:t>16:00-20:00在馆里接待会员（跟妈妈们聊天/和孩子们一起看书讲故事）</w:t>
        <w:br/>
        <w:t>20:30-21:00运动</w:t>
        <w:br/>
        <w:t>21:30-22:00陪娃亲子阅读/聊聊天</w:t>
        <w:br/>
        <w:t>02 如果可以，你希望变成绘本中的哪一个人物？</w:t>
        <w:br/>
        <w:t>《</w:t>
        <w:br/>
        <w:t>印度豹大甩卖</w:t>
        <w:br/>
        <w:t>》</w:t>
        <w:br/>
        <w:t>里的印度豹</w:t>
        <w:br/>
        <w:t>——他拥有有趣的灵魂以及特立独行的皮囊。</w:t>
        <w:br/>
        <w:t>点击图片购买</w:t>
        <w:br/>
        <w:t>03 在馆里你观察到的非常有趣的事情通常是什么？</w:t>
        <w:br/>
        <w:t>几乎所有到馆的孩子都喜欢和我一起玩</w:t>
        <w:br/>
        <w:t>《水果水果捉迷藏》</w:t>
        <w:br/>
        <w:t>这一套纸板书（无论年龄），有时候他们的妈妈会露出“这也太幼稚了吧！”的眼神，但她们可能不知道，孩子爱这本书爱得要死，它帮助他们构建确定性；他们喜欢跟我玩这个游戏，也是因为我喜欢“装得傻傻的”，在他们看来，毫无威胁性。</w:t>
        <w:br/>
        <w:t>不是说好一起陪蜗牛散步吗？你不会见到一个看够了“傻傻的书”的孩子真的变傻。</w:t>
        <w:br/>
        <w:t>点击图片购买</w:t>
        <w:br/>
        <w:t>04 如果只能推荐一本书给孩子，你会选择哪一本？</w:t>
        <w:br/>
        <w:t>其实我对这个命题有疑虑，如果说孩子非要我推荐，我就会问他为什么自己选起来有困难，但是我很愿意跟他们一起读很多书，好玩儿的，科普的，感动的。</w:t>
        <w:br/>
        <w:t>如果说我真的有什么人生价值观要传递给孩子的话，我想我会很期待读</w:t>
        <w:br/>
        <w:t>《幸运儿》</w:t>
        <w:br/>
        <w:t>跟他们听，</w:t>
        <w:br/>
        <w:t>从几米式的幽默中，感受来自外界的评价标准与内心深处的感受孰轻孰重</w:t>
        <w:br/>
        <w:t>。</w:t>
        <w:br/>
        <w:t>点击图片购买</w:t>
        <w:br/>
        <w:t>你可能觉得我突然变得沉重，其实不然，</w:t>
        <w:br/>
        <w:t>孩子的生命力和感受力比成年人强</w:t>
        <w:br/>
        <w:t>，有些事情虽然没有经历过，但是听听别人的故事，或许能抵御成长过程中的丝丝烦恼。</w:t>
        <w:br/>
        <w:t>05 作为馆长，你希望孩子们怎么描述你？</w:t>
        <w:br/>
        <w:t>大土豆是一个真实的人，她是我们的朋友，当我和她在一起的时候感受到自在。</w:t>
        <w:br/>
        <w:t>06 你每一天最开心的时刻是什么时候？</w:t>
        <w:br/>
        <w:t>当然是会员办卡的时候，无论是老会员续卡续课程，还是新会员用信任的眼神看着我们说，娃很喜欢你们，我要办卡/报课。</w:t>
        <w:br/>
        <w:t>不只是因为赚到了钱，还是因为收获了认可和信任。</w:t>
        <w:br/>
        <w:t>07 你最想对来馆里看书的孩子们说一句什么话？</w:t>
        <w:br/>
        <w:t>很享受和你们一起读书，心流共创带来的惊喜。</w:t>
        <w:br/>
        <w:t>（“心流”是心理学概念，意为人们在全神贯注做一件事的时候，那种沉浸其中的忘我状态。大土豆说，和孩子一起读书，往往能不经意间感受到这种惊喜！）</w:t>
        <w:br/>
        <w:t>08 你的书架上有什么会让别人觉得很惊讶的书？</w:t>
        <w:br/>
        <w:t>如果说是让孩子惊讶的书，那应该是那些贵得离谱的立体书，大概也就10cm厚吧，支棱着内页就被孩子一脸崇拜地拿下来了，爱惜书的孩子会带着神圣的表情认真地研究它的每一个小插件。</w:t>
        <w:br/>
        <w:t>09 作为专业的阅读推广人，你还能像普通读者那样，单纯地享受阅读乐趣吗？</w:t>
        <w:br/>
        <w:t>我非常重视一个人的内在成长，不仅仅是头脑的学习，以现在流行的说法叫做“沉浸式”阅读，所以</w:t>
        <w:br/>
        <w:t>享受乐趣是我最看重的部分</w:t>
        <w:br/>
        <w:t>。</w:t>
        <w:br/>
        <w:t>不断学习知识和技能固然重要，但如果没有情感的调和剂，阅读会变得苦涩无味。</w:t>
        <w:br/>
        <w:t>更别说把书上的东西实践到我们的生活中。</w:t>
        <w:br/>
        <w:t>所以，</w:t>
        <w:br/>
        <w:t>读书之“有用”和“有趣”同等重要，相辅相成</w:t>
        <w:br/>
        <w:t>。</w:t>
        <w:br/>
        <w:t>10 你认为，即便对绘本一无所知的人，也可能享受一本绘本吗？</w:t>
        <w:br/>
        <w:t>当然，绘本适合0-100岁，最重要的还是内容是否同理到大众的内心。我很少把绘本当作纯工具书，而是畅享它带给生命的丝滑。</w:t>
        <w:br/>
        <w:t>浙江台州玉环县馆地址：</w:t>
        <w:br/>
        <w:t>玉环县广陵南路135号202室</w:t>
        <w:br/>
        <w:t>（绿地城市公馆对面二楼）</w:t>
        <w:br/>
        <w:t>我要加盟</w:t>
        <w:br/>
        <w:t>【点击下方关键词，进入老约翰精选栏目】</w:t>
        <w:br/>
        <w:t>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老约翰人如何成为孩子王并推广阅读乐趣</dc:title>
  <dc:subject>微信文章内容</dc:subject>
  <dc:creator>python-docx</dc:creator>
  <cp:keywords/>
  <dc:description>「 有趣的老约翰人 」
到底是多可爱的人，才能成为“孩子王”，“文”能为孩子提供专业的选书服务和阅读指导，“武”能做各类高质量的绘本活动，跟孩子们打成一片；同时还深受爸爸妈妈的认可和信任，让他们十分放心地把孩子交到TA手里呢？
在老约翰推出的新栏目「 有趣的老约翰人 」中，跟我们一起来认识他们吧。
啦啦啦，有趣的灵魂来啦！今天出镜的是——
浙江省台州市玉环县
老约翰绘本
馆的馆长大土豆老师
。
保...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