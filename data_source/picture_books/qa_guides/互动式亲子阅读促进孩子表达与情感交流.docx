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互动式亲子阅读促进孩子表达与情感交流</w:t>
      </w:r>
    </w:p>
    <w:p>
      <w:r>
        <w:t>__________________________________________________</w:t>
      </w:r>
    </w:p>
    <w:p>
      <w:pPr>
        <w:pStyle w:val="Quote"/>
        <w:spacing w:before="120" w:after="120"/>
        <w:ind w:left="720" w:right="720"/>
      </w:pPr>
      <w:r>
        <w:rPr>
          <w:i w:val="0"/>
        </w:rPr>
        <w:t>「 阅 读 那 些 事 」</w:t>
        <w:br/>
        <w:t>亲子共读中，大人怎么做孩子更爱说？随着大家对亲子共读认知的提升，越来越多的家长不再满足于只是和孩子一起朗读一个故事，而是希望在亲子共读中，通过绘本这个桥梁，和孩子有更多的互动和交流。</w:t>
        <w:br/>
        <w:t>互动式的亲子阅读</w:t>
        <w:br/>
        <w:t>，既是提升孩子阅读力、表达力和思考力的有效方式，也是和孩子进行情感交流的有效途径。</w:t>
        <w:br/>
        <w:t>美国哈佛大学教育学院（Patricia Albjerg Graham）荣誉教授凯瑟琳·斯诺（Catherine E.Snow）在《和孩子一起读书的好处：来自全球各地的研究洞察》的主题演讲中也表示：</w:t>
        <w:br/>
        <w:t>“互动式的亲子阅读，更有利于儿童参与其中，而不仅仅是单纯的被动接受。不仅可以培养儿童良好的语言叙事表达能力，还能让他们在情感认知方面更具同理心，具备更好的换位思考能力。”</w:t>
        <w:br/>
        <w:t>可是，在日常的亲子共读中，很多家长却不知道怎么和孩子互动，尤其是</w:t>
        <w:br/>
        <w:t>语言交流上的互动</w:t>
        <w:br/>
        <w:t>。经常听见很多和孩子一起读绘本的大人说：</w:t>
        <w:br/>
        <w:t>“孩子看绘本的时候，好像什么都知道了，一问却又什么都不知道，什么都说不出来”；</w:t>
        <w:br/>
        <w:t>“原来读绘本的时候很爱说的孩子，现在话却越来越少了，这是怎么一回事呢？”</w:t>
        <w:br/>
        <w:t>……</w:t>
        <w:br/>
        <w:t>其实，亲子共读中，孩子不爱说、不会说的原因很多，常常不是某一方面而是多种因素综合的结果。一般来说大致有两个方面：</w:t>
        <w:br/>
        <w:t>1、孩子心理或情绪上自觉或不自觉的抗拒——不想说、不爱说；</w:t>
        <w:br/>
        <w:t>2、共读方法技巧方面有待改进或提升——不知道怎么说。</w:t>
        <w:br/>
        <w:t>那么，怎样才能在亲子共读中，和孩子有更好的语言互动交流，让孩子既爱说、又会说呢？</w:t>
        <w:br/>
        <w:t>做好以下两个方面，或许会有改变。</w:t>
        <w:br/>
        <w:t>1</w:t>
        <w:br/>
        <w:t>创造宽松安全的对话环境，</w:t>
        <w:br/>
        <w:t>让孩子轻松打开话闸子</w:t>
        <w:br/>
        <w:t>在经典家庭教育图书《如何说 孩子才会听 怎么听  孩子才肯说》一书中，作者曾经这样说过：“孩子不愿意合作，是因为他们和我们在需求上存在矛盾”。</w:t>
        <w:br/>
        <w:t>这句话，应用在亲子共读中，同样适用。</w:t>
        <w:br/>
        <w:t>很多时候，孩子想要的是“对话”，而我们这些大人，更想要的则是“对错”。</w:t>
        <w:br/>
        <w:t>如果在亲子共读中，我们对孩子说什么、说得对不对始终以一种</w:t>
        <w:br/>
        <w:t>积极回应但不过度评判</w:t>
        <w:br/>
        <w:t>的态度，为孩子营造一种宽松安全的对话环境，通常孩子就更愿意和大人分享阅读中的发现和体验；反之，如果我们经常先入为主或者强势的态度面对孩子，久而久之，你就会发现孩子的声音会越来越小、越来越少了。</w:t>
        <w:br/>
        <w:t>日本绘本之父松居直先生在《绘本是亲子感情的脐带》一书中曾说过这样一段话：“翻开绘本的时间不仅是单方面念给孩子听的行为，而是听大人念绘本的婴儿也好，念绘本的大人也好，都能在这一刻感受到同样的喜悦。这时，绘本（的要义）不是读（read），而是共享（share）。”</w:t>
        <w:br/>
        <w:t>和孩子亲子共读时，以享受阅读的心态和孩子分享绘本，</w:t>
        <w:br/>
        <w:t>少一些评判，多一些倾听</w:t>
        <w:br/>
        <w:t>，听听孩子的想法，</w:t>
        <w:br/>
        <w:t>有时候就是一个不错的打开孩子话匣子的方法。</w:t>
        <w:br/>
        <w:t>曾经跟一个小女孩一起读《好饿的毛毛虫》，读到“毛毛虫的肚子好痛啊”这一页的时候，我随口问了句：“为什么毛毛虫的肚子会好痛啊？”以我们大人的主观判断，答案通常都是：“因为毛毛虫吃得太多了。”</w:t>
        <w:br/>
        <w:t>但是，孩子的说法（吃得太多不喝水通常肚子会难受）也没错啊，既符合日常的生活经验，观察也很细致，对阅读内容有自己的理解和见解，这是比得出一个正确的答案更重要的事情。</w:t>
        <w:br/>
        <w:t>另外，作为大人，在亲子共读中，虽然我们自认为比孩子懂得多（其实未必：），有时候大人适当的“示弱”，给孩子真心的赞美，也是共读时可以让孩子滔滔不绝的秘诀。</w:t>
        <w:br/>
        <w:t>就像有位童书编辑曾说过的那样：“在阅读方面，大人们往往认为，父母要比孩子厉害才算正常。但其实，如果孩子能发现自己在某些方面比大人更有优势，那其实刚好可以提升他的自信水平。”</w:t>
        <w:br/>
        <w:t>“是吗？我怎么没发现？太厉害啦！”——赞赏孩子的小小发现；</w:t>
        <w:br/>
        <w:t>“原来是这样啊，我怎么没想到？真棒！”——赞赏孩子的不同视角。</w:t>
        <w:br/>
        <w:t>落到实处的夸，谁会不喜欢夸奖呢？</w:t>
        <w:br/>
        <w:t>有时候，“话多”孩子是夸出来的</w:t>
        <w:br/>
        <w:t>。</w:t>
        <w:br/>
        <w:t>总之，如果我们想要孩子在亲子共读中多说、爱说，首先需要为孩子创造一个安全宽松的对话环境——更多的享受“对话”，而不是关注“对错”；更多的轻松“分享”，而不是过度的理性“分析”；用“邀请”而不是“盘问”的姿态和孩子一起共读。</w:t>
        <w:br/>
        <w:t>做到这几点，相信孩子会更享受阅读并乐在其中。</w:t>
        <w:br/>
        <w:t>2</w:t>
        <w:br/>
        <w:t>把抽象的问题具体化，</w:t>
        <w:br/>
        <w:t>为孩子搭好互动交流的脚手架</w:t>
        <w:br/>
        <w:t>就像我们前面说的，有时候孩子不爱说是心理情绪上的问题，但有时候也确实是引导方法上的问题：孩子不知道怎么说。</w:t>
        <w:br/>
        <w:t>很多大人和孩子一起读绘本的过程中或者读完以后，很喜欢提问，经常会提一些</w:t>
        <w:br/>
        <w:t>比较抽象</w:t>
        <w:br/>
        <w:t>的问题</w:t>
        <w:br/>
        <w:t>，比如让孩子复述故事或者提炼故事的主题，</w:t>
        <w:br/>
        <w:t>孩子的发展水平或能力还不足以支持他们来回答这些问题</w:t>
        <w:br/>
        <w:t>，再加上大人的一些原则性的评判，往往会给孩子带来极大的心理压力，久而久之也就不愿意说了。</w:t>
        <w:br/>
        <w:t>这个时候，如果我们希望孩子能和绘本多一些联结，对阅读内容多一些理解，</w:t>
        <w:br/>
        <w:t>把“大问题”分解成一个个的“小问题”，把抽象的问题具体化</w:t>
        <w:br/>
        <w:t>，为孩子搭好脚手架，让孩子有话可说，情况就有可能改观。</w:t>
        <w:br/>
        <w:t>以大人孩子都非常喜欢的一本绘本《菲菲生气了——非常、非常的生气》为例，分享一下引导孩子“说”的方法。</w:t>
        <w:br/>
        <w:t>点击图片购买</w:t>
        <w:br/>
        <w:t>有时候孩子不会回答我们的问题，是因为我们提的问题太大，孩子摸不着边际，自然也就不知道从何说起了。</w:t>
        <w:br/>
        <w:t>比如我们很多家长和孩子一起读《菲菲生气了——非常非常的生气》时常常会这样问——</w:t>
        <w:br/>
        <w:t>常见问题：这本书讲了一个什么故事？（抽象）</w:t>
        <w:br/>
        <w:t>常见回答：菲菲生气了的故事（抽象）</w:t>
        <w:br/>
        <w:t>这时候我们不妨“大事化小”，把大问题拆分成小问题，就像我们常说的小步走路、一步步达成目标一样。</w:t>
        <w:br/>
        <w:t>（1）菲菲为什么生气了？</w:t>
        <w:br/>
        <w:t>（2）菲菲生气了是什么样子的呀？</w:t>
        <w:br/>
        <w:t>（3）菲菲生气后做了什么？</w:t>
        <w:br/>
        <w:t>（4）菲菲出门后去哪儿了？一路上都看见了什么呀？</w:t>
        <w:br/>
        <w:t>（5）菲菲后来为什么又不生气了呢？</w:t>
        <w:br/>
        <w:t>（6）菲菲气消了以后做了些什么？……</w:t>
        <w:br/>
        <w:t>把问题具体化，结合绘本来和孩子交流，你会发现，比起抽象的问题，具象化的问题对于孩子来说，就要好回答得多了。不仅如此，而且也会让孩子对正在阅读的故事有更多的发现和理解。</w:t>
        <w:br/>
        <w:t>另外，我们和孩子聊书的方向也不一定仅仅局限于正在阅读的这本书本身，就像陈嘉映先生说的那样：“读书从来不只是为了吸收信息，读书把我们领进作者的心智世界，我们通过阅读与作者交谈，培育自己的心智，而不只是搜索信息。”</w:t>
        <w:br/>
        <w:t>不为聊书而聊书，思路完全可以放开一些，从书出发、走到书外，话题开阔了，话就多了。</w:t>
        <w:br/>
        <w:t>比如读完上面这本书，我们还可以和孩子一起这样聊：</w:t>
        <w:br/>
        <w:t>● 如果你像菲菲一样生气了，你会做些什么呢？（如果……会怎么样？）</w:t>
        <w:br/>
        <w:t>● 和孩子分享你的做法，共同探讨其他可能（还可以怎么样？）……</w:t>
        <w:br/>
        <w:t>当然，并不是说和孩子一起读绘本一定要说点什么才算数，有时候什么都不说、静静地感受绘本之美也是一种特别的阅读体验，甚至是一种美好的沉浸式的阅读体验。</w:t>
        <w:br/>
        <w:t>比如我们读到一本语言或画面优美的绘本，静静地感受就好，说出来反而会打破的那种和书合二为一的共鸣。</w:t>
        <w:br/>
        <w:t>最后，我们需要强调的是，亲子共读中，不管孩子是不是爱说、会说，其实都不是最最重要的，</w:t>
        <w:br/>
        <w:t>让孩子感受到阅读的乐趣、爱上阅读，才是更重要的事情。</w:t>
        <w:br/>
        <w:t>好啦，互动赠书时间到啦！</w:t>
        <w:br/>
        <w:t>你家孩子目前处在哪个阅读阶段？你有哪些阅读小妙招呢？</w:t>
        <w:br/>
        <w:t>欢迎大家将此文转发分享到朋友圈，并写上你的阅读小妙招，截图后在公众号后台发给我们。我们将选择6条留言，每人赠出下面其中一本精装绘本哦！</w:t>
        <w:br/>
        <w:t>我要加盟</w:t>
        <w:br/>
        <w:t>【点击下方关键词，进入老约翰精选栏目】</w:t>
        <w:br/>
        <w:t>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互动式亲子阅读促进孩子表达与情感交流</dc:title>
  <dc:subject>微信文章内容</dc:subject>
  <dc:creator>python-docx</dc:creator>
  <cp:keywords/>
  <dc:description>「 阅 读 那 些 事 」
亲子共读中，大人怎么做孩子更爱说？随着大家对亲子共读认知的提升，越来越多的家长不再满足于只是和孩子一起朗读一个故事，而是希望在亲子共读中，通过绘本这个桥梁，和孩子有更多的互动和交流。
互动式的亲子阅读
，既是提升孩子阅读力、表达力和思考力的有效方式，也是和孩子进行情感交流的有效途径。
美国哈佛大学教育学院（Patricia Albjerg Graham）荣誉教授凯瑟琳·...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