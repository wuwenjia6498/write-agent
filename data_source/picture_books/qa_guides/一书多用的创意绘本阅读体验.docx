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sz w:val="32"/>
        </w:rPr>
        <w:t>一书多用的创意绘本阅读体验</w:t>
      </w:r>
    </w:p>
    <w:p>
      <w:r>
        <w:t>__________________________________________________</w:t>
      </w:r>
    </w:p>
    <w:p>
      <w:pPr>
        <w:pStyle w:val="Quote"/>
        <w:spacing w:before="120" w:after="120"/>
        <w:ind w:left="720" w:right="720"/>
      </w:pPr>
      <w:r>
        <w:rPr>
          <w:i w:val="0"/>
        </w:rPr>
        <w:t>「阅 读 那 些 事 」</w:t>
        <w:br/>
        <w:t>在你的阅读经历中，有哪些书会让你一读再读？</w:t>
        <w:br/>
        <w:t>每一次读、在每一个不同的阶段读，都会有不同的发现，读一本书就像读了很多本书。</w:t>
        <w:br/>
        <w:t>也许它是一个打动人心的故事，比如《活了100万次的猫》，每次读都让人心生动容，思索良多。究竟什么是生命的意义，也许每个人、每一次不同的情境下阅读，都会在这本小小的绘本中得到一些启发。</w:t>
        <w:br/>
        <w:t>点击图片购买</w:t>
        <w:br/>
        <w:t>（日）佐野洋子 文 图</w:t>
        <w:br/>
        <w:t>接力出版社</w:t>
        <w:br/>
        <w:t>也许它有着让人惊叹不已的创意，比如让孩子们百玩不厌、故事讲不断的《有麻烦了》。图画上每一笔的不同展现，都会让故事有一个不同的走向。</w:t>
        <w:br/>
        <w:t>点击图片购买</w:t>
        <w:br/>
        <w:t>[波兰] 伊娃娜·奇米勒斯卡 文 图</w:t>
        <w:br/>
        <w:t>魔法象童书馆</w:t>
        <w:br/>
        <w:t>还有一些绘本可能美得让人怦然心动，如《天鹅》《赶牛车的人》《窗》等，每一幅画面都值得我们细细品味，悉心珍藏。</w:t>
        <w:br/>
        <w:t>（美）朱莉亚·丹诺丝 文</w:t>
        <w:br/>
        <w:t>（美）E.B.古戴尔 图</w:t>
        <w:br/>
        <w:t>蒲蒲兰绘本馆</w:t>
        <w:br/>
        <w:t>（美）劳雷尔·斯奈德 著</w:t>
        <w:br/>
        <w:t>海豚传媒</w:t>
        <w:br/>
        <w:t>（美）唐纳德·霍尔 著 （美）芭芭拉·库尼 绘</w:t>
        <w:br/>
        <w:t>爱心树童书</w:t>
        <w:br/>
        <w:t>而我们今天分享的绘本，也是一本值得一看再看的书。它创意满满，每次翻开都有新的惊喜等着你去发现，绝对是一本“</w:t>
        <w:br/>
        <w:t>一书多用</w:t>
        <w:br/>
        <w:t>”的绘本。当你发现了藏在其间的秘密，不知不觉中，你会发现，你已经把一本绘本读成了N本。</w:t>
        <w:br/>
        <w:t>点击图片购买</w:t>
        <w:br/>
        <w:t>（美）罗拉·朗菲斯特 文/图</w:t>
        <w:br/>
        <w:t>蒲蒲兰绘本馆</w:t>
        <w:br/>
        <w:t>第一本书：它是从清晨到日暮的一首诗</w:t>
        <w:br/>
        <w:t xml:space="preserve"> </w:t>
        <w:br/>
        <w:t>02</w:t>
        <w:br/>
        <w:t>01</w:t>
        <w:br/>
        <w:t xml:space="preserve"> </w:t>
        <w:br/>
        <w:t>首先，就像我们拿到一本绘本，常常习惯从文字开始阅读一样，我们会发现，这本绘本的文字，是从清晨到日暮的一首诗。</w:t>
        <w:br/>
        <w:t>“跟着线走，走进大城市的清晨，</w:t>
        <w:br/>
        <w:t>这里的人们刚刚醒来……</w:t>
        <w:br/>
        <w:t>穿过喧闹的街道，街道上有各种标志和灯……</w:t>
        <w:br/>
        <w:t>穿过广阔的海洋……</w:t>
        <w:br/>
        <w:t>夜深了，人们酣然入梦”</w:t>
        <w:br/>
        <w:t>这样如诗般优美的语言，非常适合大声读给孩子听</w:t>
        <w:br/>
        <w:t>，让小耳朵感受文学语言的动听，体会语言的音乐性。</w:t>
        <w:br/>
        <w:t>不过当我们和孩子一起共读这本绘本时，不妨把这种阅读方式放在后面。</w:t>
        <w:br/>
        <w:t>等我们和孩子玩过这本绘本后，再来体验这本绘本语言上的优美。毕竟，刚接触一本绘本，也许大多数孩子都会更喜欢玩绘本的方式。如诗歌一般的绘本，也许更适合在孩子对这本绘本感兴趣或者非常安静的状态下，和孩子一起感受这样优美简炼的文字。</w:t>
        <w:br/>
        <w:t>那么，刚拿到这本绘本，我们可以怎样和孩子玩绘本呢？现在让我们一起来看一看吧。</w:t>
        <w:br/>
        <w:t>第二本书：它是一本“视觉大发现”的书</w:t>
        <w:br/>
        <w:t xml:space="preserve"> </w:t>
        <w:br/>
        <w:t>02</w:t>
        <w:br/>
        <w:t>01</w:t>
        <w:br/>
        <w:t xml:space="preserve"> </w:t>
        <w:br/>
        <w:t>在这本由线串连起来的书里，作者向我们展示了一个既日常又遥远的世界，既有我们熟悉的街道，又有高空、森林以及各式各样的动物。</w:t>
        <w:br/>
        <w:t>你观察过在你熟悉的街道上有些什么吗？你有没有从天空或者森林中发现什么新奇的东西呢？或者在海洋中有哪些奇妙的生物呢？跟着这本书，来一场视觉大发现吧。</w:t>
        <w:br/>
        <w:t>和孩子一起读这本绘本时，大人读出书中的问题，和孩子一起按文字的叙述，来看一看，找一找，数一数。</w:t>
        <w:br/>
        <w:t>比如你能找出多少栋橙色大楼？章鱼有几条腿？形状是圆形的标志有哪些？……</w:t>
        <w:br/>
        <w:t>既有数数，又有认知，还是一次视觉大发现的游戏。你还可以和孩子比一比，谁找得快、谁找得准，谁找得又快又准。在这样的过程中，</w:t>
        <w:br/>
        <w:t>孩子不仅学会了数数，形状认知，还了解到了分类逻辑</w:t>
        <w:br/>
        <w:t>，更重要的是，这样寓教于乐的方式，孩子自然会乐在其中。</w:t>
        <w:br/>
        <w:t>如果孩子对这样的玩法很感兴趣的话，我们还可以发挥创意，根据孩子的兴趣和能力，我们来根据绘本中的图片，提出一些问题，让孩子继续视觉大发现。</w:t>
        <w:br/>
        <w:t>提出问题</w:t>
        <w:br/>
        <w:t>解决问题</w:t>
        <w:br/>
        <w:t>譬如这里有哪些海底动物是你认识的？这里的交通标志是什么意思？这里的雪糕桶有几个等等。其实图片上还有很多信息，大家都可以根据孩子的能力和兴趣点来做更多的问答。</w:t>
        <w:br/>
        <w:t>再或者，我们也可以让孩子来问我们问题，看看孩子会提出怎样妙趣横生的视觉大发现问题。</w:t>
        <w:br/>
        <w:t>第三本书：它是一本孩子们喜欢的迷宫书</w:t>
        <w:br/>
        <w:t xml:space="preserve"> </w:t>
        <w:br/>
        <w:t>02</w:t>
        <w:br/>
        <w:t>01</w:t>
        <w:br/>
        <w:t xml:space="preserve"> </w:t>
        <w:br/>
        <w:t>当然，除了上面这两种阅读方法，我们还发现这是一本由一条线串连起来的书，就如书名《跟着线走》。</w:t>
        <w:br/>
        <w:t>从封面的书名开始，你就可以</w:t>
        <w:br/>
        <w:t>用手指顺着这条线开始走迷宫</w:t>
        <w:br/>
        <w:t>了，到前环衬页，小蜗牛站在那条从封面上延伸出来的线上看着我们，好像是在向我们说：“像我一样，慢慢走吧。”</w:t>
        <w:br/>
        <w:t>是的，这确实是一本需要我们慢慢走的迷宫书。</w:t>
        <w:br/>
        <w:t>小手从线的一端出发，走走走，直到线的另一端，在这样慢慢行走的过程中，无疑能很好地培养孩子的专注力和想象力。</w:t>
        <w:br/>
        <w:t>正文的第一页，走过大城市的清晨，看一看，你的手指从一幢幢大楼间、从一座座钟之间、从一个个消防栓之间、从一朵朵花上面滑过，需要多长时间呢？你会不会迷路呢？不会的，只要跟着线走，再加上一点点耐心和一点点眼力，你一定会有从头走到尾、走出迷宫的成就感。</w:t>
        <w:br/>
        <w:t>不过呢，不要一次走完，每天走几页，用一个星期的时间走完整本书也没有关系，因为当你走完了这本书，你不仅从清晨走到了夜晚，还跟着这条线走过了街道，走过了海洋，飞向了高空，也走进了大森林，最后回到小村庄的一座房子前</w:t>
        <w:br/>
        <w:t>。</w:t>
        <w:br/>
        <w:t>这趟慢慢的旅行，孩子会看到很多也许不曾见过或不曾留意的风景，而在这样的过程中，孩子对世界的了解，又多了一层。</w:t>
        <w:br/>
        <w:t>第N本书：它还是一本……</w:t>
        <w:br/>
        <w:t>除了一首诗，一次视觉大发现，一本迷宫书，这本绘本还可以是什么呢？</w:t>
        <w:br/>
        <w:t>如果孩子喜欢画画的，相信看完绘本会忍不住拿起画笔，照着这本绘本临摹起来</w:t>
        <w:br/>
        <w:t>。种种线条组成的关于动物、房子、植物的创意画，不正是孩子喜欢的吗？也许孩子还会从中得到启发，创造出自己的线条画。</w:t>
        <w:br/>
        <w:t>另外，你注意到了每一个大跨页色彩的变化了吗？它为什么会这样设计呢？想一想，答案留给你和孩子一起读这本书时思考。</w:t>
        <w:br/>
        <w:t>也许我们还可以和孩子从这本绘本中发现色彩的一些奥秘</w:t>
        <w:br/>
        <w:t>。</w:t>
        <w:br/>
        <w:t>这本绘本还可以是什么呢？也许你和孩子共读这本绘本时，还会有更多有趣的发现，那么也不妨把大家的创意玩法在评论里留言，分享给大家~</w:t>
        <w:br/>
        <w:t>另外，“线之旅”系列还有其他两本绘本：《跟着线走 环游世界》，用一条线把世界带到孩子的面前。《跟着线走 穿过房子》，从一条线开始留心房子里的日常。这两本也都是创意绝佳、阅读层次丰富的绘本，同时推荐给大家。</w:t>
        <w:br/>
        <w:t>穿过房子 环游世界</w:t>
        <w:br/>
        <w:t>是的，就像这本《跟着线走》值得我们一读再读、一本书可以变成N本书那样，绘本不仅仅是用来讲故事的，根据书的内容和表达方式，我们还可以带着孩子发现这本绘本更多的创意玩法，找到更多的阅读乐趣，带给孩子更多不一样的阅读体验和收获</w:t>
        <w:br/>
        <w:t>。</w:t>
        <w:br/>
        <w:t>下一次，当我们拿到一本绘本的时候，不妨从绘本的文、图，以及文&amp;图营造的多维空间出发，把平面的绘本读立体，把薄薄的绘本读厚，从书出发，走到书外</w:t>
        <w:br/>
        <w:t>。那么，一本绘本也就变成了N本，是不是有赚翻的感觉呢？</w:t>
        <w:br/>
        <w:t>愿你享受阅读的乐趣，感受阅读的美妙，成为一个终生热爱阅读，享受阅读的人。</w:t>
        <w:br/>
        <w:t>推荐阅读</w:t>
        <w:br/>
        <w:t>2</w:t>
        <w:br/>
        <w:t xml:space="preserve">I </w:t>
        <w:br/>
        <w:t>用热情和专业集思广益，成就绘本之力！</w:t>
        <w:br/>
        <w:t xml:space="preserve">I </w:t>
        <w:br/>
        <w:t>关于亲子阅读，听孩子们讲讲“大道理”</w:t>
        <w:br/>
        <w:t xml:space="preserve">I </w:t>
        <w:br/>
        <w:t>悦读时光 | 阅读，让孩子成为更好的自己</w:t>
        <w:br/>
        <w:t>【点击下方关键词，进入往期精选栏目】</w:t>
        <w:br/>
        <w:t>转载：请联系后台</w:t>
        <w:br/>
        <w:t>商业合作：请添加微信laoyuehan02</w:t>
        <w:br/>
        <w:t>如果您想了解更多绘本资讯，如果您想获得更专业的阅读指导建议，如果您有育儿方面的困惑……欢迎添加老约翰绘本馆Becky老师微信，我们一起探讨，共同学习哦！</w:t>
        <w:br/>
        <w:t>扫我扫我↑↑↑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一书多用的创意绘本阅读体验</dc:title>
  <dc:subject>微信文章内容</dc:subject>
  <dc:creator>python-docx</dc:creator>
  <cp:keywords/>
  <dc:description>「阅 读 那 些 事 」
在你的阅读经历中，有哪些书会让你一读再读？
每一次读、在每一个不同的阶段读，都会有不同的发现，读一本书就像读了很多本书。
也许它是一个打动人心的故事，比如《活了100万次的猫》，每次读都让人心生动容，思索良多。究竟什么是生命的意义，也许每个人、每一次不同的情境下阅读，都会在这本小小的绘本中得到一些启发。
点击图片购买
（日）佐野洋子 文 图
接力出版社
也许它有着让人惊叹...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