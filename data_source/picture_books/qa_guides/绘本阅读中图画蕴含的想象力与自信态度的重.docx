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绘本阅读中图画蕴含的想象力与自信态度的重</w:t>
      </w:r>
    </w:p>
    <w:p>
      <w:r>
        <w:t>__________________________________________________</w:t>
      </w:r>
    </w:p>
    <w:p>
      <w:pPr>
        <w:pStyle w:val="Quote"/>
        <w:spacing w:before="120" w:after="120"/>
        <w:ind w:left="720" w:right="720"/>
      </w:pPr>
      <w:r>
        <w:rPr>
          <w:i w:val="0"/>
        </w:rPr>
        <w:t>「 阅 读 那 些 事 」</w:t>
        <w:br/>
        <w:t>///</w:t>
        <w:br/>
        <w:t>简介</w:t>
        <w:br/>
        <w:t>轶君老师，北京东城老约翰绘本馆馆长，老约翰绘本馆讲师团成员，亲子阅读推广人。</w:t>
        <w:br/>
        <w:t>5年前</w:t>
        <w:br/>
        <w:t>的2月14日，在别人送花的日子里，北京东城馆开始为第一位小会员送书。在这个幸福甜蜜的日子里，</w:t>
        <w:br/>
        <w:t>北京东城老约翰</w:t>
        <w:br/>
        <w:t>馆</w:t>
        <w:br/>
        <w:t>诞生了。</w:t>
        <w:br/>
        <w:t>轶君老师说：“绘本阅读，对于一个孩子来说，应该伴随TA的整个成长过程，是TA心中一段甜蜜的陈酿。而这份甜蜜，最初必然开始于和爸爸妈妈在一起的亲子阅读时光。”</w:t>
        <w:br/>
        <w:t>点击图片购买</w:t>
        <w:br/>
        <w:t>（日）高楼方子 文 图</w:t>
        <w:br/>
        <w:t>爱心树童书</w:t>
        <w:br/>
        <w:t>麻麻</w:t>
        <w:br/>
        <w:t>《小真的长头发》这本绘本你看过吗？</w:t>
        <w:br/>
        <w:t>《小真的长头发》这个故事我在小学语文书（第三册下）第16课就读过了，还用看绘本吗？</w:t>
        <w:br/>
        <w:t>妞妞</w:t>
        <w:br/>
        <w:t>麻麻</w:t>
        <w:br/>
        <w:t>那你说说这个故事好在哪里？</w:t>
        <w:br/>
        <w:t>“故事中小真的长头发神奇极了，故事很有想象力，太好玩了！”</w:t>
        <w:br/>
        <w:t>妞妞</w:t>
        <w:br/>
        <w:t>麻麻</w:t>
        <w:br/>
        <w:t>既然你觉得小真在说她的“老长老长老长老长”的长头发时充满了想象力，那你能想象一下她描绘那么长的长头发是什么神情，什么动作，什么姿态？为何小叶和小美能听得入了神？</w:t>
        <w:br/>
        <w:t>我只读了故事，其他的倒是没有想过……</w:t>
        <w:br/>
        <w:t>妞妞</w:t>
        <w:br/>
        <w:t>麻麻</w:t>
        <w:br/>
        <w:t>那你还是跟我来到图画书里，读一读“图”吧，因为画面里有文字里没有的重要信息。那可是故事中不可少的“隐形语言”，只是它们都藏在“画里”——画里的话你读到了吗？</w:t>
        <w:br/>
        <w:t>小叶和小美都有长头发，而小真是短短的妹妹头。此时的小叶和小美都美得不行哦。</w:t>
        <w:br/>
        <w:t>可我们看到小真，她并没有伤心难过，更没有羡慕。</w:t>
        <w:br/>
        <w:t>恰恰相反，你注意到了吗？在画面中，她在说她的头发能长得“老长老长老长老长老——长！说起那个长来……”，是什么样的表情和姿态？</w:t>
        <w:br/>
        <w:t>她微仰起脑瓜，嘴角上扬地笑着，两个小胳膊使劲往后伸展，</w:t>
        <w:br/>
        <w:t>似乎那长长的头发就跟在她身后，无限生长着</w:t>
        <w:br/>
        <w:t>，她不得不踮起脚尖来。</w:t>
        <w:br/>
        <w:t>这还远远不够，你看她是不是已经离开桌子啦？她必须要站在椅子上讲才行，而此时的</w:t>
        <w:br/>
        <w:t>旁观者——小狗，也被吸引来认真听</w:t>
        <w:br/>
        <w:t>。</w:t>
        <w:br/>
        <w:t>请你一定要记住此刻小真信心满满，憧憬着长长头发的样子哦。</w:t>
        <w:br/>
        <w:t>跟随着小真，来看看她长长的头发有多神奇！</w:t>
        <w:br/>
        <w:t>长长的头发能钓鱼</w:t>
        <w:br/>
        <w:t>长长的头发能套上牛</w:t>
        <w:br/>
        <w:t>长长的头发像紫菜卷，当被子</w:t>
        <w:br/>
        <w:t>长长的头发可以晾衣服</w:t>
        <w:br/>
        <w:t>小叶和小美听完后，觉得“那么长洗起来多麻烦，怎么梳头？”这些麻烦难倒小真了吗？她的态度有什么变化？</w:t>
        <w:br/>
        <w:t>注意看小真的表情==&gt;</w:t>
        <w:br/>
        <w:t>小真她依然面带笑容，双手背在脑后，轻松自在地说：“这太简单了。”而且麻烦也瞬间变得好玩极了：</w:t>
        <w:br/>
        <w:t xml:space="preserve">● </w:t>
        <w:br/>
        <w:t>给那么长的头发抹上香波，那泡泡高得可要追上云彩啦；</w:t>
        <w:br/>
        <w:t xml:space="preserve">● </w:t>
        <w:br/>
        <w:t>舒舒服服地躺在岸边，让长长的头发在河水里自在游泳；</w:t>
        <w:br/>
        <w:t xml:space="preserve">● </w:t>
        <w:br/>
        <w:t>如果头发真长到那么长，小真说到那时候，她就有十个妹妹了，她们就能帮着梳头了。</w:t>
        <w:br/>
        <w:t>接下来，小叶和小美又一次道出了困扰：“那么长的头发，拖在地上不难受？”此时的小真依旧是那么乐观，她把双手高高地举过头顶：</w:t>
        <w:br/>
        <w:t>浑身上下洋溢着乐观情绪==&gt;</w:t>
        <w:br/>
        <w:t>原来小真的头发会变成树林，迎来小鸟、松鼠和小虫子们……</w:t>
        <w:br/>
        <w:t>我们看下最后，小美和小叶听得多入迷，她俩都朝向小真，一手托着脸颊，羡慕地说：真是太好了！</w:t>
        <w:br/>
        <w:t>（看看图片上的小叶和小美，她们的姿态是不是已经如痴如醉了！）</w:t>
        <w:br/>
        <w:t>每一个读者从这个故事中，都能领略到丰富的想象力。那么我们是否可以继续追问：这些看不见的想象力，又是基于什么而产生的呢？</w:t>
        <w:br/>
        <w:t>我们在绘本中，自始至终看到的小真，都没有因为自己没有拥有像小美和小叶一样的长头发而自卑、难过，甚至低落过。反而，我们从她的动作和表情中，看到她一直面带笑容，始终乐观积极地相信自己的头发也会长长，而且还会变的“老长老长老长老长老——长”，这才有了后面的神奇想象。</w:t>
        <w:br/>
        <w:t>所以说，</w:t>
        <w:br/>
        <w:t>想象力的背后，实际上是小真内心的自信和坚持</w:t>
        <w:br/>
        <w:t>，也是我们从图画中感受到的，小真身上很宝贵的生活态度。</w:t>
        <w:br/>
        <w:t>故事中并没有文字来描写小真面对她暂时未拥有的东西，是什么态度，有怎么样的心理活动，这些都是依赖图画语言的补充来传递给我们的。</w:t>
        <w:br/>
        <w:t>现实中，很多孩子都会遇到这样的情况：</w:t>
        <w:br/>
        <w:t>你有，我没有。</w:t>
        <w:br/>
        <w:t>或者我有的，并不喜欢。</w:t>
        <w:br/>
        <w:t>再让我们看一看小真给小美和小叶描述她长头发的表情和姿态吧。</w:t>
        <w:br/>
        <w:t>相信看到画面中的小真，都会被她接纳现有，积极面对未来的态度所感染。</w:t>
        <w:br/>
        <w:t>曾经有这样一句话：</w:t>
        <w:br/>
        <w:t>“我知道这不是真的，但是我相信”</w:t>
        <w:br/>
        <w:t>，我认为放在这里再合适不过。心理学家认为：“</w:t>
        <w:br/>
        <w:t>孩子们心中存在一种相信的快乐。儿童的心理世界比现实更强大。</w:t>
        <w:br/>
        <w:t>”</w:t>
        <w:br/>
        <w:t>相信读完绘本后，除了充满想象力的语言，那踮起脚尖、双手极力向后延伸，仿佛现在就有了一头长长的头发的小真，一定也会深深留在我们的心里。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“</w:t>
        <w:br/>
        <w:t xml:space="preserve"> </w:t>
        <w:br/>
        <w:t>如果我们希望了解一幅图画的深层涵义，而不只是停留在表面印象或仅仅是辨识对象，就必须在情感层面和认知层面都积极投入……”</w:t>
        <w:br/>
        <w:t>——（美）珍.杜南《观赏图画书中的图画》</w:t>
        <w:br/>
        <w:t>”</w:t>
        <w:br/>
        <w:t>所以说在阅读绘本的时候，千万别忽视了图画中蕴含的宝藏。</w:t>
        <w:br/>
        <w:t>那么如何和孩子一起读出“画里的话”呢？这里有几点建议。</w:t>
        <w:br/>
        <w:t>一、对于大一些的孩子，可以尽量避免问所见即所得的问题，而是转化为观察对比或者寻找变化。</w:t>
        <w:br/>
        <w:t>《小真的长头发》读完之后，如果问小叶和小美，最后是不是很羡慕小真啊？不如让孩子观察一下前后画面中，小叶和小美的姿态发生了哪些变化？从中体会到了什么？看到了对比，也就读出了人物的心情和态度。</w:t>
        <w:br/>
        <w:t>二、换个视角想一想，把自己当成作者/绘者，想想为何画面是如此呈现？如果你是绘者，会如何在画面中表达？画面中没有无用的要素，细细琢磨。</w:t>
        <w:br/>
        <w:t>在《小真的长头发》中，从每个人物的动作、表情入手，思考其背后更为丰富的世界，相信阅读的过程会读得更加丰富。</w:t>
        <w:br/>
        <w:t>三、图画演一演。</w:t>
        <w:br/>
        <w:t>尝试把画面中的情景表演出来，跟随舒展的肢体，你将更能体会到那些隐秘起来的“内心语言”，同时试着说一说，让阅读理解的过程更立体。</w:t>
        <w:br/>
        <w:t>图画会讲故事。所以，即便在语文课本中你知道了这个故事，但来到绘本中，看了图画，你依然会有新发现，新领悟。有时，绘本里没有用文字说出来的部分，更能让我们会心一笑。</w:t>
        <w:br/>
        <w:t>推荐阅读</w:t>
        <w:br/>
        <w:t>2</w:t>
        <w:br/>
        <w:t xml:space="preserve">I </w:t>
        <w:br/>
        <w:t>想要开学赢，暑期阅读不能停</w:t>
        <w:br/>
        <w:t xml:space="preserve">I </w:t>
        <w:br/>
        <w:t>孩子不需要完美的世界</w:t>
        <w:br/>
        <w:t xml:space="preserve">I </w:t>
        <w:br/>
        <w:t>赠书 | 换一个视角，领略生命的力量</w:t>
        <w:br/>
        <w:t>【点击下方关键词，进入往期精选栏目】</w:t>
        <w:br/>
        <w:t>转载：</w:t>
        <w:br/>
        <w:t>请联系后台</w:t>
        <w:br/>
        <w:t>商业合作：请添加微信laoyuehan02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绘本阅读中图画蕴含的想象力与自信态度的重</dc:title>
  <dc:subject>微信文章内容</dc:subject>
  <dc:creator>python-docx</dc:creator>
  <cp:keywords/>
  <dc:description>「 阅 读 那 些 事 」
///
简介
轶君老师，北京东城老约翰绘本馆馆长，老约翰绘本馆讲师团成员，亲子阅读推广人。
5年前
的2月14日，在别人送花的日子里，北京东城馆开始为第一位小会员送书。在这个幸福甜蜜的日子里，
北京东城老约翰
馆
诞生了。
轶君老师说：“绘本阅读，对于一个孩子来说，应该伴随TA的整个成长过程，是TA心中一段甜蜜的陈酿。而这份甜蜜，最初必然开始于和爸爸妈妈在一起的亲子阅读...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