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老约翰绘本课程激发孩子创造力与表达能力</w:t>
      </w:r>
    </w:p>
    <w:p>
      <w:r>
        <w:t>__________________________________________________</w:t>
      </w:r>
    </w:p>
    <w:p>
      <w:r>
        <w:t>“</w:t>
      </w:r>
    </w:p>
    <w:p>
      <w:r>
        <w:t>妈妈，我好喜欢这只小恐龙，我给你讲一个带小恐龙去公园玩的故事吧。</w:t>
      </w:r>
    </w:p>
    <w:p>
      <w:r>
        <w:t>”</w:t>
      </w:r>
    </w:p>
    <w:p>
      <w:r>
        <w:t>刚刚在老约翰上完一节《穿越侏罗纪》的《绘本创想》课程的茂茂小朋友，拿着课堂上当小考古学家挖出的“恐龙化石”（恐龙模型）兴奋地跟妈妈说。</w:t>
      </w:r>
    </w:p>
    <w:p>
      <w:r>
        <w:t>专注的孩子最可爱，专注的孩子会有美好的未来</w:t>
      </w:r>
    </w:p>
    <w:p>
      <w:r>
        <w:t>如今，在老约翰全国各地的加盟馆中，像茂茂小朋友一样，从老约翰绘本馆借阅自己喜欢的绘本、来老约翰上绘本课程的孩子越来越多。</w:t>
      </w:r>
    </w:p>
    <w:p>
      <w:r>
        <w:t>老约翰历时多年自主研发的</w:t>
      </w:r>
    </w:p>
    <w:p>
      <w:r>
        <w:t>《绘本创想》《绘本读写》《绘本英文》</w:t>
      </w:r>
    </w:p>
    <w:p>
      <w:r>
        <w:t>三大课程已在全国各地多家加盟馆落地。9月新学期到来之际，又有很多孩子走进了老约翰，体验不一样的老约翰绘本课堂。</w:t>
      </w:r>
    </w:p>
    <w:p>
      <w:r>
        <w:t>老约翰《绘本读写》课上思维活跃、表达踊跃的孩子们</w:t>
      </w:r>
    </w:p>
    <w:p>
      <w:r>
        <w:t>老约翰《绘本英文》课上正在跟老师学字母的孩子们。</w:t>
      </w:r>
    </w:p>
    <w:p>
      <w:r>
        <w:t>不同于读个故事、做个手工的平面的绘本课程，老约翰的绘本课程设计更丰富和多元，“</w:t>
      </w:r>
    </w:p>
    <w:p>
      <w:r>
        <w:t>做像绘本一样被孩子们喜欢的、有趣有益的绘本课程</w:t>
      </w:r>
    </w:p>
    <w:p>
      <w:r>
        <w:t>”是老约翰所有课程研发的原点。</w:t>
      </w:r>
    </w:p>
    <w:p>
      <w:r>
        <w:t>像绘本一样为孩子们喜欢的、有趣有益的绘本课程</w:t>
      </w:r>
    </w:p>
    <w:p>
      <w:r>
        <w:t>无论是适合学龄前孩子的《绘本创想》课程，还是给小学段孩子的《绘本读写》课程，以及为3-6岁幼儿准备的《绘本英文》启蒙课程，都围绕这一个原点进行。</w:t>
      </w:r>
    </w:p>
    <w:p>
      <w:r>
        <w:t>因为我们深知，课程只有被设计成同时向学生提供知识、训练他们的技能、培养他们的气质和情感，才能获得长期效果上的成功。</w:t>
      </w:r>
    </w:p>
    <w:p>
      <w:r>
        <w:t>《绘本创想》课程</w:t>
      </w:r>
    </w:p>
    <w:p>
      <w:r>
        <w:t>让孩子“像艺术家一样创造，像演说家一样表达，像科学家一样探索，像旅行家一样发现”。</w:t>
      </w:r>
    </w:p>
    <w:p>
      <w:r>
        <w:t>适合3-6岁学龄前儿童，以绘本阅读为基础，培养和提升幼儿艺术创作力、语言表达力、科学探索力、人际交往等综合能力的课程。</w:t>
      </w:r>
    </w:p>
    <w:p>
      <w:r>
        <w:t>给学龄前孩子的绘本课程，我们到底要教孩子什么？阅读？美术？科学？……除了这些看得见的硬知识，还有没有别的对孩子一生有重要影响、但常常被我们忽略的东西？</w:t>
      </w:r>
    </w:p>
    <w:p>
      <w:r>
        <w:t>我们理想中的绘本课程，是既能让孩子学习到一些知识，培养某些方面的技能，同时通过课程的不断学习，能够激发孩子内在的一些成长做能满足儿童成长和发展的课程。</w:t>
      </w:r>
    </w:p>
    <w:p>
      <w:r>
        <w:t>为了这个方向的指引，我们也在做着这样的探索，并且取得了一定的成果。看看在我们全国各地加盟馆绘本创想课程中的孩子们吧。</w:t>
      </w:r>
    </w:p>
    <w:p>
      <w:r>
        <w:t>积极参与到课程中的孩子们</w:t>
      </w:r>
    </w:p>
    <w:p>
      <w:r>
        <w:t>满足孩子表演欲的绘本创想小游戏</w:t>
      </w:r>
    </w:p>
    <w:p>
      <w:r>
        <w:t>认真的表情，藏也藏不住</w:t>
      </w:r>
    </w:p>
    <w:p>
      <w:r>
        <w:t>《绘本读写》课程</w:t>
      </w:r>
    </w:p>
    <w:p>
      <w:r>
        <w:t>让孩子们读得更好、读得更多，再也不愁写不出作文。</w:t>
      </w:r>
    </w:p>
    <w:p>
      <w:r>
        <w:t>写作能力到底有多重要呢？不多说，请看这段话：</w:t>
      </w:r>
    </w:p>
    <w:p>
      <w:r>
        <w:t>既然写作能力那么重要，到底怎样才能提升写作能力呢？多读是一条路，但“多读”跟“会写”之间并没有必然的联系，一个读了很多书的孩子，也可能提笔写不了作文。</w:t>
      </w:r>
    </w:p>
    <w:p>
      <w:r>
        <w:t>老约翰《绘本读写》课程要解决的，就是</w:t>
      </w:r>
    </w:p>
    <w:p>
      <w:r>
        <w:t>在“读”和“写”之间架起一座桥梁，</w:t>
      </w:r>
    </w:p>
    <w:p>
      <w:r>
        <w:t>用“读”引导“写”，用“读”激发“写”</w:t>
      </w:r>
    </w:p>
    <w:p>
      <w:r>
        <w:t>。以多元化的经典绘本为资源，运用阅读策略和思维工具来指导孩子阅读和写作。让孩子先写得出来，再慢慢写得好。</w:t>
      </w:r>
    </w:p>
    <w:p>
      <w:r>
        <w:t>《绘本英文》课程</w:t>
      </w:r>
    </w:p>
    <w:p>
      <w:r>
        <w:t>带孩子们用原版绘本、学地道英文的绘本课程。</w:t>
      </w:r>
    </w:p>
    <w:p>
      <w:r>
        <w:t>一个人语言的边界就是他世界的边界。</w:t>
      </w:r>
    </w:p>
    <w:p>
      <w:r>
        <w:t>幼儿时期是学习第二语言的极佳时机，我们的《绘本英文》课程，用英文原版绘本为资源，挖掘其中的语言要素，通过故事互动阅读带孩子像听故事一样自然爱上语言学习；同时在教学过程中，设计适当的日常应用场景，结合学龄前儿童的学习特点，通过情境游戏、儿歌学唱等环节，带孩子们真正做到能说、会说、爱说，理解并运用语言的效果。</w:t>
      </w:r>
    </w:p>
    <w:p>
      <w:r>
        <w:t>要想课程效果好，教师的专业必不可少</w:t>
      </w:r>
    </w:p>
    <w:p>
      <w:r>
        <w:t>老约翰每一位上课老师，都经过总部的严格培训，合格后才可开始教学。</w:t>
      </w:r>
    </w:p>
    <w:p>
      <w:r>
        <w:t>毫不夸张地说，老约翰的老师们真的是天底下最热爱绘本、热爱教育的一群人。每次课程培训，满满当当的三天课程，始终精神抖擞、孜孜不倦吸收新知的就是他们。既能像孩子们一样天真快乐地玩起来，又能以严师的标准来要求自己，把课程的精华全部吸收带给孩子们。</w:t>
      </w:r>
    </w:p>
    <w:p>
      <w:r>
        <w:t>绘本是最好的教科书，来老约翰，体验跟绘本一样有趣有益的绘本课程吧！</w:t>
      </w:r>
    </w:p>
    <w:p>
      <w:r>
        <w:t>具体课程信息，请关注各地老约翰公告哦！</w:t>
      </w:r>
    </w:p>
    <w:p>
      <w:r>
        <w:t>点击文末“阅读原文”，查看全国老约翰信息~</w:t>
      </w:r>
    </w:p>
    <w:p>
      <w:r>
        <w:t>推荐阅读</w:t>
      </w:r>
    </w:p>
    <w:p>
      <w:r>
        <w:t>I</w:t>
      </w:r>
    </w:p>
    <w:p>
      <w:r>
        <w:t>她们用10天自驾“游”两省，只为看心中最美的风景</w:t>
      </w:r>
    </w:p>
    <w:p>
      <w:r>
        <w:t>I</w:t>
      </w:r>
    </w:p>
    <w:p>
      <w:r>
        <w:t>借书还是买书？这不该是个问题</w:t>
      </w:r>
    </w:p>
    <w:p>
      <w:r>
        <w:t>I</w:t>
      </w:r>
    </w:p>
    <w:p>
      <w:r>
        <w:t>唤醒成年人童年记忆的绘本，长什么样？</w:t>
      </w:r>
    </w:p>
    <w:p>
      <w:r>
        <w:t>【点击下方关键词，进入往期精选栏目】</w:t>
      </w:r>
    </w:p>
    <w:p>
      <w:r>
        <w:t>绘本书单</w:t>
      </w:r>
    </w:p>
    <w:p>
      <w:r>
        <w:t>遇见大师</w:t>
      </w:r>
    </w:p>
    <w:p>
      <w:r>
        <w:t>新书来啦</w:t>
      </w:r>
    </w:p>
    <w:p>
      <w:r>
        <w:t>悦读时光</w:t>
      </w:r>
    </w:p>
    <w:p>
      <w:r>
        <w:t>阅读那些事</w:t>
      </w:r>
    </w:p>
    <w:p>
      <w:r>
        <w:t>故事汇</w:t>
      </w:r>
    </w:p>
    <w:p>
      <w:r>
        <w:t>活动集锦</w:t>
      </w:r>
    </w:p>
    <w:p>
      <w:r>
        <w:t>馆长风采</w:t>
      </w:r>
    </w:p>
    <w:p>
      <w:r>
        <w:t>转载：请联系后台</w:t>
      </w:r>
    </w:p>
    <w:p>
      <w:r>
        <w:t>商业合作：请添加微信laoyuehan0509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老约翰绘本课程激发孩子创造力与表达能力</dc:title>
  <dc:subject>微信文章内容</dc:subject>
  <dc:creator>python-docx</dc:creator>
  <cp:keywords/>
  <dc:description>“
妈妈，我好喜欢这只小恐龙，我给你讲一个带小恐龙去公园玩的故事吧。
”
刚刚在老约翰上完一节《穿越侏罗纪》的《绘本创想》课程的茂茂小朋友，拿着课堂上当小考古学家挖出的“恐龙化石”（恐龙模型）兴奋地跟妈妈说。
专注的孩子最可爱，专注的孩子会有美好的未来
如今，在老约翰全国各地的加盟馆中，像茂茂小朋友一样，从老约翰绘本馆借阅自己喜欢的绘本、来老约翰上绘本课程的孩子越来越多。
老约翰历时多年自主研发的...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