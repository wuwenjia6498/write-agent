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合理规划五种时间促进多宝家庭有效阅读</w:t>
      </w:r>
    </w:p>
    <w:p>
      <w:r>
        <w:t>__________________________________________________</w:t>
      </w:r>
    </w:p>
    <w:p>
      <w:pPr>
        <w:pStyle w:val="Quote"/>
        <w:spacing w:before="120" w:after="120"/>
        <w:ind w:left="720" w:right="720"/>
      </w:pPr>
      <w:r>
        <w:rPr>
          <w:i w:val="0"/>
        </w:rPr>
        <w:t>「 阅 读 那 些 事 」</w:t>
        <w:br/>
        <w:t>如果你要问，对于不止一个孩子的多宝家庭来说，什么东西最宝贵，相信你得到的答案中，“时间”肯定位列其中。是啊，除了工作、照顾孩子的饮食起居和学习外，还要负责管理好孩子们的运动、阅读和娱乐……时间好像总是不够用。</w:t>
        <w:br/>
        <w:t>时间就像海绵里的水，挤挤不就有了？——那还真不一定，时间不是挤出来的，而是</w:t>
        <w:br/>
        <w:t>合理规划、有效管理</w:t>
        <w:br/>
        <w:t>出来的。</w:t>
        <w:br/>
        <w:t>就拿每个孩子童年都不应该缺席的阅读来说，如果我们能够结合多宝家庭的实际情况，合理利用</w:t>
        <w:br/>
        <w:t>五种时间</w:t>
        <w:br/>
        <w:t>来安排多宝家庭的阅读，让阅读融入生活，成为一种日常自然而然的存在，你会发现，轻松有效阅读，其实也没那么难。</w:t>
        <w:br/>
        <w:t>大小同读时间：</w:t>
        <w:br/>
        <w:t>为大宝和小宝同读一本书的时间</w:t>
        <w:br/>
        <w:t>对于多宝家庭来说，时间可以说是一种稀缺资源，除了日常学习和生活安排之外，留给阅读的时间更是经常被各种琐事挤压。可不可以给两个不同年龄的宝宝读同样的书呢？</w:t>
        <w:br/>
        <w:t>答案是肯定的，为不同年龄的宝宝同读一本书当然是可以的。但是，合理安排才能既让大小都满意、也能起到比较好的阅读效果。那么，我们可以怎么做呢？</w:t>
        <w:br/>
        <w:t>首先，要考虑大宝和小宝的年龄和年龄差。</w:t>
        <w:br/>
        <w:t>一般来说，</w:t>
        <w:br/>
        <w:t>如果小宝的年龄在3岁以上，两个宝宝的年龄差在2岁左右，那么，同读一本书的“愉悦度”会高很多</w:t>
        <w:br/>
        <w:t>。因为3岁以上的宝宝，能够大致理解很多绘本的内容，不至于因为完全听不懂而索然无味；而5-6岁的宝宝，“向下兼容”的能力也很强，哪怕是内容简单一点的绘本，也会听得津津有味，说不定还会有新的发现。</w:t>
        <w:br/>
        <w:t>其次，合理选书很重要。</w:t>
        <w:br/>
        <w:t>书选得合适，才有可能皆大欢喜，各有所获。一般来说，我们可以这样安排每天同读一本书的共读书目：</w:t>
        <w:br/>
        <w:t>大宝和小宝各选一本自己想听的绘本，爸爸妈妈选一本想读给宝宝们听的绘本。每个人都有选书自由</w:t>
        <w:br/>
        <w:t>。就像一桌家庭晚餐一样，如果餐桌上每个人都能找到一道自己喜欢的菜，吃起来也会有滋有味得多。</w:t>
        <w:br/>
        <w:t>这时候爸爸妈妈就要用点心思，用好自己选书的那一票。</w:t>
        <w:br/>
        <w:t>为两个宝宝选择的共读书目，最好是那种经典耐读、适读年龄层次比较丰富的绘本</w:t>
        <w:br/>
        <w:t>，这一类绘本应该符合这样一个特征：小宝基本能听懂、感兴趣，大宝不会觉得过于幼稚、也能够读出更多的乐趣。</w:t>
        <w:br/>
        <w:t>有的爸爸妈妈可能会担心，给小宝宝读大宝宝的书，会不会破坏孩子的阅读兴趣？其实大可不必过于担心，对于小宝宝来说，偶尔读一点内容艰深的书，挑战一下大脑，也是很好的尝试。</w:t>
        <w:br/>
        <w:t>另外，大小同读时间，为了更好地阅读、更和谐的相处，也需要有一些“纪律”。比如跟孩子们约定，如果爸爸妈妈在读的不是自己选的那个故事，可以选择听或者不听，但不能故意捣乱和吵闹。</w:t>
        <w:br/>
        <w:t>如果两个宝宝年龄差过大，或者小宝宝还比较小，大多数时候，就不太建议两个宝宝同读一本书了。最好还是为每个宝宝专门阅读。也就是我们下面就要讲到的“专享书”时间。</w:t>
        <w:br/>
        <w:t>专享书时间：</w:t>
        <w:br/>
        <w:t>给每个宝宝安排专属的独享阅读时间</w:t>
        <w:br/>
        <w:t>虽然考虑到多宝家庭的实际情况，大小同读一本书可能是最省事、最高效的一种共读方式，但是，爸爸妈妈还是应该尽量抽出时间分别给每个孩子读绘本。</w:t>
        <w:br/>
        <w:t>一方面因为年龄差带来的差异，再加上个性、喜好上的差异，两个不同年龄段的宝宝在阅读理解力和阅读喜好上很难同频，这些都会导致他们对同一本书的反应经常会不在一个层次，容易顾此失彼。所以除了共读一本书的时间外，还是要</w:t>
        <w:br/>
        <w:t>给每个宝宝单独“开小灶”</w:t>
        <w:br/>
        <w:t>。就像《朗读手册》的作者曾说过的那样，提高孩子阅读能力最有效的方式就是，就是一对一地为他们朗读。</w:t>
        <w:br/>
        <w:t>点击图片购买</w:t>
        <w:br/>
        <w:t>（美）吉姆·崔利斯 著</w:t>
        <w:br/>
        <w:t>爱心树童书</w:t>
        <w:br/>
        <w:t>另外，</w:t>
        <w:br/>
        <w:t>从情感角度来说，每个孩子在内心其实都喜欢有一段独占爸爸妈妈的时间，而读书时间就可以满足他们的心理需求</w:t>
        <w:br/>
        <w:t>。</w:t>
        <w:br/>
        <w:t>就像日本绘本之父松居直先生回忆幼年时期和妈妈一起读书时间的情景，也曾说过，其实最享受不是读什么，而是和妈妈在一起、而妈妈只属于自己的读书时间。</w:t>
        <w:br/>
        <w:t>关于这一点，《朗读手册》的作者是也提出过类似的建议：“对于家中各个年龄段的孩子，朗读绘本很容易被所有孩子接受，而朗读小说则是一大挑战。如果孩子的年龄相差两岁以上（社交与情绪差异都比较大），那么个别朗读会给每个孩子较大的收益。这需要父母付出较大的心力，但付出越多，收获越多。每个孩子的个性会因此而发展。”</w:t>
        <w:br/>
        <w:t>大带小时间：</w:t>
        <w:br/>
        <w:t>让大宝给小宝读故事的阅读时间</w:t>
        <w:br/>
        <w:t>在有两个或两个以上孩子的家庭中，一般来说，如果大宝已经有4-5岁，能够比较流畅地与人沟通交流，小宝已经可以独立活动、有了一定的阅读经历，在保证宝宝们在大人视野安全范围内的情况下，爸爸妈妈就可以尝试请大宝给小宝讲故事，并逐渐把它变成一个家庭共读的固定项目。</w:t>
        <w:br/>
        <w:t>爸爸妈妈们可能会担心，大宝是否愿意给小宝讲故事。当然啦，如果你把它变成一项任务，那多半会失败，但是，当我们把它变成一个游戏（最好还是带有点激励机制的游戏，比如大宝给小宝讲个故事，爸爸妈妈会额外激励大宝一个TA想听的故事，或其他的小奖励），说不定大宝就会乐在其中了。</w:t>
        <w:br/>
        <w:t>其实，</w:t>
        <w:br/>
        <w:t>让大宝给小宝讲故事，不仅可以减轻爸爸妈妈们的“负担”，不管是对于大宝还是对于小宝来说，还都是一个很好的阅读和表达能力锻炼的机会</w:t>
        <w:br/>
        <w:t>。</w:t>
        <w:br/>
        <w:t>大带小时间的书目选择，一开始的时候，可以选择大宝以前听过的、很喜欢并且能够大致讲述的简单短小、情节重复、比较有意思的故事，比如类似《好饿的小蛇》《狼大叔的红焖鸡》这样的小故事。</w:t>
        <w:br/>
        <w:t>有意思的故事</w:t>
        <w:br/>
        <w:t>不一定要求讲得多么流畅，更不要要求讲得跟书中一模一样。只要能够拿起书来讲，哪怕是“装模作样”或者“胡说八道”，其实也是一种锻炼。</w:t>
        <w:br/>
        <w:t>大宝给小宝讲故事的时候，即使不认识字，也会更主动地去观察书中的图画，然后用自己的经验，去思考“破译”这些画面表达的意义。这一系列的行为，无形中也培养了孩子的阅读能力。</w:t>
        <w:br/>
        <w:t>当然啦，受益的不仅是大宝，对于听故事的小宝来说，听哥哥或姐姐讲故事跟听爸爸妈妈讲故事，又是完全不同的体验了，小宝会更“崇拜”大宝，也有助于兄弟姐妹之间的亲密关系。</w:t>
        <w:br/>
        <w:t>但是，爸爸妈妈们也不能借此“偷懒”，就像《朗读手册》中作者讲到朗读的要领和禁忌时提到的那样：“</w:t>
        <w:br/>
        <w:t>鼓励大孩子读书给小孩子听，但只能偶尔为之，不能完全取代你。切记：大人才是小孩最终的行为榜样。</w:t>
        <w:br/>
        <w:t>”</w:t>
        <w:br/>
        <w:t>爸爸读书时间：给爸爸的亲子共读时间</w:t>
        <w:br/>
        <w:t>对于很多家庭来说，和孩子一起读书，似乎理所当然地成了一件属于妈妈的事情，而爸爸是很少参与进来的。其实，不管是出于减轻妈妈负担的考虑还是从家庭教育的角度来说，爸爸参与到亲子共读中来，都是益处多多。</w:t>
        <w:br/>
        <w:t>有研究表明，经常和爸爸一起玩的孩子，会更聪明。</w:t>
        <w:br/>
        <w:t>经常和爸爸一起读书的孩子，也会感受到和妈妈一起读书不一样的体验</w:t>
        <w:br/>
        <w:t>。而且有些书，爸爸比妈妈更容易读出感觉、读出趣味。比如一些适合幼儿阅读的游戏绘本，爸爸通常会更放得开，更容易让孩子感受到阅读的乐趣。</w:t>
        <w:br/>
        <w:t>另外，科普绘本、历史类绘本，一些表现英雄人物或思维挑战类的绘本，都还是特别适合爸爸和孩子一起共读的。还有比如宫西达也的绘本中，常常有很多父亲或者父亲般的角色形象，也非常适合爸爸和孩子一起共读。</w:t>
        <w:br/>
        <w:t>长新太的无厘头绘本，比如《圆白菜小弟》系列、长谷川义史的幽默绘本《爷爷的爷爷的爷爷》《快乐先生》等等绘本，也非常适合爸爸和孩子一起共读。</w:t>
        <w:br/>
        <w:t>关于这一点，《朗读手册》中作者同样给出了建议——“父亲在给孩子朗读方面应该更加努力。因为小学老师大多是女性，以此小男孩会把阅读与女人、家庭作业画上等号。不幸的是，有许多爸爸宁可带儿子打棒球，也不愿带儿子上图书馆。也难怪阅读补习班里都是男孩。父亲在孩子年幼时进行亲子共读，可以让儿子认为书与运动同样重要。”</w:t>
        <w:br/>
        <w:t>见缝插针时间：随时随地享受阅读</w:t>
        <w:br/>
        <w:t>一般来说，家里有两个不同年龄段的宝宝，宝宝的生活和作息安排可能也不一定步伐一致。比如在一些培训机构外，常会看到爸爸妈妈们带着小宝在等大宝上课外班，这样的碎片时间，单纯等着小宝不是玩电子产品就是无聊发呆，其实这个时间段就是很好的见缝插针的专享阅读时间。</w:t>
        <w:br/>
        <w:t>包里揣上几本绘本，讲几个故事，时间就很容易打发，也很有意思</w:t>
        <w:br/>
        <w:t>。</w:t>
        <w:br/>
        <w:t>阅读真的是一种特别有意思的游戏，既可以帮助孩子打发无聊时间，也可以把碎片时间变成高质量的阅读时间。</w:t>
        <w:br/>
        <w:t>随时随地、随身携带绘本出门，你就相当于拥有了一件随身携带的哄娃利器</w:t>
        <w:br/>
        <w:t>。</w:t>
        <w:br/>
        <w:t>当然啦，我们单说到合理利用时间来规划多宝家庭的阅读，并不是说阅读是孩子生活中唯一且最重要的事情，而是觉得</w:t>
        <w:br/>
        <w:t>阅读是一件美好而重要的事情，我们可以通过这五种时间的合理安排和利用，让阅读融入日常，变成生活的一部分，像呼吸一样自然</w:t>
        <w:br/>
        <w:t>。</w:t>
        <w:br/>
        <w:t>如果真的做到了这几点，就不会再发愁没有专门的时间和孩子一起读绘本了。愿每个孩子的童年都能天天爱读书、天天读好书。</w:t>
        <w:br/>
        <w:t xml:space="preserve">点“赞”+“在看”  我们不走散 </w:t>
        <w:br/>
        <w:t>推荐阅读</w:t>
        <w:br/>
        <w:t>2</w:t>
        <w:br/>
        <w:t xml:space="preserve">I </w:t>
        <w:br/>
        <w:t>绘本就是这样的，只要你肯翻开，就一定会被某一本书惊艳！</w:t>
        <w:br/>
        <w:t>【点击下方关键词，进入往期精选栏目】</w:t>
        <w:br/>
        <w:t>转载：请联系后台</w:t>
        <w:br/>
        <w:t>商业合作：请添加微信laoyuehanydx</w:t>
        <w:br/>
        <w:t>如果您想了解更多绘本资讯，如果您想获得更专业的阅读指导建议，如果您有育儿方面的困惑……欢迎添加老约翰绘本馆Becky老师微信，我们一起探讨，共同学习哦！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合理规划五种时间促进多宝家庭有效阅读</dc:title>
  <dc:subject>微信文章内容</dc:subject>
  <dc:creator>python-docx</dc:creator>
  <cp:keywords/>
  <dc:description>「 阅 读 那 些 事 」
如果你要问，对于不止一个孩子的多宝家庭来说，什么东西最宝贵，相信你得到的答案中，“时间”肯定位列其中。是啊，除了工作、照顾孩子的饮食起居和学习外，还要负责管理好孩子们的运动、阅读和娱乐……时间好像总是不够用。
时间就像海绵里的水，挤挤不就有了？——那还真不一定，时间不是挤出来的，而是
合理规划、有效管理
出来的。
就拿每个孩子童年都不应该缺席的阅读来说，如果我们能够结合...</dc:description>
  <cp:lastModifiedBy/>
  <cp:revision>1</cp:revision>
  <dcterms:created xsi:type="dcterms:W3CDTF">2013-12-23T23:15:00Z</dcterms:created>
  <dcterms:modified xsi:type="dcterms:W3CDTF">2013-12-23T23:15:00Z</dcterms:modified>
  <cp:category/>
</cp:coreProperties>
</file>